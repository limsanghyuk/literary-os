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B 본안 시스템 설계도 v1.0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V596 ~ V630 — Fine-tuning · RLHF · MultiWork · 통합 최적화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기반: 본안 합의 제안서 v1.0 (Final) + GitHub 초안 commit 9488645d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21일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설계도의 범위</w:t>
      </w:r>
    </w:p>
    <w:p>
      <w:r>
        <w:rPr>
          <w:rFonts w:ascii="Malgun Gothic" w:hAnsi="Malgun Gothic" w:eastAsia="Malgun Gothic"/>
          <w:b w:val="0"/>
          <w:i w:val="0"/>
        </w:rPr>
        <w:t>본 설계도는 합의 제안서 v1.0의 4 Sub-Phase × 35 versions를 기술 명세 수준으로 구체화한다. GitHub 초안(commit 9488645d)의 모듈 명세를 base로 하되 본안 16개 보강 사항의 코드 스켈레톤을 추가한다.</w:t>
      </w:r>
    </w:p>
    <w:p>
      <w:r>
        <w:rPr>
          <w:rFonts w:ascii="Malgun Gothic" w:hAnsi="Malgun Gothic" w:eastAsia="Malgun Gothic"/>
          <w:b w:val="0"/>
          <w:i/>
        </w:rPr>
        <w:t>Phase A(V581~V595.2) 종료 자산 전제:</w:t>
      </w:r>
    </w:p>
    <w:p>
      <w:r>
        <w:rPr>
          <w:rFonts w:ascii="Malgun Gothic" w:hAnsi="Malgun Gothic" w:eastAsia="Malgun Gothic"/>
          <w:b w:val="0"/>
          <w:i w:val="0"/>
        </w:rPr>
        <w:t>• LOSDB QueryInterface (V588) + BackendHealthMonitor (V589) + HybridRetrieverV2</w:t>
      </w:r>
    </w:p>
    <w:p>
      <w:r>
        <w:rPr>
          <w:rFonts w:ascii="Malgun Gothic" w:hAnsi="Malgun Gothic" w:eastAsia="Malgun Gothic"/>
          <w:b w:val="0"/>
          <w:i w:val="0"/>
        </w:rPr>
        <w:t>• GPU Adapter (V590, RunPod/Lambda/HF AutoTrain) + GPUCostLedger + Cost SLO</w:t>
      </w:r>
    </w:p>
    <w:p>
      <w:r>
        <w:rPr>
          <w:rFonts w:ascii="Malgun Gothic" w:hAnsi="Malgun Gothic" w:eastAsia="Malgun Gothic"/>
          <w:b w:val="0"/>
          <w:i w:val="0"/>
        </w:rPr>
        <w:t>• EquivalenceTester 5축 (V591) + 골든셋 20개</w:t>
      </w:r>
    </w:p>
    <w:p>
      <w:r>
        <w:rPr>
          <w:rFonts w:ascii="Malgun Gothic" w:hAnsi="Malgun Gothic" w:eastAsia="Malgun Gothic"/>
          <w:b w:val="0"/>
          <w:i w:val="0"/>
        </w:rPr>
        <w:t>• CorpusGovernance (V592) Ingestor 3종 + ProvenanceIndex + PIIScrubber</w:t>
      </w:r>
    </w:p>
    <w:p>
      <w:r>
        <w:rPr>
          <w:rFonts w:ascii="Malgun Gothic" w:hAnsi="Malgun Gothic" w:eastAsia="Malgun Gothic"/>
          <w:b w:val="0"/>
          <w:i w:val="0"/>
        </w:rPr>
        <w:t>• CorpusValidator 4단 (V593) + MinHash dedup + DatasetCard</w:t>
      </w:r>
    </w:p>
    <w:p>
      <w:r>
        <w:rPr>
          <w:rFonts w:ascii="Malgun Gothic" w:hAnsi="Malgun Gothic" w:eastAsia="Malgun Gothic"/>
          <w:b w:val="0"/>
          <w:i w:val="0"/>
        </w:rPr>
        <w:t>• LOSConstitution v1.0 (V594) 5축 + rlhf_reward() 인터페이스</w:t>
      </w:r>
    </w:p>
    <w:p>
      <w:r>
        <w:rPr>
          <w:rFonts w:ascii="Malgun Gothic" w:hAnsi="Malgun Gothic" w:eastAsia="Malgun Gothic"/>
          <w:b w:val="0"/>
          <w:i w:val="0"/>
        </w:rPr>
        <w:t>• Minimal-CLI v0.1 (V595) + Phase A Exit Gate G52</w:t>
      </w:r>
    </w:p>
    <w:p>
      <w:r>
        <w:rPr>
          <w:rFonts w:ascii="Malgun Gothic" w:hAnsi="Malgun Gothic" w:eastAsia="Malgun Gothic"/>
          <w:b w:val="0"/>
          <w:i w:val="0"/>
        </w:rPr>
        <w:t>• V595.1 Integrity Hotfix 12건 + V595.2 P0/P1 해소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SP-B.1 (V596~V600) — LoRA Fine-tuning Pipeline</w:t>
      </w:r>
    </w:p>
    <w:p>
      <w:pPr>
        <w:pStyle w:val="Heading2"/>
      </w:pPr>
      <w:r>
        <w:rPr>
          <w:rFonts w:ascii="Malgun Gothic" w:hAnsi="Malgun Gothic" w:eastAsia="Malgun Gothic"/>
        </w:rPr>
        <w:t>1.1 기존 finetune/ 모듈 활용 (초안 §4.2)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파일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현 상태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활용 방향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finetune/finetune_job_manager.py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V597 LoRAJobRunner 실 구현 + GPUAdapter(G49) 연동 + 격주 학습 스케줄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finetune/prose_style_dataset.py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구조 정의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 LoRADatasetBuilder가 CorpusGovernance(V592) → JSONL 변환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finetune/model_eval_harness.py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 FinetuneEvalPipeline에 통합 + EquivalenceTester 5축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finetune/model_version_manager.py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 LoRAModelRegistry + LoRAArtifactContract(본안 보강)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finetune/prose_specializer_api.py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 LoRAInferenceGateway 실 구현 (LLMBridgeInterface)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finetune/safety_regression_suite.py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 PreTrainSafetyCheck + V607 PostTrain SafetyRegressionV2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1.2 V596 — LoRADatasetBuilder + ProvenanceLedger + DSR</w:t>
      </w:r>
    </w:p>
    <w:p>
      <w:r>
        <w:rPr>
          <w:rFonts w:ascii="Malgun Gothic" w:hAnsi="Malgun Gothic" w:eastAsia="Malgun Gothic"/>
          <w:b w:val="0"/>
          <w:i w:val="0"/>
        </w:rPr>
        <w:t>초안: LoRADatasetBuilder (CorpusEntry → {prompt, completion} JSONL), DatasetSplitter (train/val/test 8:1:1).</w:t>
      </w:r>
    </w:p>
    <w:p>
      <w:r>
        <w:rPr>
          <w:rFonts w:ascii="Malgun Gothic" w:hAnsi="Malgun Gothic" w:eastAsia="Malgun Gothic"/>
          <w:b/>
          <w:i w:val="0"/>
        </w:rPr>
        <w:t>본안 보강: ProvenanceLedger Immutable + DatasetRegistry DVC + DSR Handler.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literary_system/finetune/lora_dataset_builder.py (V596)</w:t>
            </w:r>
          </w:p>
          <w:p>
            <w:r>
              <w:rPr>
                <w:rFonts w:ascii="Consolas" w:hAnsi="Consolas"/>
                <w:sz w:val="17"/>
              </w:rPr>
              <w:t>from literary_system.corpus.corpus_governance import CorpusEntry</w:t>
            </w:r>
          </w:p>
          <w:p>
            <w:r>
              <w:rPr>
                <w:rFonts w:ascii="Consolas" w:hAnsi="Consolas"/>
                <w:sz w:val="17"/>
              </w:rPr>
              <w:t>from literary_system.finetune.dataset_registry import DatasetRegistry</w:t>
            </w:r>
          </w:p>
          <w:p>
            <w:r>
              <w:rPr>
                <w:rFonts w:ascii="Consolas" w:hAnsi="Consolas"/>
                <w:sz w:val="17"/>
              </w:rPr>
              <w:t>from literary_system.governance.provenance_ledger import ProvenanceLedger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LoRADatasetBuilder:</w:t>
            </w:r>
          </w:p>
          <w:p>
            <w:r>
              <w:rPr>
                <w:rFonts w:ascii="Consolas" w:hAnsi="Consolas"/>
                <w:sz w:val="17"/>
              </w:rPr>
              <w:t xml:space="preserve">    """CorpusEntry → {prompt, completion} JSONL. With provenance."""</w:t>
            </w:r>
          </w:p>
          <w:p>
            <w:r>
              <w:rPr>
                <w:rFonts w:ascii="Consolas" w:hAnsi="Consolas"/>
                <w:sz w:val="17"/>
              </w:rPr>
              <w:t xml:space="preserve">    def build(self, entries: list[CorpusEntry], registry: DatasetRegistry,</w:t>
            </w:r>
          </w:p>
          <w:p>
            <w:r>
              <w:rPr>
                <w:rFonts w:ascii="Consolas" w:hAnsi="Consolas"/>
                <w:sz w:val="17"/>
              </w:rPr>
              <w:t xml:space="preserve">              ledger: ProvenanceLedger)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records = [self._to_record(e) for e in entries]</w:t>
            </w:r>
          </w:p>
          <w:p>
            <w:r>
              <w:rPr>
                <w:rFonts w:ascii="Consolas" w:hAnsi="Consolas"/>
                <w:sz w:val="17"/>
              </w:rPr>
              <w:t xml:space="preserve">        # Provenance chain</w:t>
            </w:r>
          </w:p>
          <w:p>
            <w:r>
              <w:rPr>
                <w:rFonts w:ascii="Consolas" w:hAnsi="Consolas"/>
                <w:sz w:val="17"/>
              </w:rPr>
              <w:t xml:space="preserve">        for e in entries:</w:t>
            </w:r>
          </w:p>
          <w:p>
            <w:r>
              <w:rPr>
                <w:rFonts w:ascii="Consolas" w:hAnsi="Consolas"/>
                <w:sz w:val="17"/>
              </w:rPr>
              <w:t xml:space="preserve">            ledger.append(scene_id=e.id, source=e.source, license=e.license,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 sha256=e.sha256, pii_scrubbed=True)</w:t>
            </w:r>
          </w:p>
          <w:p>
            <w:r>
              <w:rPr>
                <w:rFonts w:ascii="Consolas" w:hAnsi="Consolas"/>
                <w:sz w:val="17"/>
              </w:rPr>
              <w:t xml:space="preserve">        # Register with DVC remote (immutable SHA-256)</w:t>
            </w:r>
          </w:p>
          <w:p>
            <w:r>
              <w:rPr>
                <w:rFonts w:ascii="Consolas" w:hAnsi="Consolas"/>
                <w:sz w:val="17"/>
              </w:rPr>
              <w:t xml:space="preserve">        dataset_sha = registry.register('korean_drama_50k', 'v1.0', records)</w:t>
            </w:r>
          </w:p>
          <w:p>
            <w:r>
              <w:rPr>
                <w:rFonts w:ascii="Consolas" w:hAnsi="Consolas"/>
                <w:sz w:val="17"/>
              </w:rPr>
              <w:t xml:space="preserve">        return dataset_sha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literary_system/finetune/dataset_splitter.py (V596)</w:t>
            </w:r>
          </w:p>
          <w:p>
            <w:r>
              <w:rPr>
                <w:rFonts w:ascii="Consolas" w:hAnsi="Consolas"/>
                <w:sz w:val="17"/>
              </w:rPr>
              <w:t>class DatasetSplitter:</w:t>
            </w:r>
          </w:p>
          <w:p>
            <w:r>
              <w:rPr>
                <w:rFonts w:ascii="Consolas" w:hAnsi="Consolas"/>
                <w:sz w:val="17"/>
              </w:rPr>
              <w:t xml:space="preserve">    """Reproducible 8:1:1 split with seed."""</w:t>
            </w:r>
          </w:p>
          <w:p>
            <w:r>
              <w:rPr>
                <w:rFonts w:ascii="Consolas" w:hAnsi="Consolas"/>
                <w:sz w:val="17"/>
              </w:rPr>
              <w:t xml:space="preserve">    def split(self, records, seed=42)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rng = random.Random(seed)</w:t>
            </w:r>
          </w:p>
          <w:p>
            <w:r>
              <w:rPr>
                <w:rFonts w:ascii="Consolas" w:hAnsi="Consolas"/>
                <w:sz w:val="17"/>
              </w:rPr>
              <w:t xml:space="preserve">        shuffled = rng.sample(records, len(records))</w:t>
            </w:r>
          </w:p>
          <w:p>
            <w:r>
              <w:rPr>
                <w:rFonts w:ascii="Consolas" w:hAnsi="Consolas"/>
                <w:sz w:val="17"/>
              </w:rPr>
              <w:t xml:space="preserve">        n = len(shuffled)</w:t>
            </w:r>
          </w:p>
          <w:p>
            <w:r>
              <w:rPr>
                <w:rFonts w:ascii="Consolas" w:hAnsi="Consolas"/>
                <w:sz w:val="17"/>
              </w:rPr>
              <w:t xml:space="preserve">        return {</w:t>
            </w:r>
          </w:p>
          <w:p>
            <w:r>
              <w:rPr>
                <w:rFonts w:ascii="Consolas" w:hAnsi="Consolas"/>
                <w:sz w:val="17"/>
              </w:rPr>
              <w:t xml:space="preserve">            'train': shuffled[:int(n*0.8)],</w:t>
            </w:r>
          </w:p>
          <w:p>
            <w:r>
              <w:rPr>
                <w:rFonts w:ascii="Consolas" w:hAnsi="Consolas"/>
                <w:sz w:val="17"/>
              </w:rPr>
              <w:t xml:space="preserve">            'val':   shuffled[int(n*0.8):int(n*0.9)],</w:t>
            </w:r>
          </w:p>
          <w:p>
            <w:r>
              <w:rPr>
                <w:rFonts w:ascii="Consolas" w:hAnsi="Consolas"/>
                <w:sz w:val="17"/>
              </w:rPr>
              <w:t xml:space="preserve">            'test':  shuffled[int(n*0.9):],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ADR-056 (초안): LoRA 데이터셋 포맷 및 분할 전략 — 본안에서 sha256 chain + DVC 통합 명시.</w:t>
      </w:r>
    </w:p>
    <w:p>
      <w:pPr>
        <w:pStyle w:val="Heading2"/>
      </w:pPr>
      <w:r>
        <w:rPr>
          <w:rFonts w:ascii="Malgun Gothic" w:hAnsi="Malgun Gothic" w:eastAsia="Malgun Gothic"/>
        </w:rPr>
        <w:t>1.3 V597 — LoRATrainingConfig + LoRAJobRunner (rank=16)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literary_system/finetune/lora_training_config.py (V597)</w:t>
            </w:r>
          </w:p>
          <w:p>
            <w:r>
              <w:rPr>
                <w:rFonts w:ascii="Consolas" w:hAnsi="Consolas"/>
                <w:sz w:val="17"/>
              </w:rPr>
              <w:t>from peft import LoraConfig, TaskType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본안 합의: D2/D3/D5/D6</w:t>
            </w:r>
          </w:p>
          <w:p>
            <w:r>
              <w:rPr>
                <w:rFonts w:ascii="Consolas" w:hAnsi="Consolas"/>
                <w:sz w:val="17"/>
              </w:rPr>
              <w:t>BASE_MODEL = 'meta-llama/Llama-3.1-8B-Instruct'  # 1차</w:t>
            </w:r>
          </w:p>
          <w:p>
            <w:r>
              <w:rPr>
                <w:rFonts w:ascii="Consolas" w:hAnsi="Consolas"/>
                <w:sz w:val="17"/>
              </w:rPr>
              <w:t>LORA_CONFIG = LoraConfig(</w:t>
            </w:r>
          </w:p>
          <w:p>
            <w:r>
              <w:rPr>
                <w:rFonts w:ascii="Consolas" w:hAnsi="Consolas"/>
                <w:sz w:val="17"/>
              </w:rPr>
              <w:t xml:space="preserve">    task_type=TaskType.CAUSAL_LM,</w:t>
            </w:r>
          </w:p>
          <w:p>
            <w:r>
              <w:rPr>
                <w:rFonts w:ascii="Consolas" w:hAnsi="Consolas"/>
                <w:sz w:val="17"/>
              </w:rPr>
              <w:t xml:space="preserve">    r=16, lora_alpha=32, lora_dropout=0.1,</w:t>
            </w:r>
          </w:p>
          <w:p>
            <w:r>
              <w:rPr>
                <w:rFonts w:ascii="Consolas" w:hAnsi="Consolas"/>
                <w:sz w:val="17"/>
              </w:rPr>
              <w:t xml:space="preserve">    target_modules=['q_proj','k_proj','v_proj','o_proj'],</w:t>
            </w:r>
          </w:p>
          <w:p>
            <w:r>
              <w:rPr>
                <w:rFonts w:ascii="Consolas" w:hAnsi="Consolas"/>
                <w:sz w:val="17"/>
              </w:rPr>
              <w:t>)</w:t>
            </w:r>
          </w:p>
          <w:p>
            <w:r>
              <w:rPr>
                <w:rFonts w:ascii="Consolas" w:hAnsi="Consolas"/>
                <w:sz w:val="17"/>
              </w:rPr>
              <w:t>TRAINING_FREQ_BIWEEKLY = True   # 격주 학습</w:t>
            </w:r>
          </w:p>
          <w:p>
            <w:r>
              <w:rPr>
                <w:rFonts w:ascii="Consolas" w:hAnsi="Consolas"/>
                <w:sz w:val="17"/>
              </w:rPr>
              <w:t>FINETUNING_FREQ_WEEKLY = True   # 미세조정 weekly</w:t>
            </w:r>
          </w:p>
          <w:p>
            <w:r>
              <w:rPr>
                <w:rFonts w:ascii="Consolas" w:hAnsi="Consolas"/>
                <w:sz w:val="17"/>
              </w:rPr>
              <w:t>EXPECTED_MONTHLY_COST_USD = 96  # $48 학습 + $48 미세조정 (SLO $120 hard)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literary_system/finetune/lora_job_runner.py (V597)</w:t>
            </w:r>
          </w:p>
          <w:p>
            <w:r>
              <w:rPr>
                <w:rFonts w:ascii="Consolas" w:hAnsi="Consolas"/>
                <w:sz w:val="17"/>
              </w:rPr>
              <w:t>class LoRAJobRunner: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gpu_adapter, cost_ledger):</w:t>
            </w:r>
          </w:p>
          <w:p>
            <w:r>
              <w:rPr>
                <w:rFonts w:ascii="Consolas" w:hAnsi="Consolas"/>
                <w:sz w:val="17"/>
              </w:rPr>
              <w:t xml:space="preserve">        self.gpu = gpu_adapter   # Phase A V590</w:t>
            </w:r>
          </w:p>
          <w:p>
            <w:r>
              <w:rPr>
                <w:rFonts w:ascii="Consolas" w:hAnsi="Consolas"/>
                <w:sz w:val="17"/>
              </w:rPr>
              <w:t xml:space="preserve">        self.cost = cost_ledger  # GPUCostLedger</w:t>
            </w:r>
          </w:p>
          <w:p>
            <w:r>
              <w:rPr>
                <w:rFonts w:ascii="Consolas" w:hAnsi="Consolas"/>
                <w:sz w:val="17"/>
              </w:rPr>
              <w:t xml:space="preserve">    def run(self, config, dataset_sha) -&gt; 'JobResult':</w:t>
            </w:r>
          </w:p>
          <w:p>
            <w:r>
              <w:rPr>
                <w:rFonts w:ascii="Consolas" w:hAnsi="Consolas"/>
                <w:sz w:val="17"/>
              </w:rPr>
              <w:t xml:space="preserve">        pod = self.gpu.create_pod(gpu='RTX_4090')</w:t>
            </w:r>
          </w:p>
          <w:p>
            <w:r>
              <w:rPr>
                <w:rFonts w:ascii="Consolas" w:hAnsi="Consolas"/>
                <w:sz w:val="17"/>
              </w:rPr>
              <w:t xml:space="preserve">        self.cost.gpu_track(provider='runpod', hours_est=60, run_id=..., purpose='lora_biweekly')</w:t>
            </w:r>
          </w:p>
          <w:p>
            <w:r>
              <w:rPr>
                <w:rFonts w:ascii="Consolas" w:hAnsi="Consolas"/>
                <w:sz w:val="17"/>
              </w:rPr>
              <w:t xml:space="preserve">        try:</w:t>
            </w:r>
          </w:p>
          <w:p>
            <w:r>
              <w:rPr>
                <w:rFonts w:ascii="Consolas" w:hAnsi="Consolas"/>
                <w:sz w:val="17"/>
              </w:rPr>
              <w:t xml:space="preserve">            # HuggingFace PEFT Trainer execution</w:t>
            </w:r>
          </w:p>
          <w:p>
            <w:r>
              <w:rPr>
                <w:rFonts w:ascii="Consolas" w:hAnsi="Consolas"/>
                <w:sz w:val="17"/>
              </w:rPr>
              <w:t xml:space="preserve">            result = self._train(config, dataset_sha)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result</w:t>
            </w:r>
          </w:p>
          <w:p>
            <w:r>
              <w:rPr>
                <w:rFonts w:ascii="Consolas" w:hAnsi="Consolas"/>
                <w:sz w:val="17"/>
              </w:rPr>
              <w:t xml:space="preserve">        finally: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self.gpu.stop_and_destroy(pod)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TrainPlane Helm 격리 (본안 보강 B-M-16)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1.4 V598 — LoRAModelRegistry + LoRAInferenceGateway (G53) + LoRAArtifactContract</w:t>
      </w:r>
    </w:p>
    <w:p>
      <w:r>
        <w:rPr>
          <w:rFonts w:ascii="Malgun Gothic" w:hAnsi="Malgun Gothic" w:eastAsia="Malgun Gothic"/>
          <w:b w:val="0"/>
          <w:i w:val="0"/>
        </w:rPr>
        <w:t>초안: LoRAModelRegistry (체크포인트 버전 관리), LoRAInferenceGateway (LLMBridgeInterface 구현).</w:t>
      </w:r>
    </w:p>
    <w:p>
      <w:r>
        <w:rPr>
          <w:rFonts w:ascii="Malgun Gothic" w:hAnsi="Malgun Gothic" w:eastAsia="Malgun Gothic"/>
          <w:b/>
          <w:i w:val="0"/>
        </w:rPr>
        <w:t>본안 보강: LoRAArtifactContract 3-tag (seed + git commit + dataset SHA-256).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literary_system/finetune/lora_artifact.py (V598, 본안 보강)</w:t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LoRAArtifactMetadata:</w:t>
            </w:r>
          </w:p>
          <w:p>
            <w:r>
              <w:rPr>
                <w:rFonts w:ascii="Consolas" w:hAnsi="Consolas"/>
                <w:sz w:val="17"/>
              </w:rPr>
              <w:t xml:space="preserve">    base_model: str</w:t>
            </w:r>
          </w:p>
          <w:p>
            <w:r>
              <w:rPr>
                <w:rFonts w:ascii="Consolas" w:hAnsi="Consolas"/>
                <w:sz w:val="17"/>
              </w:rPr>
              <w:t xml:space="preserve">    lora_rank: int</w:t>
            </w:r>
          </w:p>
          <w:p>
            <w:r>
              <w:rPr>
                <w:rFonts w:ascii="Consolas" w:hAnsi="Consolas"/>
                <w:sz w:val="17"/>
              </w:rPr>
              <w:t xml:space="preserve">    lora_alpha: int</w:t>
            </w:r>
          </w:p>
          <w:p>
            <w:r>
              <w:rPr>
                <w:rFonts w:ascii="Consolas" w:hAnsi="Consolas"/>
                <w:sz w:val="17"/>
              </w:rPr>
              <w:t xml:space="preserve">    target_modules: list</w:t>
            </w:r>
          </w:p>
          <w:p>
            <w:r>
              <w:rPr>
                <w:rFonts w:ascii="Consolas" w:hAnsi="Consolas"/>
                <w:sz w:val="17"/>
              </w:rPr>
              <w:t xml:space="preserve">    dataset_sha: str         # 64-char hex</w:t>
            </w:r>
          </w:p>
          <w:p>
            <w:r>
              <w:rPr>
                <w:rFonts w:ascii="Consolas" w:hAnsi="Consolas"/>
                <w:sz w:val="17"/>
              </w:rPr>
              <w:t xml:space="preserve">    code_commit: str         # 40-char git SHA</w:t>
            </w:r>
          </w:p>
          <w:p>
            <w:r>
              <w:rPr>
                <w:rFonts w:ascii="Consolas" w:hAnsi="Consolas"/>
                <w:sz w:val="17"/>
              </w:rPr>
              <w:t xml:space="preserve">    seed: int</w:t>
            </w:r>
          </w:p>
          <w:p>
            <w:r>
              <w:rPr>
                <w:rFonts w:ascii="Consolas" w:hAnsi="Consolas"/>
                <w:sz w:val="17"/>
              </w:rPr>
              <w:t xml:space="preserve">    eval_metrics: dict</w:t>
            </w:r>
          </w:p>
          <w:p>
            <w:r>
              <w:rPr>
                <w:rFonts w:ascii="Consolas" w:hAnsi="Consolas"/>
                <w:sz w:val="17"/>
              </w:rPr>
              <w:t xml:space="preserve">    sha256_weights: str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LoRAArtifact:</w:t>
            </w:r>
          </w:p>
          <w:p>
            <w:r>
              <w:rPr>
                <w:rFonts w:ascii="Consolas" w:hAnsi="Consolas"/>
                <w:sz w:val="17"/>
              </w:rPr>
              <w:t xml:space="preserve">    @classmethod</w:t>
            </w:r>
          </w:p>
          <w:p>
            <w:r>
              <w:rPr>
                <w:rFonts w:ascii="Consolas" w:hAnsi="Consolas"/>
                <w:sz w:val="17"/>
              </w:rPr>
              <w:t xml:space="preserve">    def save(cls, weights, metadata: LoRAArtifactMetadata, path: Path):</w:t>
            </w:r>
          </w:p>
          <w:p>
            <w:r>
              <w:rPr>
                <w:rFonts w:ascii="Consolas" w:hAnsi="Consolas"/>
                <w:sz w:val="17"/>
              </w:rPr>
              <w:t xml:space="preserve">        save_file(weights, str(path))</w:t>
            </w:r>
          </w:p>
          <w:p>
            <w:r>
              <w:rPr>
                <w:rFonts w:ascii="Consolas" w:hAnsi="Consolas"/>
                <w:sz w:val="17"/>
              </w:rPr>
              <w:t xml:space="preserve">        meta.sha256_weights = sha256_file(path)</w:t>
            </w:r>
          </w:p>
          <w:p>
            <w:r>
              <w:rPr>
                <w:rFonts w:ascii="Consolas" w:hAnsi="Consolas"/>
                <w:sz w:val="17"/>
              </w:rPr>
              <w:t xml:space="preserve">        (path.parent / f'{path.stem}.meta.json').write_text(json.dumps(asdict(meta)))</w:t>
            </w:r>
          </w:p>
          <w:p>
            <w:r>
              <w:rPr>
                <w:rFonts w:ascii="Consolas" w:hAnsi="Consolas"/>
                <w:sz w:val="17"/>
              </w:rPr>
              <w:t xml:space="preserve">    @classmethod</w:t>
            </w:r>
          </w:p>
          <w:p>
            <w:r>
              <w:rPr>
                <w:rFonts w:ascii="Consolas" w:hAnsi="Consolas"/>
                <w:sz w:val="17"/>
              </w:rPr>
              <w:t xml:space="preserve">    def load(cls, path):</w:t>
            </w:r>
          </w:p>
          <w:p>
            <w:r>
              <w:rPr>
                <w:rFonts w:ascii="Consolas" w:hAnsi="Consolas"/>
                <w:sz w:val="17"/>
              </w:rPr>
              <w:t xml:space="preserve">        weights = load_file(str(path))</w:t>
            </w:r>
          </w:p>
          <w:p>
            <w:r>
              <w:rPr>
                <w:rFonts w:ascii="Consolas" w:hAnsi="Consolas"/>
                <w:sz w:val="17"/>
              </w:rPr>
              <w:t xml:space="preserve">        meta = json.loads((path.parent / f'{path.stem}.meta.json').read_text())</w:t>
            </w:r>
          </w:p>
          <w:p>
            <w:r>
              <w:rPr>
                <w:rFonts w:ascii="Consolas" w:hAnsi="Consolas"/>
                <w:sz w:val="17"/>
              </w:rPr>
              <w:t xml:space="preserve">        if sha256_file(path) != meta['sha256_weights']: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IntegrityError()</w:t>
            </w:r>
          </w:p>
          <w:p>
            <w:r>
              <w:rPr>
                <w:rFonts w:ascii="Consolas" w:hAnsi="Consolas"/>
                <w:sz w:val="17"/>
              </w:rPr>
              <w:t xml:space="preserve">        return weights, LoRAArtifactMetadata(**meta)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literary_system/finetune/lora_inference_gateway.py (V598, G53)</w:t>
            </w:r>
          </w:p>
          <w:p>
            <w:r>
              <w:rPr>
                <w:rFonts w:ascii="Consolas" w:hAnsi="Consolas"/>
                <w:sz w:val="17"/>
              </w:rPr>
              <w:t>class LoRAInferenceGateway:</w:t>
            </w:r>
          </w:p>
          <w:p>
            <w:r>
              <w:rPr>
                <w:rFonts w:ascii="Consolas" w:hAnsi="Consolas"/>
                <w:sz w:val="17"/>
              </w:rPr>
              <w:t xml:space="preserve">    """LLM-1: 학습된 LoRA를 finetune/ 내부에서 호출.</w:t>
            </w:r>
          </w:p>
          <w:p>
            <w:r>
              <w:rPr>
                <w:rFonts w:ascii="Consolas" w:hAnsi="Consolas"/>
                <w:sz w:val="17"/>
              </w:rPr>
              <w:t xml:space="preserve">       LLMBridgeInterface 구현으로 Phase A LLMBridge 호환."""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base_model_path, lora_artifact_path):</w:t>
            </w:r>
          </w:p>
          <w:p>
            <w:r>
              <w:rPr>
                <w:rFonts w:ascii="Consolas" w:hAnsi="Consolas"/>
                <w:sz w:val="17"/>
              </w:rPr>
              <w:t xml:space="preserve">        weights, meta = LoRAArtifact.load(lora_artifact_path)</w:t>
            </w:r>
          </w:p>
          <w:p>
            <w:r>
              <w:rPr>
                <w:rFonts w:ascii="Consolas" w:hAnsi="Consolas"/>
                <w:sz w:val="17"/>
              </w:rPr>
              <w:t xml:space="preserve">        self.base = AutoModelForCausalLM.from_pretrained(base_model_path, load_in_4bit=True)</w:t>
            </w:r>
          </w:p>
          <w:p>
            <w:r>
              <w:rPr>
                <w:rFonts w:ascii="Consolas" w:hAnsi="Consolas"/>
                <w:sz w:val="17"/>
              </w:rPr>
              <w:t xml:space="preserve">        self.model = PeftModel.from_pretrained(self.base, str(lora_artifact_path))</w:t>
            </w:r>
          </w:p>
          <w:p>
            <w:r>
              <w:rPr>
                <w:rFonts w:ascii="Consolas" w:hAnsi="Consolas"/>
                <w:sz w:val="17"/>
              </w:rPr>
              <w:t xml:space="preserve">        self.meta = meta</w:t>
            </w:r>
          </w:p>
          <w:p>
            <w:r>
              <w:rPr>
                <w:rFonts w:ascii="Consolas" w:hAnsi="Consolas"/>
                <w:sz w:val="17"/>
              </w:rPr>
              <w:t xml:space="preserve">    def call(self, prompt: str, max_tokens: int = 512)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# G53: 응답 &lt;=2초, 100자+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self.model.generate(prompt, max_new_tokens=max_tokens)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Gate G53 합격 기준: LoRAInferenceGateway.call() 응답 ≤2초, 텍스트 100자+ (초안 §4.4).</w:t>
      </w:r>
    </w:p>
    <w:p>
      <w:pPr>
        <w:pStyle w:val="Heading2"/>
      </w:pPr>
      <w:r>
        <w:rPr>
          <w:rFonts w:ascii="Malgun Gothic" w:hAnsi="Malgun Gothic" w:eastAsia="Malgun Gothic"/>
        </w:rPr>
        <w:t>1.5 V599 — FinetuneEvalPipeline + PreTrainSafety + 3축 평가 + LongContext</w:t>
      </w:r>
    </w:p>
    <w:p>
      <w:r>
        <w:rPr>
          <w:rFonts w:ascii="Malgun Gothic" w:hAnsi="Malgun Gothic" w:eastAsia="Malgun Gothic"/>
          <w:b w:val="0"/>
          <w:i w:val="0"/>
        </w:rPr>
        <w:t>초안: FinetuneEvalPipeline (EquivalenceTester 5축 + LOSConstitution), CanaryKPIMonitor.</w:t>
      </w:r>
    </w:p>
    <w:p>
      <w:r>
        <w:rPr>
          <w:rFonts w:ascii="Malgun Gothic" w:hAnsi="Malgun Gothic" w:eastAsia="Malgun Gothic"/>
          <w:b/>
          <w:i w:val="0"/>
        </w:rPr>
        <w:t>본안 보강 (4건):</w:t>
      </w:r>
    </w:p>
    <w:p>
      <w:r>
        <w:rPr>
          <w:rFonts w:ascii="Malgun Gothic" w:hAnsi="Malgun Gothic" w:eastAsia="Malgun Gothic"/>
          <w:b w:val="0"/>
          <w:i w:val="0"/>
        </w:rPr>
        <w:t>• B-M-09 PreTrainSafetyCheck (데이터 단계 차단)</w:t>
      </w:r>
    </w:p>
    <w:p>
      <w:r>
        <w:rPr>
          <w:rFonts w:ascii="Malgun Gothic" w:hAnsi="Malgun Gothic" w:eastAsia="Malgun Gothic"/>
          <w:b w:val="0"/>
          <w:i w:val="0"/>
        </w:rPr>
        <w:t>• B-M-07 BERTScore + LLM-judge + Style 3축 + BLEU floor</w:t>
      </w:r>
    </w:p>
    <w:p>
      <w:r>
        <w:rPr>
          <w:rFonts w:ascii="Malgun Gothic" w:hAnsi="Malgun Gothic" w:eastAsia="Malgun Gothic"/>
          <w:b w:val="0"/>
          <w:i w:val="0"/>
        </w:rPr>
        <w:t>• B-M-08 Krippendorff α + 인간 5명 calibration</w:t>
      </w:r>
    </w:p>
    <w:p>
      <w:r>
        <w:rPr>
          <w:rFonts w:ascii="Malgun Gothic" w:hAnsi="Malgun Gothic" w:eastAsia="Malgun Gothic"/>
          <w:b w:val="0"/>
          <w:i w:val="0"/>
        </w:rPr>
        <w:t>• B-M-11 LongContextStrategy 16부작 220K (청크+RAG)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literary_system/finetune/pre_train_safety.py (V599, 본안 보강)</w:t>
            </w:r>
          </w:p>
          <w:p>
            <w:r>
              <w:rPr>
                <w:rFonts w:ascii="Consolas" w:hAnsi="Consolas"/>
                <w:sz w:val="17"/>
              </w:rPr>
              <w:t>class PreTrainSafetyCheck:</w:t>
            </w:r>
          </w:p>
          <w:p>
            <w:r>
              <w:rPr>
                <w:rFonts w:ascii="Consolas" w:hAnsi="Consolas"/>
                <w:sz w:val="17"/>
              </w:rPr>
              <w:t xml:space="preserve">    AXES = ('pii','toxicity','copyright','drse_quality')</w:t>
            </w:r>
          </w:p>
          <w:p>
            <w:r>
              <w:rPr>
                <w:rFonts w:ascii="Consolas" w:hAnsi="Consolas"/>
                <w:sz w:val="17"/>
              </w:rPr>
              <w:t xml:space="preserve">    def run(self, dataset_path)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results = {a: self._check(a, dataset_path) for a in self.AXES}</w:t>
            </w:r>
          </w:p>
          <w:p>
            <w:r>
              <w:rPr>
                <w:rFonts w:ascii="Consolas" w:hAnsi="Consolas"/>
                <w:sz w:val="17"/>
              </w:rPr>
              <w:t xml:space="preserve">        if not all(results.values()):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self._alert_block(results)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</w:t>
            </w:r>
          </w:p>
          <w:p>
            <w:r>
              <w:rPr>
                <w:rFonts w:ascii="Consolas" w:hAnsi="Consolas"/>
                <w:sz w:val="17"/>
              </w:rPr>
              <w:t xml:space="preserve">        return True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literary_system/finetune/finetune_eval_pipeline.py (V599)</w:t>
            </w:r>
          </w:p>
          <w:p>
            <w:r>
              <w:rPr>
                <w:rFonts w:ascii="Consolas" w:hAnsi="Consolas"/>
                <w:sz w:val="17"/>
              </w:rPr>
              <w:t>class FinetuneEvalPipeline:</w:t>
            </w:r>
          </w:p>
          <w:p>
            <w:r>
              <w:rPr>
                <w:rFonts w:ascii="Consolas" w:hAnsi="Consolas"/>
                <w:sz w:val="17"/>
              </w:rPr>
              <w:t xml:space="preserve">    THRESHOLDS = dict(bertscore_f1=0.85, llm_judge=4.0, style=0.80, bleu_floor=0.30,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r_scene=0.70, krippendorff_alpha=0.7)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model_output, reference, work_context=None) -&gt; 'EvalReport':</w:t>
            </w:r>
          </w:p>
          <w:p>
            <w:r>
              <w:rPr>
                <w:rFonts w:ascii="Consolas" w:hAnsi="Consolas"/>
                <w:sz w:val="17"/>
              </w:rPr>
              <w:t xml:space="preserve">        bs_f1 = bertscore([model_output],[reference], lang='ko')[2]</w:t>
            </w:r>
          </w:p>
          <w:p>
            <w:r>
              <w:rPr>
                <w:rFonts w:ascii="Consolas" w:hAnsi="Consolas"/>
                <w:sz w:val="17"/>
              </w:rPr>
              <w:t xml:space="preserve">        judge = self._llm_judge(model_output)</w:t>
            </w:r>
          </w:p>
          <w:p>
            <w:r>
              <w:rPr>
                <w:rFonts w:ascii="Consolas" w:hAnsi="Consolas"/>
                <w:sz w:val="17"/>
              </w:rPr>
              <w:t xml:space="preserve">        style = self.cadence.match_rate(model_output)</w:t>
            </w:r>
          </w:p>
          <w:p>
            <w:r>
              <w:rPr>
                <w:rFonts w:ascii="Consolas" w:hAnsi="Consolas"/>
                <w:sz w:val="17"/>
              </w:rPr>
              <w:t xml:space="preserve">        bleu = sacrebleu.corpus_bleu([model_output],[[reference]]).score / 100</w:t>
            </w:r>
          </w:p>
          <w:p>
            <w:r>
              <w:rPr>
                <w:rFonts w:ascii="Consolas" w:hAnsi="Consolas"/>
                <w:sz w:val="17"/>
              </w:rPr>
              <w:t xml:space="preserve">        r_scene = self.constitution.score_scene(model_output, work_context)</w:t>
            </w:r>
          </w:p>
          <w:p>
            <w:r>
              <w:rPr>
                <w:rFonts w:ascii="Consolas" w:hAnsi="Consolas"/>
                <w:sz w:val="17"/>
              </w:rPr>
              <w:t xml:space="preserve">        # Equivalence 5축 (Phase A V591)</w:t>
            </w:r>
          </w:p>
          <w:p>
            <w:r>
              <w:rPr>
                <w:rFonts w:ascii="Consolas" w:hAnsi="Consolas"/>
                <w:sz w:val="17"/>
              </w:rPr>
              <w:t xml:space="preserve">        equiv = self.equivalence_tester.compare(model_output, reference)</w:t>
            </w:r>
          </w:p>
          <w:p>
            <w:r>
              <w:rPr>
                <w:rFonts w:ascii="Consolas" w:hAnsi="Consolas"/>
                <w:sz w:val="17"/>
              </w:rPr>
              <w:t xml:space="preserve">        return EvalReport(bs_f1, judge, style, bleu, r_scene, equiv)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literary_system/finetune/long_context_strategy.py (V599, 본안 보강 B-M-11)</w:t>
            </w:r>
          </w:p>
          <w:p>
            <w:r>
              <w:rPr>
                <w:rFonts w:ascii="Consolas" w:hAnsi="Consolas"/>
                <w:sz w:val="17"/>
              </w:rPr>
              <w:t>class LongContextStrategy:</w:t>
            </w:r>
          </w:p>
          <w:p>
            <w:r>
              <w:rPr>
                <w:rFonts w:ascii="Consolas" w:hAnsi="Consolas"/>
                <w:sz w:val="17"/>
              </w:rPr>
              <w:t xml:space="preserve">    CHUNK_SIZE_TOKENS = 100_000</w:t>
            </w:r>
          </w:p>
          <w:p>
            <w:r>
              <w:rPr>
                <w:rFonts w:ascii="Consolas" w:hAnsi="Consolas"/>
                <w:sz w:val="17"/>
              </w:rPr>
              <w:t xml:space="preserve">    OVERLAP_TOKENS    = 16_000</w:t>
            </w:r>
          </w:p>
          <w:p>
            <w:r>
              <w:rPr>
                <w:rFonts w:ascii="Consolas" w:hAnsi="Consolas"/>
                <w:sz w:val="17"/>
              </w:rPr>
              <w:t xml:space="preserve">    def process_long_work(self, work) -&gt; list[str]:</w:t>
            </w:r>
          </w:p>
          <w:p>
            <w:r>
              <w:rPr>
                <w:rFonts w:ascii="Consolas" w:hAnsi="Consolas"/>
                <w:sz w:val="17"/>
              </w:rPr>
              <w:t xml:space="preserve">        chunks = self._split_with_overlap(work)</w:t>
            </w:r>
          </w:p>
          <w:p>
            <w:r>
              <w:rPr>
                <w:rFonts w:ascii="Consolas" w:hAnsi="Consolas"/>
                <w:sz w:val="17"/>
              </w:rPr>
              <w:t xml:space="preserve">        results, prev_summary = [], ''</w:t>
            </w:r>
          </w:p>
          <w:p>
            <w:r>
              <w:rPr>
                <w:rFonts w:ascii="Consolas" w:hAnsi="Consolas"/>
                <w:sz w:val="17"/>
              </w:rPr>
              <w:t xml:space="preserve">        for chunk in chunks:</w:t>
            </w:r>
          </w:p>
          <w:p>
            <w:r>
              <w:rPr>
                <w:rFonts w:ascii="Consolas" w:hAnsi="Consolas"/>
                <w:sz w:val="17"/>
              </w:rPr>
              <w:t xml:space="preserve">            rag_ctx = self.nkg.recall(chunk.character_set, top_k=32)</w:t>
            </w:r>
          </w:p>
          <w:p>
            <w:r>
              <w:rPr>
                <w:rFonts w:ascii="Consolas" w:hAnsi="Consolas"/>
                <w:sz w:val="17"/>
              </w:rPr>
              <w:t xml:space="preserve">            ctx = self._assemble(prev_summary, chunk, rag_ctx)</w:t>
            </w:r>
          </w:p>
          <w:p>
            <w:r>
              <w:rPr>
                <w:rFonts w:ascii="Consolas" w:hAnsi="Consolas"/>
                <w:sz w:val="17"/>
              </w:rPr>
              <w:t xml:space="preserve">            results.append(model.generate(ctx))</w:t>
            </w:r>
          </w:p>
          <w:p>
            <w:r>
              <w:rPr>
                <w:rFonts w:ascii="Consolas" w:hAnsi="Consolas"/>
                <w:sz w:val="17"/>
              </w:rPr>
              <w:t xml:space="preserve">            prev_summary = self.summarizer.summarize(prev_summary + results[-1])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self._merge_with_continuity(results)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1.6 V600 — FinetuningGate G54 + finetune_ci.yml</w:t>
      </w:r>
    </w:p>
    <w:p>
      <w:r>
        <w:rPr>
          <w:rFonts w:ascii="Malgun Gothic" w:hAnsi="Malgun Gothic" w:eastAsia="Malgun Gothic"/>
          <w:b w:val="0"/>
          <w:i w:val="0"/>
        </w:rPr>
        <w:t>초안: FinetuningGate G54 합격 기준 = 학습 완료 + R(scene) ≥0.70 + 안전성 회귀 0건.</w:t>
      </w:r>
    </w:p>
    <w:p>
      <w:r>
        <w:rPr>
          <w:rFonts w:ascii="Malgun Gothic" w:hAnsi="Malgun Gothic" w:eastAsia="Malgun Gothic"/>
          <w:b/>
          <w:i w:val="0"/>
        </w:rPr>
        <w:t>본안: + BERTScore ≥0.85 + LLM-judge ≥4.0 + Style ≥80% + BLEU ≥0.30 + Krippendorff α ≥0.7.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literary_system/gates/lora_finetuning_gate.py (V600, G54)</w:t>
            </w:r>
          </w:p>
          <w:p>
            <w:r>
              <w:rPr>
                <w:rFonts w:ascii="Consolas" w:hAnsi="Consolas"/>
                <w:sz w:val="17"/>
              </w:rPr>
              <w:t>class LoRAFinetuningGate: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eval_report, safety_report) -&gt; 'GateResult':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'training_complete': eval_report.training_completed,</w:t>
            </w:r>
          </w:p>
          <w:p>
            <w:r>
              <w:rPr>
                <w:rFonts w:ascii="Consolas" w:hAnsi="Consolas"/>
                <w:sz w:val="17"/>
              </w:rPr>
              <w:t xml:space="preserve">            'r_scene':           eval_report.r_scene &gt;= 0.70,</w:t>
            </w:r>
          </w:p>
          <w:p>
            <w:r>
              <w:rPr>
                <w:rFonts w:ascii="Consolas" w:hAnsi="Consolas"/>
                <w:sz w:val="17"/>
              </w:rPr>
              <w:t xml:space="preserve">            'bertscore_f1':      eval_report.bs_f1 &gt;= 0.85,</w:t>
            </w:r>
          </w:p>
          <w:p>
            <w:r>
              <w:rPr>
                <w:rFonts w:ascii="Consolas" w:hAnsi="Consolas"/>
                <w:sz w:val="17"/>
              </w:rPr>
              <w:t xml:space="preserve">            'llm_judge':         eval_report.llm_judge &gt;= 4.0,</w:t>
            </w:r>
          </w:p>
          <w:p>
            <w:r>
              <w:rPr>
                <w:rFonts w:ascii="Consolas" w:hAnsi="Consolas"/>
                <w:sz w:val="17"/>
              </w:rPr>
              <w:t xml:space="preserve">            'style':             eval_report.style &gt;= 0.80,</w:t>
            </w:r>
          </w:p>
          <w:p>
            <w:r>
              <w:rPr>
                <w:rFonts w:ascii="Consolas" w:hAnsi="Consolas"/>
                <w:sz w:val="17"/>
              </w:rPr>
              <w:t xml:space="preserve">            'bleu_floor':        eval_report.bleu &gt;= 0.30,</w:t>
            </w:r>
          </w:p>
          <w:p>
            <w:r>
              <w:rPr>
                <w:rFonts w:ascii="Consolas" w:hAnsi="Consolas"/>
                <w:sz w:val="17"/>
              </w:rPr>
              <w:t xml:space="preserve">            'safety_regression': safety_report.violations == 0,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GateResult(name='G54',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SP-B.2 (V601~V610) — RLHF 루프</w:t>
      </w:r>
    </w:p>
    <w:p>
      <w:pPr>
        <w:pStyle w:val="Heading2"/>
      </w:pPr>
      <w:r>
        <w:rPr>
          <w:rFonts w:ascii="Malgun Gothic" w:hAnsi="Malgun Gothic" w:eastAsia="Malgun Gothic"/>
        </w:rPr>
        <w:t>2.1 RLHF 아키텍처 (초안 §5.2)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컴포넌트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RewardModel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5축 → 보상 스칼라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A V594 los_constitution.py + rlhf_reward()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PolicyModel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파인튜닝된 씬 생성 모델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 LoRAInferenceGateway (G53)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PPOTrainer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Proximal Policy Optimization 루프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TRL 라이브러리 신규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RLHFDataset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(씬, 보상) 쌍 생성·관리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SceneGenerationPipeline + RewardModel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ConstraintGuard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KL 발산 제한 + 안전성 클램프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safety_regression_suite.py 연동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RLHFMonitor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보상 추세 + 발산 알림 + 자동 롤백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canary_kpi_monitor.py 확장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V601 — RewardModel v1.0 (보상 해킹 방지 보강)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literary_system/rlhf/reward_model.py (V601)</w:t>
            </w:r>
          </w:p>
          <w:p>
            <w:r>
              <w:rPr>
                <w:rFonts w:ascii="Consolas" w:hAnsi="Consolas"/>
                <w:sz w:val="17"/>
              </w:rPr>
              <w:t>from literary_system.constitution.los_constitution import LOSConstitution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RewardModel:</w:t>
            </w:r>
          </w:p>
          <w:p>
            <w:r>
              <w:rPr>
                <w:rFonts w:ascii="Consolas" w:hAnsi="Consolas"/>
                <w:sz w:val="17"/>
              </w:rPr>
              <w:t xml:space="preserve">    """Constitution 5축 → 단일 보상 스칼라. 마커 가중치 상한."""</w:t>
            </w:r>
          </w:p>
          <w:p>
            <w:r>
              <w:rPr>
                <w:rFonts w:ascii="Consolas" w:hAnsi="Consolas"/>
                <w:sz w:val="17"/>
              </w:rPr>
              <w:t xml:space="preserve">    MAX_MARKER_WEIGHT = 0.20  # 본안: 보상 해킹 (마커 스터핑) 방지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constitution: LOSConstitution):</w:t>
            </w:r>
          </w:p>
          <w:p>
            <w:r>
              <w:rPr>
                <w:rFonts w:ascii="Consolas" w:hAnsi="Consolas"/>
                <w:sz w:val="17"/>
              </w:rPr>
              <w:t xml:space="preserve">        self.c = constitution</w:t>
            </w:r>
          </w:p>
          <w:p>
            <w:r>
              <w:rPr>
                <w:rFonts w:ascii="Consolas" w:hAnsi="Consolas"/>
                <w:sz w:val="17"/>
              </w:rPr>
              <w:t xml:space="preserve">        self.weights = ConstitutionWeights(drse=0.30, debt=0.20, arc=0.20,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                   tension=0.15, prose=0.15)</w:t>
            </w:r>
          </w:p>
          <w:p>
            <w:r>
              <w:rPr>
                <w:rFonts w:ascii="Consolas" w:hAnsi="Consolas"/>
                <w:sz w:val="17"/>
              </w:rPr>
              <w:t xml:space="preserve">    def score(self, scene, work_context=None) -&gt; float:</w:t>
            </w:r>
          </w:p>
          <w:p>
            <w:r>
              <w:rPr>
                <w:rFonts w:ascii="Consolas" w:hAnsi="Consolas"/>
                <w:sz w:val="17"/>
              </w:rPr>
              <w:t xml:space="preserve">        components = self.c.score_components(scene, work_context)</w:t>
            </w:r>
          </w:p>
          <w:p>
            <w:r>
              <w:rPr>
                <w:rFonts w:ascii="Consolas" w:hAnsi="Consolas"/>
                <w:sz w:val="17"/>
              </w:rPr>
              <w:t xml:space="preserve">        # 마커 가중치 상한</w:t>
            </w:r>
          </w:p>
          <w:p>
            <w:r>
              <w:rPr>
                <w:rFonts w:ascii="Consolas" w:hAnsi="Consolas"/>
                <w:sz w:val="17"/>
              </w:rPr>
              <w:t xml:space="preserve">        for k,v in components.items():</w:t>
            </w:r>
          </w:p>
          <w:p>
            <w:r>
              <w:rPr>
                <w:rFonts w:ascii="Consolas" w:hAnsi="Consolas"/>
                <w:sz w:val="17"/>
              </w:rPr>
              <w:t xml:space="preserve">            components[k] = min(v, self.MAX_MARKER_WEIGHT * 5)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sum(self.weights[k]*v for k,v in components.items())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2.3 V603 — PPOTrainer + ConstraintGuard (G55)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literary_system/rlhf/ppo_trainer.py (V603, G55)</w:t>
            </w:r>
          </w:p>
          <w:p>
            <w:r>
              <w:rPr>
                <w:rFonts w:ascii="Consolas" w:hAnsi="Consolas"/>
                <w:sz w:val="17"/>
              </w:rPr>
              <w:t>from trl import PPOTrainer as TRLPPOTrainer, PPOConfig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PPOTrainer:</w:t>
            </w:r>
          </w:p>
          <w:p>
            <w:r>
              <w:rPr>
                <w:rFonts w:ascii="Consolas" w:hAnsi="Consolas"/>
                <w:sz w:val="17"/>
              </w:rPr>
              <w:t xml:space="preserve">    KL_LIMIT = 0.05         # 본안 합의 B-D08</w:t>
            </w:r>
          </w:p>
          <w:p>
            <w:r>
              <w:rPr>
                <w:rFonts w:ascii="Consolas" w:hAnsi="Consolas"/>
                <w:sz w:val="17"/>
              </w:rPr>
              <w:t xml:space="preserve">    REWARD_TREND_EPOCHS = 3 # 보상 증가 추세 ≥ 3 에폭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policy_model, reward_model, dataset, constraint_guard):</w:t>
            </w:r>
          </w:p>
          <w:p>
            <w:r>
              <w:rPr>
                <w:rFonts w:ascii="Consolas" w:hAnsi="Consolas"/>
                <w:sz w:val="17"/>
              </w:rPr>
              <w:t xml:space="preserve">        self.cfg = PPOConfig(kl_coef=0.2, cliprange=0.2)</w:t>
            </w:r>
          </w:p>
          <w:p>
            <w:r>
              <w:rPr>
                <w:rFonts w:ascii="Consolas" w:hAnsi="Consolas"/>
                <w:sz w:val="17"/>
              </w:rPr>
              <w:t xml:space="preserve">        self.trainer = TRLPPOTrainer(self.cfg, policy_model, ref_model=None,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             tokenizer=..., dataset=dataset)</w:t>
            </w:r>
          </w:p>
          <w:p>
            <w:r>
              <w:rPr>
                <w:rFonts w:ascii="Consolas" w:hAnsi="Consolas"/>
                <w:sz w:val="17"/>
              </w:rPr>
              <w:t xml:space="preserve">        self.reward = reward_model</w:t>
            </w:r>
          </w:p>
          <w:p>
            <w:r>
              <w:rPr>
                <w:rFonts w:ascii="Consolas" w:hAnsi="Consolas"/>
                <w:sz w:val="17"/>
              </w:rPr>
              <w:t xml:space="preserve">        self.guard = constraint_guard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 xml:space="preserve">    def train_step(self, queries) -&gt; 'StepMetrics':</w:t>
            </w:r>
          </w:p>
          <w:p>
            <w:r>
              <w:rPr>
                <w:rFonts w:ascii="Consolas" w:hAnsi="Consolas"/>
                <w:sz w:val="17"/>
              </w:rPr>
              <w:t xml:space="preserve">        responses = self.trainer.generate(queries)</w:t>
            </w:r>
          </w:p>
          <w:p>
            <w:r>
              <w:rPr>
                <w:rFonts w:ascii="Consolas" w:hAnsi="Consolas"/>
                <w:sz w:val="17"/>
              </w:rPr>
              <w:t xml:space="preserve">        rewards = [self.reward.score(r) for r in responses]</w:t>
            </w:r>
          </w:p>
          <w:p>
            <w:r>
              <w:rPr>
                <w:rFonts w:ascii="Consolas" w:hAnsi="Consolas"/>
                <w:sz w:val="17"/>
              </w:rPr>
              <w:t xml:space="preserve">        # KL 발산 체크</w:t>
            </w:r>
          </w:p>
          <w:p>
            <w:r>
              <w:rPr>
                <w:rFonts w:ascii="Consolas" w:hAnsi="Consolas"/>
                <w:sz w:val="17"/>
              </w:rPr>
              <w:t xml:space="preserve">        kl = self._compute_kl(queries, responses)</w:t>
            </w:r>
          </w:p>
          <w:p>
            <w:r>
              <w:rPr>
                <w:rFonts w:ascii="Consolas" w:hAnsi="Consolas"/>
                <w:sz w:val="17"/>
              </w:rPr>
              <w:t xml:space="preserve">        if kl &gt; self.KL_LIMIT: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self.guard.clamp()  # 자동 안전성 클램프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StepMetrics(rolled_back=True, kl=kl)</w:t>
            </w:r>
          </w:p>
          <w:p>
            <w:r>
              <w:rPr>
                <w:rFonts w:ascii="Consolas" w:hAnsi="Consolas"/>
                <w:sz w:val="17"/>
              </w:rPr>
              <w:t xml:space="preserve">        stats = self.trainer.step(queries, responses, rewards)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StepMetrics(kl=kl, reward_mean=np.mean(rewards), **stats)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Gate G55: KL 발산 &lt; 0.05, 보상 증가 추세 ≥ 3 에폭.</w:t>
      </w:r>
    </w:p>
    <w:p>
      <w:pPr>
        <w:pStyle w:val="Heading2"/>
      </w:pPr>
      <w:r>
        <w:rPr>
          <w:rFonts w:ascii="Malgun Gothic" w:hAnsi="Malgun Gothic" w:eastAsia="Malgun Gothic"/>
        </w:rPr>
        <w:t>2.4 V605 — A/B + Canary 4단계 (본안 보강)</w:t>
      </w:r>
    </w:p>
    <w:p>
      <w:r>
        <w:rPr>
          <w:rFonts w:ascii="Malgun Gothic" w:hAnsi="Malgun Gothic" w:eastAsia="Malgun Gothic"/>
          <w:b w:val="0"/>
          <w:i w:val="0"/>
        </w:rPr>
        <w:t>초안: A/B 테스트 LoRA v1 vs RLHF v1 + 자동 챔피언 선택.</w:t>
      </w:r>
    </w:p>
    <w:p>
      <w:r>
        <w:rPr>
          <w:rFonts w:ascii="Malgun Gothic" w:hAnsi="Malgun Gothic" w:eastAsia="Malgun Gothic"/>
          <w:b/>
          <w:i w:val="0"/>
        </w:rPr>
        <w:t>본안 보강: Canary 4단계 (5/25/50/100) + KPI Gate + 자동 롤백 (B-M-10) + Model Card 자동 노출 (B-M-14).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literary_system/serving/canary_controller.py (V605, 본안 보강)</w:t>
            </w:r>
          </w:p>
          <w:p>
            <w:r>
              <w:rPr>
                <w:rFonts w:ascii="Consolas" w:hAnsi="Consolas"/>
                <w:sz w:val="17"/>
              </w:rPr>
              <w:t>from enum import Enum</w:t>
            </w:r>
          </w:p>
          <w:p>
            <w:r>
              <w:rPr>
                <w:rFonts w:ascii="Consolas" w:hAnsi="Consolas"/>
                <w:sz w:val="17"/>
              </w:rPr>
              <w:t>class CanaryStage(Enum):</w:t>
            </w:r>
          </w:p>
          <w:p>
            <w:r>
              <w:rPr>
                <w:rFonts w:ascii="Consolas" w:hAnsi="Consolas"/>
                <w:sz w:val="17"/>
              </w:rPr>
              <w:t xml:space="preserve">    S1_SMOKE = (0.05, 3600)</w:t>
            </w:r>
          </w:p>
          <w:p>
            <w:r>
              <w:rPr>
                <w:rFonts w:ascii="Consolas" w:hAnsi="Consolas"/>
                <w:sz w:val="17"/>
              </w:rPr>
              <w:t xml:space="preserve">    S2_MINOR = (0.25, 86400)</w:t>
            </w:r>
          </w:p>
          <w:p>
            <w:r>
              <w:rPr>
                <w:rFonts w:ascii="Consolas" w:hAnsi="Consolas"/>
                <w:sz w:val="17"/>
              </w:rPr>
              <w:t xml:space="preserve">    S3_MAJOR = (0.50, 86400)</w:t>
            </w:r>
          </w:p>
          <w:p>
            <w:r>
              <w:rPr>
                <w:rFonts w:ascii="Consolas" w:hAnsi="Consolas"/>
                <w:sz w:val="17"/>
              </w:rPr>
              <w:t xml:space="preserve">    S4_FULL  = (1.00, None)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CanaryController:</w:t>
            </w:r>
          </w:p>
          <w:p>
            <w:r>
              <w:rPr>
                <w:rFonts w:ascii="Consolas" w:hAnsi="Consolas"/>
                <w:sz w:val="17"/>
              </w:rPr>
              <w:t xml:space="preserve">    def advance(self, current, candidate_version):</w:t>
            </w:r>
          </w:p>
          <w:p>
            <w:r>
              <w:rPr>
                <w:rFonts w:ascii="Consolas" w:hAnsi="Consolas"/>
                <w:sz w:val="17"/>
              </w:rPr>
              <w:t xml:space="preserve">        if not self._kpi_check(current, candidate_version):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self.rollback.trigger(candidate_version, reason='kpi_breach')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CanaryStage.S1_SMOKE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self._next(current)</w:t>
            </w:r>
          </w:p>
          <w:p>
            <w:r>
              <w:rPr>
                <w:rFonts w:ascii="Consolas" w:hAnsi="Consolas"/>
                <w:sz w:val="17"/>
              </w:rPr>
              <w:t xml:space="preserve">    def _kpi_check(self, stage, version)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m = self.kpi.collect(version, window_s=stage.value[1] or 3600)</w:t>
            </w:r>
          </w:p>
          <w:p>
            <w:r>
              <w:rPr>
                <w:rFonts w:ascii="Consolas" w:hAnsi="Consolas"/>
                <w:sz w:val="17"/>
              </w:rPr>
              <w:t xml:space="preserve">        return (m.p95_latency_ms &lt;= 300 and m.error_rate &lt;= 0.005 and</w:t>
            </w:r>
          </w:p>
          <w:p>
            <w:r>
              <w:rPr>
                <w:rFonts w:ascii="Consolas" w:hAnsi="Consolas"/>
                <w:sz w:val="17"/>
              </w:rPr>
              <w:t xml:space="preserve">                m.bertscore_drift &lt;= 0.02)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literary_system/serving/model_serving_endpoint.py (V605 보강)</w:t>
            </w:r>
          </w:p>
          <w:p>
            <w:r>
              <w:rPr>
                <w:rFonts w:ascii="Consolas" w:hAnsi="Consolas"/>
                <w:sz w:val="17"/>
              </w:rPr>
              <w:t>from fastapi import FastAPI</w:t>
            </w:r>
          </w:p>
          <w:p>
            <w:r>
              <w:rPr>
                <w:rFonts w:ascii="Consolas" w:hAnsi="Consolas"/>
                <w:sz w:val="17"/>
              </w:rPr>
              <w:t>app = FastAPI()</w:t>
            </w:r>
          </w:p>
          <w:p>
            <w:r>
              <w:rPr>
                <w:rFonts w:ascii="Consolas" w:hAnsi="Consolas"/>
                <w:sz w:val="17"/>
              </w:rPr>
              <w:t>@app.post('/generate')</w:t>
            </w:r>
          </w:p>
          <w:p>
            <w:r>
              <w:rPr>
                <w:rFonts w:ascii="Consolas" w:hAnsi="Consolas"/>
                <w:sz w:val="17"/>
              </w:rPr>
              <w:t>def generate(req): ...</w:t>
            </w:r>
          </w:p>
          <w:p>
            <w:r>
              <w:rPr>
                <w:rFonts w:ascii="Consolas" w:hAnsi="Consolas"/>
                <w:sz w:val="17"/>
              </w:rPr>
              <w:t>@app.get('/model_card')   # 본안 보강 B-M-14: ATIA 메타데이터 자동 노출</w:t>
            </w:r>
          </w:p>
          <w:p>
            <w:r>
              <w:rPr>
                <w:rFonts w:ascii="Consolas" w:hAnsi="Consolas"/>
                <w:sz w:val="17"/>
              </w:rPr>
              <w:t>def model_card(): return adapter_registry.current_card()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2.5 V610 — RLHFGate G56 + ConstitutionGate G57 + CanonicalBridgeV2</w:t>
      </w:r>
    </w:p>
    <w:p>
      <w:r>
        <w:rPr>
          <w:rFonts w:ascii="Malgun Gothic" w:hAnsi="Malgun Gothic" w:eastAsia="Malgun Gothic"/>
          <w:b w:val="0"/>
          <w:i w:val="0"/>
        </w:rPr>
        <w:t>초안: RLHF 루프 완전 통합 검증 + Phase B.2 완료 보고.</w:t>
      </w:r>
    </w:p>
    <w:p>
      <w:r>
        <w:rPr>
          <w:rFonts w:ascii="Malgun Gothic" w:hAnsi="Malgun Gothic" w:eastAsia="Malgun Gothic"/>
          <w:b/>
          <w:i w:val="0"/>
        </w:rPr>
        <w:t>본안 보강: CanonicalBridgeV2 (외부 + 로컬 동시) + ModelRoutingPolicy 3축 (B-M-15).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literary_system/gates/rlhf_gate.py (V610, G56)</w:t>
            </w:r>
          </w:p>
          <w:p>
            <w:r>
              <w:rPr>
                <w:rFonts w:ascii="Consolas" w:hAnsi="Consolas"/>
                <w:sz w:val="17"/>
              </w:rPr>
              <w:t>class RLHFGate: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rlhf_report, lora_baseline) -&gt; 'GateResult':</w:t>
            </w:r>
          </w:p>
          <w:p>
            <w:r>
              <w:rPr>
                <w:rFonts w:ascii="Consolas" w:hAnsi="Consolas"/>
                <w:sz w:val="17"/>
              </w:rPr>
              <w:t xml:space="preserve">        delta = rlhf_report.r_scene - lora_baseline.r_scene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'r_scene_target':    rlhf_report.r_scene &gt;= 0.75,</w:t>
            </w:r>
          </w:p>
          <w:p>
            <w:r>
              <w:rPr>
                <w:rFonts w:ascii="Consolas" w:hAnsi="Consolas"/>
                <w:sz w:val="17"/>
              </w:rPr>
              <w:t xml:space="preserve">            'r_scene_delta':     delta &gt;= 0.05,</w:t>
            </w:r>
          </w:p>
          <w:p>
            <w:r>
              <w:rPr>
                <w:rFonts w:ascii="Consolas" w:hAnsi="Consolas"/>
                <w:sz w:val="17"/>
              </w:rPr>
              <w:t xml:space="preserve">            'safety_zero':       rlhf_report.safety_violations == 0,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GateResult('G56',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ConstitutionGate:  # G57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rlhf_report) -&gt; 'GateResult':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'axis_correlation': rlhf_report.axis_correlation &gt;= 0.80,</w:t>
            </w:r>
          </w:p>
          <w:p>
            <w:r>
              <w:rPr>
                <w:rFonts w:ascii="Consolas" w:hAnsi="Consolas"/>
                <w:sz w:val="17"/>
              </w:rPr>
              <w:t xml:space="preserve">            'marker_attack_resistance': rlhf_report.marker_stuffing_resistance,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GateResult('G57',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literary_system/llm_bridge/canonical_bridge_v2.py (V610, 본안 보강)</w:t>
            </w:r>
          </w:p>
          <w:p>
            <w:r>
              <w:rPr>
                <w:rFonts w:ascii="Consolas" w:hAnsi="Consolas"/>
                <w:sz w:val="17"/>
              </w:rPr>
              <w:t>class RoutingDecision(Enum):</w:t>
            </w:r>
          </w:p>
          <w:p>
            <w:r>
              <w:rPr>
                <w:rFonts w:ascii="Consolas" w:hAnsi="Consolas"/>
                <w:sz w:val="17"/>
              </w:rPr>
              <w:t xml:space="preserve">    LOCAL_LORA='local_lora'; CLAUDE='claude_sonnet_4_6'; GPT='gpt_4_1'; CASCADE='haiku_then_sonnet'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RoutingPolicy:  # ADR-064 (본안 신설)</w:t>
            </w:r>
          </w:p>
          <w:p>
            <w:r>
              <w:rPr>
                <w:rFonts w:ascii="Consolas" w:hAnsi="Consolas"/>
                <w:sz w:val="17"/>
              </w:rPr>
              <w:t xml:space="preserve">    cost_priority: float    = 0.4</w:t>
            </w:r>
          </w:p>
          <w:p>
            <w:r>
              <w:rPr>
                <w:rFonts w:ascii="Consolas" w:hAnsi="Consolas"/>
                <w:sz w:val="17"/>
              </w:rPr>
              <w:t xml:space="preserve">    latency_priority: float = 0.3</w:t>
            </w:r>
          </w:p>
          <w:p>
            <w:r>
              <w:rPr>
                <w:rFonts w:ascii="Consolas" w:hAnsi="Consolas"/>
                <w:sz w:val="17"/>
              </w:rPr>
              <w:t xml:space="preserve">    quality_priority: float = 0.3</w:t>
            </w:r>
          </w:p>
          <w:p>
            <w:r>
              <w:rPr>
                <w:rFonts w:ascii="Consolas" w:hAnsi="Consolas"/>
                <w:sz w:val="17"/>
              </w:rPr>
              <w:t xml:space="preserve">    def decide(self, task) -&gt; RoutingDecision:</w:t>
            </w:r>
          </w:p>
          <w:p>
            <w:r>
              <w:rPr>
                <w:rFonts w:ascii="Consolas" w:hAnsi="Consolas"/>
                <w:sz w:val="17"/>
              </w:rPr>
              <w:t xml:space="preserve">        if task.get('budget_usd',0) &lt; 0.01: return RoutingDecision.LOCAL_LORA</w:t>
            </w:r>
          </w:p>
          <w:p>
            <w:r>
              <w:rPr>
                <w:rFonts w:ascii="Consolas" w:hAnsi="Consolas"/>
                <w:sz w:val="17"/>
              </w:rPr>
              <w:t xml:space="preserve">        if task.get('latency_sla_ms',9999) &lt; 500: return RoutingDecision.LOCAL_LORA</w:t>
            </w:r>
          </w:p>
          <w:p>
            <w:r>
              <w:rPr>
                <w:rFonts w:ascii="Consolas" w:hAnsi="Consolas"/>
                <w:sz w:val="17"/>
              </w:rPr>
              <w:t xml:space="preserve">        if task.get('quality_floor',0) &gt;= 0.90: return RoutingDecision.CLAUDE</w:t>
            </w:r>
          </w:p>
          <w:p>
            <w:r>
              <w:rPr>
                <w:rFonts w:ascii="Consolas" w:hAnsi="Consolas"/>
                <w:sz w:val="17"/>
              </w:rPr>
              <w:t xml:space="preserve">        return RoutingDecision.CASCADE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CanonicalBridgeV2:</w:t>
            </w:r>
          </w:p>
          <w:p>
            <w:r>
              <w:rPr>
                <w:rFonts w:ascii="Consolas" w:hAnsi="Consolas"/>
                <w:sz w:val="17"/>
              </w:rPr>
              <w:t xml:space="preserve">    """LLMBridge V1 백워드 호환 + LoRA 어댑터 plug-in."""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SP-B.3 (V611~V620) — MultiWork 협업 프레임워크</w:t>
      </w:r>
    </w:p>
    <w:p>
      <w:pPr>
        <w:pStyle w:val="Heading2"/>
      </w:pPr>
      <w:r>
        <w:rPr>
          <w:rFonts w:ascii="Malgun Gothic" w:hAnsi="Malgun Gothic" w:eastAsia="Malgun Gothic"/>
        </w:rPr>
        <w:t>3.1 기존 multiwork/ 모듈 (초안 §6.2)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파일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현 상태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SP-B.3 역할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multi_work_core.py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핵심 데이터 구조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MultiWorkSession + 작품 격리 컨텍스트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multi_work_orchestrator.py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V613 MultiWorkOrchestratorV2 (G58)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multi_work_cim.py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CIM 기초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V614 실시간 CIM v2.0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shared_character_db.py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공유 DB 기초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V611 SharedCharacterDB v2.0 (GraphRealAdapter)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shared_world_db.py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공유 DB 기초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V612 SharedWorldDB v2.0 + WorldConsistencyGate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project_isolation.py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네임스페이스 격리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유지 + 권한 분리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genre_transfer.py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장르 전이 스텁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GenreTransferPipeline + LoRAStackingAdapter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author_license_api.py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저작권 API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공유 요소 저작권 추적 + 보고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3.2 V611 — SharedCharacterDB v2.0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literary_system/multiwork/shared_character_db.py (V611, v2.0)</w:t>
            </w:r>
          </w:p>
          <w:p>
            <w:r>
              <w:rPr>
                <w:rFonts w:ascii="Consolas" w:hAnsi="Consolas"/>
                <w:sz w:val="17"/>
              </w:rPr>
              <w:t>from literary_system.db.graph_real_adapter import GraphRealAdapter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SharedCharacterDBv2:</w:t>
            </w:r>
          </w:p>
          <w:p>
            <w:r>
              <w:rPr>
                <w:rFonts w:ascii="Consolas" w:hAnsi="Consolas"/>
                <w:sz w:val="17"/>
              </w:rPr>
              <w:t xml:space="preserve">    """GraphRealAdapter 기반 캐릭터 관계 그래프 + LOSDB 영속화."""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graph_adapter: GraphRealAdapter):</w:t>
            </w:r>
          </w:p>
          <w:p>
            <w:r>
              <w:rPr>
                <w:rFonts w:ascii="Consolas" w:hAnsi="Consolas"/>
                <w:sz w:val="17"/>
              </w:rPr>
              <w:t xml:space="preserve">        self.g = graph_adapter</w:t>
            </w:r>
          </w:p>
          <w:p>
            <w:r>
              <w:rPr>
                <w:rFonts w:ascii="Consolas" w:hAnsi="Consolas"/>
                <w:sz w:val="17"/>
              </w:rPr>
              <w:t xml:space="preserve">    def get(self, character_id) -&gt; 'CharacterProfile': ...</w:t>
            </w:r>
          </w:p>
          <w:p>
            <w:r>
              <w:rPr>
                <w:rFonts w:ascii="Consolas" w:hAnsi="Consolas"/>
                <w:sz w:val="17"/>
              </w:rPr>
              <w:t xml:space="preserve">    def upsert(self, profile): ...</w:t>
            </w:r>
          </w:p>
          <w:p>
            <w:r>
              <w:rPr>
                <w:rFonts w:ascii="Consolas" w:hAnsi="Consolas"/>
                <w:sz w:val="17"/>
              </w:rPr>
              <w:t xml:space="preserve">    def resolve(self, work_a, work_b, character_id) -&gt; 'Resolution':</w:t>
            </w:r>
          </w:p>
          <w:p>
            <w:r>
              <w:rPr>
                <w:rFonts w:ascii="Consolas" w:hAnsi="Consolas"/>
                <w:sz w:val="17"/>
              </w:rPr>
              <w:t xml:space="preserve">        """본안 합의 P5: 충돌 해결 algorithm."""</w:t>
            </w:r>
          </w:p>
          <w:p>
            <w:r>
              <w:rPr>
                <w:rFonts w:ascii="Consolas" w:hAnsi="Consolas"/>
                <w:sz w:val="17"/>
              </w:rPr>
              <w:t xml:space="preserve">        a = self.get_in_work(work_a, character_id)</w:t>
            </w:r>
          </w:p>
          <w:p>
            <w:r>
              <w:rPr>
                <w:rFonts w:ascii="Consolas" w:hAnsi="Consolas"/>
                <w:sz w:val="17"/>
              </w:rPr>
              <w:t xml:space="preserve">        b = self.get_in_work(work_b, character_id)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self._resolve_conflict(a, b)  # 최신 트랜잭션 우선 / 작품별 fork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3.3 V613 — MultiWorkOrchestratorV2 (G58)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literary_system/multiwork/multi_work_orchestrator_v2.py (V613)</w:t>
            </w:r>
          </w:p>
          <w:p>
            <w:r>
              <w:rPr>
                <w:rFonts w:ascii="Consolas" w:hAnsi="Consolas"/>
                <w:sz w:val="17"/>
              </w:rPr>
              <w:t>from queue import PriorityQueue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MultiWorkOrchestratorV2: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shared_char_db, shared_world_db):</w:t>
            </w:r>
          </w:p>
          <w:p>
            <w:r>
              <w:rPr>
                <w:rFonts w:ascii="Consolas" w:hAnsi="Consolas"/>
                <w:sz w:val="17"/>
              </w:rPr>
              <w:t xml:space="preserve">        self.scdb = shared_char_db</w:t>
            </w:r>
          </w:p>
          <w:p>
            <w:r>
              <w:rPr>
                <w:rFonts w:ascii="Consolas" w:hAnsi="Consolas"/>
                <w:sz w:val="17"/>
              </w:rPr>
              <w:t xml:space="preserve">        self.swdb = shared_world_db</w:t>
            </w:r>
          </w:p>
          <w:p>
            <w:r>
              <w:rPr>
                <w:rFonts w:ascii="Consolas" w:hAnsi="Consolas"/>
                <w:sz w:val="17"/>
              </w:rPr>
              <w:t xml:space="preserve">        self.queue = PriorityQueue()</w:t>
            </w:r>
          </w:p>
          <w:p>
            <w:r>
              <w:rPr>
                <w:rFonts w:ascii="Consolas" w:hAnsi="Consolas"/>
                <w:sz w:val="17"/>
              </w:rPr>
              <w:t xml:space="preserve">    def schedule(self, work_id, priority):</w:t>
            </w:r>
          </w:p>
          <w:p>
            <w:r>
              <w:rPr>
                <w:rFonts w:ascii="Consolas" w:hAnsi="Consolas"/>
                <w:sz w:val="17"/>
              </w:rPr>
              <w:t xml:space="preserve">        self.queue.put((priority, work_id))</w:t>
            </w:r>
          </w:p>
          <w:p>
            <w:r>
              <w:rPr>
                <w:rFonts w:ascii="Consolas" w:hAnsi="Consolas"/>
                <w:sz w:val="17"/>
              </w:rPr>
              <w:t xml:space="preserve">    def generate_next(self) -&gt; 'GenerationResult':</w:t>
            </w:r>
          </w:p>
          <w:p>
            <w:r>
              <w:rPr>
                <w:rFonts w:ascii="Consolas" w:hAnsi="Consolas"/>
                <w:sz w:val="17"/>
              </w:rPr>
              <w:t xml:space="preserve">        priority, wid = self.queue.get()</w:t>
            </w:r>
          </w:p>
          <w:p>
            <w:r>
              <w:rPr>
                <w:rFonts w:ascii="Consolas" w:hAnsi="Consolas"/>
                <w:sz w:val="17"/>
              </w:rPr>
              <w:t xml:space="preserve">        # 캐릭터 등장 일정 조율</w:t>
            </w:r>
          </w:p>
          <w:p>
            <w:r>
              <w:rPr>
                <w:rFonts w:ascii="Consolas" w:hAnsi="Consolas"/>
                <w:sz w:val="17"/>
              </w:rPr>
              <w:t xml:space="preserve">        chars = self._coordinate_appearances(wid)</w:t>
            </w:r>
          </w:p>
          <w:p>
            <w:r>
              <w:rPr>
                <w:rFonts w:ascii="Consolas" w:hAnsi="Consolas"/>
                <w:sz w:val="17"/>
              </w:rPr>
              <w:t xml:space="preserve">        # 충돌 사전 검증</w:t>
            </w:r>
          </w:p>
          <w:p>
            <w:r>
              <w:rPr>
                <w:rFonts w:ascii="Consolas" w:hAnsi="Consolas"/>
                <w:sz w:val="17"/>
              </w:rPr>
              <w:t xml:space="preserve">        for c in chars:</w:t>
            </w:r>
          </w:p>
          <w:p>
            <w:r>
              <w:rPr>
                <w:rFonts w:ascii="Consolas" w:hAnsi="Consolas"/>
                <w:sz w:val="17"/>
              </w:rPr>
              <w:t xml:space="preserve">            if self.scdb.has_conflict(wid, c):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self.scdb.resolve(wid, c)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self._generate(wid, chars)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Gate G58: 2작품 동시 생성 + 캐릭터 충돌 0건 + 응답 ≤5초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3.4 V615 — GenreTransferPipeline + LoRAStackingAdapter (본안 보강 B-M-13)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literary_system/serving/lora_stacking_adapter.py (V615, 본안 신규)</w:t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LoRASpec:</w:t>
            </w:r>
          </w:p>
          <w:p>
            <w:r>
              <w:rPr>
                <w:rFonts w:ascii="Consolas" w:hAnsi="Consolas"/>
                <w:sz w:val="17"/>
              </w:rPr>
              <w:t xml:space="preserve">    artifact_path: Path</w:t>
            </w:r>
          </w:p>
          <w:p>
            <w:r>
              <w:rPr>
                <w:rFonts w:ascii="Consolas" w:hAnsi="Consolas"/>
                <w:sz w:val="17"/>
              </w:rPr>
              <w:t xml:space="preserve">    weight: float = 1.0</w:t>
            </w:r>
          </w:p>
          <w:p>
            <w:r>
              <w:rPr>
                <w:rFonts w:ascii="Consolas" w:hAnsi="Consolas"/>
                <w:sz w:val="17"/>
              </w:rPr>
              <w:t xml:space="preserve">    genre_tag: str = 'general'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LoRAStackingAdapter:</w:t>
            </w:r>
          </w:p>
          <w:p>
            <w:r>
              <w:rPr>
                <w:rFonts w:ascii="Consolas" w:hAnsi="Consolas"/>
                <w:sz w:val="17"/>
              </w:rPr>
              <w:t xml:space="preserve">    """Phase C+ Multi-LoRA Composition 인터페이스.</w:t>
            </w:r>
          </w:p>
          <w:p>
            <w:r>
              <w:rPr>
                <w:rFonts w:ascii="Consolas" w:hAnsi="Consolas"/>
                <w:sz w:val="17"/>
              </w:rPr>
              <w:t xml:space="preserve">       Phase B: 단일 LoRA만 활성. 다중은 NotImplementedError."""</w:t>
            </w:r>
          </w:p>
          <w:p>
            <w:r>
              <w:rPr>
                <w:rFonts w:ascii="Consolas" w:hAnsi="Consolas"/>
                <w:sz w:val="17"/>
              </w:rPr>
              <w:t xml:space="preserve">    def attach(self, spec: LoRASpec):</w:t>
            </w:r>
          </w:p>
          <w:p>
            <w:r>
              <w:rPr>
                <w:rFonts w:ascii="Consolas" w:hAnsi="Consolas"/>
                <w:sz w:val="17"/>
              </w:rPr>
              <w:t xml:space="preserve">        if len(self.active_loras) &gt;= 1: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NotImplementedError('Multi-LoRA stacking: Phase C V631+')</w:t>
            </w:r>
          </w:p>
          <w:p>
            <w:r>
              <w:rPr>
                <w:rFonts w:ascii="Consolas" w:hAnsi="Consolas"/>
                <w:sz w:val="17"/>
              </w:rPr>
              <w:t xml:space="preserve">        self.active_loras.append(spec)</w:t>
            </w:r>
          </w:p>
          <w:p>
            <w:r>
              <w:rPr>
                <w:rFonts w:ascii="Consolas" w:hAnsi="Consolas"/>
                <w:sz w:val="17"/>
              </w:rPr>
              <w:t xml:space="preserve">        self.base = PeftModel.from_pretrained(self.base, str(spec.artifact_path))</w:t>
            </w:r>
          </w:p>
          <w:p>
            <w:r>
              <w:rPr>
                <w:rFonts w:ascii="Consolas" w:hAnsi="Consolas"/>
                <w:sz w:val="17"/>
              </w:rPr>
              <w:t xml:space="preserve">    def compose(self) -&gt; 'CompositeModel':</w:t>
            </w:r>
          </w:p>
          <w:p>
            <w:r>
              <w:rPr>
                <w:rFonts w:ascii="Consolas" w:hAnsi="Consolas"/>
                <w:sz w:val="17"/>
              </w:rPr>
              <w:t xml:space="preserve">        raise NotImplementedError('Phase C V631+ weight-blended composition')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literary_system/multiwork/genre_transfer.py (V615)</w:t>
            </w:r>
          </w:p>
          <w:p>
            <w:r>
              <w:rPr>
                <w:rFonts w:ascii="Consolas" w:hAnsi="Consolas"/>
                <w:sz w:val="17"/>
              </w:rPr>
              <w:t>class GenreTransferPipeline:</w:t>
            </w:r>
          </w:p>
          <w:p>
            <w:r>
              <w:rPr>
                <w:rFonts w:ascii="Consolas" w:hAnsi="Consolas"/>
                <w:sz w:val="17"/>
              </w:rPr>
              <w:t xml:space="preserve">    """LoRA 어댑터 교환 = 장르 전이. LoRAStackingAdapter 활용."""</w:t>
            </w:r>
          </w:p>
          <w:p>
            <w:r>
              <w:rPr>
                <w:rFonts w:ascii="Consolas" w:hAnsi="Consolas"/>
                <w:sz w:val="17"/>
              </w:rPr>
              <w:t xml:space="preserve">    def transfer(self, base_work, target_genre):</w:t>
            </w:r>
          </w:p>
          <w:p>
            <w:r>
              <w:rPr>
                <w:rFonts w:ascii="Consolas" w:hAnsi="Consolas"/>
                <w:sz w:val="17"/>
              </w:rPr>
              <w:t xml:space="preserve">        target_lora = self.registry.get(genre=target_genre)</w:t>
            </w:r>
          </w:p>
          <w:p>
            <w:r>
              <w:rPr>
                <w:rFonts w:ascii="Consolas" w:hAnsi="Consolas"/>
                <w:sz w:val="17"/>
              </w:rPr>
              <w:t xml:space="preserve">        self.stacking.attach(LoRASpec(target_lora.path, genre_tag=target_genre))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self._regenerate(base_work)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3.5 V620 — MultiWorkGate G59</w:t>
      </w:r>
    </w:p>
    <w:p>
      <w:r>
        <w:rPr>
          <w:rFonts w:ascii="Malgun Gothic" w:hAnsi="Malgun Gothic" w:eastAsia="Malgun Gothic"/>
          <w:b w:val="0"/>
          <w:i w:val="0"/>
        </w:rPr>
        <w:t>Gate G59: 3작품 동시 생성 + 세계관 일관성 ≥ 0.85 + 저작권 추적 100% + 성능 SLO.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literary_system/gates/multiwork_integration_gate.py (V620, G59)</w:t>
            </w:r>
          </w:p>
          <w:p>
            <w:r>
              <w:rPr>
                <w:rFonts w:ascii="Consolas" w:hAnsi="Consolas"/>
                <w:sz w:val="17"/>
              </w:rPr>
              <w:t>class MultiWorkIntegrationGate: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multiwork_report) -&gt; 'GateResult':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'concurrent_works':      multiwork_report.concurrent_count &gt;= 3,</w:t>
            </w:r>
          </w:p>
          <w:p>
            <w:r>
              <w:rPr>
                <w:rFonts w:ascii="Consolas" w:hAnsi="Consolas"/>
                <w:sz w:val="17"/>
              </w:rPr>
              <w:t xml:space="preserve">            'world_consistency':     multiwork_report.world_consistency &gt;= 0.85,</w:t>
            </w:r>
          </w:p>
          <w:p>
            <w:r>
              <w:rPr>
                <w:rFonts w:ascii="Consolas" w:hAnsi="Consolas"/>
                <w:sz w:val="17"/>
              </w:rPr>
              <w:t xml:space="preserve">            'license_tracking':      multiwork_report.license_coverage == 1.0,</w:t>
            </w:r>
          </w:p>
          <w:p>
            <w:r>
              <w:rPr>
                <w:rFonts w:ascii="Consolas" w:hAnsi="Consolas"/>
                <w:sz w:val="17"/>
              </w:rPr>
              <w:t xml:space="preserve">            'p95_latency':           multiwork_report.p95_latency_s &lt;= 5,</w:t>
            </w:r>
          </w:p>
          <w:p>
            <w:r>
              <w:rPr>
                <w:rFonts w:ascii="Consolas" w:hAnsi="Consolas"/>
                <w:sz w:val="17"/>
              </w:rPr>
              <w:t xml:space="preserve">            'character_conflicts':   multiwork_report.character_conflicts == 0,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GateResult('G59',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SP-B.4 (V621~V630) — 통합 최적화 + Phase B Exit</w:t>
      </w:r>
    </w:p>
    <w:p>
      <w:pPr>
        <w:pStyle w:val="Heading2"/>
      </w:pPr>
      <w:r>
        <w:rPr>
          <w:rFonts w:ascii="Malgun Gothic" w:hAnsi="Malgun Gothic" w:eastAsia="Malgun Gothic"/>
        </w:rPr>
        <w:t>4.1 V621~V622 — 통합 E2E + 성능 (G60)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tests/integration/test_system_integration.py (V621)</w:t>
            </w:r>
          </w:p>
          <w:p>
            <w:r>
              <w:rPr>
                <w:rFonts w:ascii="Consolas" w:hAnsi="Consolas"/>
                <w:sz w:val="17"/>
              </w:rPr>
              <w:t>def test_lora_rlhf_multiwork_e2e():</w:t>
            </w:r>
          </w:p>
          <w:p>
            <w:r>
              <w:rPr>
                <w:rFonts w:ascii="Consolas" w:hAnsi="Consolas"/>
                <w:sz w:val="17"/>
              </w:rPr>
              <w:t xml:space="preserve">    """전체 스택 검증. LoRA → RLHF → MultiWork 3작품 동시."""</w:t>
            </w:r>
          </w:p>
          <w:p>
            <w:r>
              <w:rPr>
                <w:rFonts w:ascii="Consolas" w:hAnsi="Consolas"/>
                <w:sz w:val="17"/>
              </w:rPr>
              <w:t xml:space="preserve">    lora = LoRAInferenceGateway(...)</w:t>
            </w:r>
          </w:p>
          <w:p>
            <w:r>
              <w:rPr>
                <w:rFonts w:ascii="Consolas" w:hAnsi="Consolas"/>
                <w:sz w:val="17"/>
              </w:rPr>
              <w:t xml:space="preserve">    rlhf = RLHFPolicy(lora)</w:t>
            </w:r>
          </w:p>
          <w:p>
            <w:r>
              <w:rPr>
                <w:rFonts w:ascii="Consolas" w:hAnsi="Consolas"/>
                <w:sz w:val="17"/>
              </w:rPr>
              <w:t xml:space="preserve">    orchestrator = MultiWorkOrchestratorV2(...)</w:t>
            </w:r>
          </w:p>
          <w:p>
            <w:r>
              <w:rPr>
                <w:rFonts w:ascii="Consolas" w:hAnsi="Consolas"/>
                <w:sz w:val="17"/>
              </w:rPr>
              <w:t xml:space="preserve">    for work_id in ['w1','w2','w3']:</w:t>
            </w:r>
          </w:p>
          <w:p>
            <w:r>
              <w:rPr>
                <w:rFonts w:ascii="Consolas" w:hAnsi="Consolas"/>
                <w:sz w:val="17"/>
              </w:rPr>
              <w:t xml:space="preserve">        orchestrator.schedule(work_id, priority=1)</w:t>
            </w:r>
          </w:p>
          <w:p>
            <w:r>
              <w:rPr>
                <w:rFonts w:ascii="Consolas" w:hAnsi="Consolas"/>
                <w:sz w:val="17"/>
              </w:rPr>
              <w:t xml:space="preserve">    results = [orchestrator.generate_next() for _ in range(3)]</w:t>
            </w:r>
          </w:p>
          <w:p>
            <w:r>
              <w:rPr>
                <w:rFonts w:ascii="Consolas" w:hAnsi="Consolas"/>
                <w:sz w:val="17"/>
              </w:rPr>
              <w:t xml:space="preserve">    assert all(r.success for r in results)</w:t>
            </w:r>
          </w:p>
          <w:p>
            <w:r>
              <w:rPr>
                <w:rFonts w:ascii="Consolas" w:hAnsi="Consolas"/>
                <w:sz w:val="17"/>
              </w:rPr>
              <w:t xml:space="preserve">    assert max(r.latency_s for r in results) &lt;= 5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literary_system/optimization/performance_optimizer.py (V622, G60)</w:t>
            </w:r>
          </w:p>
          <w:p>
            <w:r>
              <w:rPr>
                <w:rFonts w:ascii="Consolas" w:hAnsi="Consolas"/>
                <w:sz w:val="17"/>
              </w:rPr>
              <w:t>class PerformanceOptimizer:</w:t>
            </w:r>
          </w:p>
          <w:p>
            <w:r>
              <w:rPr>
                <w:rFonts w:ascii="Consolas" w:hAnsi="Consolas"/>
                <w:sz w:val="17"/>
              </w:rPr>
              <w:t xml:space="preserve">    TARGET_P95_S = 1.5</w:t>
            </w:r>
          </w:p>
          <w:p>
            <w:r>
              <w:rPr>
                <w:rFonts w:ascii="Consolas" w:hAnsi="Consolas"/>
                <w:sz w:val="17"/>
              </w:rPr>
              <w:t xml:space="preserve">    def optimize(self, model):</w:t>
            </w:r>
          </w:p>
          <w:p>
            <w:r>
              <w:rPr>
                <w:rFonts w:ascii="Consolas" w:hAnsi="Consolas"/>
                <w:sz w:val="17"/>
              </w:rPr>
              <w:t xml:space="preserve">        # INT8 양자화</w:t>
            </w:r>
          </w:p>
          <w:p>
            <w:r>
              <w:rPr>
                <w:rFonts w:ascii="Consolas" w:hAnsi="Consolas"/>
                <w:sz w:val="17"/>
              </w:rPr>
              <w:t xml:space="preserve">        quantized = self._quantize_int8(model)</w:t>
            </w:r>
          </w:p>
          <w:p>
            <w:r>
              <w:rPr>
                <w:rFonts w:ascii="Consolas" w:hAnsi="Consolas"/>
                <w:sz w:val="17"/>
              </w:rPr>
              <w:t xml:space="preserve">        # KV 캐시 활성화</w:t>
            </w:r>
          </w:p>
          <w:p>
            <w:r>
              <w:rPr>
                <w:rFonts w:ascii="Consolas" w:hAnsi="Consolas"/>
                <w:sz w:val="17"/>
              </w:rPr>
              <w:t xml:space="preserve">        quantized.enable_kv_cache()</w:t>
            </w:r>
          </w:p>
          <w:p>
            <w:r>
              <w:rPr>
                <w:rFonts w:ascii="Consolas" w:hAnsi="Consolas"/>
                <w:sz w:val="17"/>
              </w:rPr>
              <w:t xml:space="preserve">        return quantized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Gate G60: 씬 생성 P95 ≤ 1.5초 + GPU 비용 월 한도 이하 + 메모리 안정.</w:t>
      </w:r>
    </w:p>
    <w:p>
      <w:pPr>
        <w:pStyle w:val="Heading2"/>
      </w:pPr>
      <w:r>
        <w:rPr>
          <w:rFonts w:ascii="Malgun Gothic" w:hAnsi="Malgun Gothic" w:eastAsia="Malgun Gothic"/>
        </w:rPr>
        <w:t>4.2 V623~V628 운영 안정화</w:t>
      </w:r>
    </w:p>
    <w:p>
      <w:r>
        <w:rPr>
          <w:rFonts w:ascii="Malgun Gothic" w:hAnsi="Malgun Gothic" w:eastAsia="Malgun Gothic"/>
          <w:b w:val="0"/>
          <w:i w:val="0"/>
        </w:rPr>
        <w:t>• V623: 장기 실행 24h 테스트</w:t>
      </w:r>
    </w:p>
    <w:p>
      <w:r>
        <w:rPr>
          <w:rFonts w:ascii="Malgun Gothic" w:hAnsi="Malgun Gothic" w:eastAsia="Malgun Gothic"/>
          <w:b w:val="0"/>
          <w:i w:val="0"/>
        </w:rPr>
        <w:t>• V624: 메모리 누수 검증 (tracemalloc + valgrind)</w:t>
      </w:r>
    </w:p>
    <w:p>
      <w:r>
        <w:rPr>
          <w:rFonts w:ascii="Malgun Gothic" w:hAnsi="Malgun Gothic" w:eastAsia="Malgun Gothic"/>
          <w:b w:val="0"/>
          <w:i w:val="0"/>
        </w:rPr>
        <w:t>• V625: 자동 복구 시나리오 + 격주 학습 운영 사이클</w:t>
      </w:r>
    </w:p>
    <w:p>
      <w:r>
        <w:rPr>
          <w:rFonts w:ascii="Malgun Gothic" w:hAnsi="Malgun Gothic" w:eastAsia="Malgun Gothic"/>
          <w:b w:val="0"/>
          <w:i w:val="0"/>
        </w:rPr>
        <w:t>• V626: TrainPlane Helm chart 검증</w:t>
      </w:r>
    </w:p>
    <w:p>
      <w:r>
        <w:rPr>
          <w:rFonts w:ascii="Malgun Gothic" w:hAnsi="Malgun Gothic" w:eastAsia="Malgun Gothic"/>
          <w:b w:val="0"/>
          <w:i w:val="0"/>
        </w:rPr>
        <w:t>• V627: ServePlane Helm chart 검증</w:t>
      </w:r>
    </w:p>
    <w:p>
      <w:r>
        <w:rPr>
          <w:rFonts w:ascii="Malgun Gothic" w:hAnsi="Malgun Gothic" w:eastAsia="Malgun Gothic"/>
          <w:b w:val="0"/>
          <w:i w:val="0"/>
        </w:rPr>
        <w:t>• V628: 통합 모니터링 dashboard (Grafana + Prometheus)</w:t>
      </w:r>
    </w:p>
    <w:p>
      <w:pPr>
        <w:pStyle w:val="Heading2"/>
      </w:pPr>
      <w:r>
        <w:rPr>
          <w:rFonts w:ascii="Malgun Gothic" w:hAnsi="Malgun Gothic" w:eastAsia="Malgun Gothic"/>
        </w:rPr>
        <w:t>4.3 V629~V630 문서 + Exit</w:t>
      </w:r>
    </w:p>
    <w:p>
      <w:r>
        <w:rPr>
          <w:rFonts w:ascii="Malgun Gothic" w:hAnsi="Malgun Gothic" w:eastAsia="Malgun Gothic"/>
          <w:b w:val="0"/>
          <w:i w:val="0"/>
        </w:rPr>
        <w:t>• V629: Phase B 운영 문서 완성 + API 레퍼런스 + ATIA 메타데이터 외부 감사 패키지 (ADR-071).</w:t>
      </w:r>
    </w:p>
    <w:p>
      <w:r>
        <w:rPr>
          <w:rFonts w:ascii="Malgun Gothic" w:hAnsi="Malgun Gothic" w:eastAsia="Malgun Gothic"/>
          <w:b/>
          <w:i w:val="0"/>
        </w:rPr>
        <w:t>• V630: Phase B Exit Gate G61 6축 + v11.0.0 릴리즈 + GitHub Release + Phase C 진입 선언 (ADR-072).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literary_system/gates/phase_b_exit_gate.py (V630, G61)</w:t>
            </w:r>
          </w:p>
          <w:p>
            <w:r>
              <w:rPr>
                <w:rFonts w:ascii="Consolas" w:hAnsi="Consolas"/>
                <w:sz w:val="17"/>
              </w:rPr>
              <w:t>class PhaseBExitGate:</w:t>
            </w:r>
          </w:p>
          <w:p>
            <w:r>
              <w:rPr>
                <w:rFonts w:ascii="Consolas" w:hAnsi="Consolas"/>
                <w:sz w:val="17"/>
              </w:rPr>
              <w:t xml:space="preserve">    """Phase B 완료 = Phase C 진입 게이트. 6축."""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evaluate(self) -&gt; 'GateResult':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'C1_lora_g54':         release_gate.passed('G54'),</w:t>
            </w:r>
          </w:p>
          <w:p>
            <w:r>
              <w:rPr>
                <w:rFonts w:ascii="Consolas" w:hAnsi="Consolas"/>
                <w:sz w:val="17"/>
              </w:rPr>
              <w:t xml:space="preserve">            'C2_rlhf_g56_g57':     release_gate.passed('G56') and release_gate.passed('G57'),</w:t>
            </w:r>
          </w:p>
          <w:p>
            <w:r>
              <w:rPr>
                <w:rFonts w:ascii="Consolas" w:hAnsi="Consolas"/>
                <w:sz w:val="17"/>
              </w:rPr>
              <w:t xml:space="preserve">            'C3_multiwork_g59':    release_gate.passed('G59'),</w:t>
            </w:r>
          </w:p>
          <w:p>
            <w:r>
              <w:rPr>
                <w:rFonts w:ascii="Consolas" w:hAnsi="Consolas"/>
                <w:sz w:val="17"/>
              </w:rPr>
              <w:t xml:space="preserve">            'C4_performance_g60':  release_gate.passed('G60'),</w:t>
            </w:r>
          </w:p>
          <w:p>
            <w:r>
              <w:rPr>
                <w:rFonts w:ascii="Consolas" w:hAnsi="Consolas"/>
                <w:sz w:val="17"/>
              </w:rPr>
              <w:t xml:space="preserve">            'C5_total_gates':      release_gate.passed_count &gt;= 60,</w:t>
            </w:r>
          </w:p>
          <w:p>
            <w:r>
              <w:rPr>
                <w:rFonts w:ascii="Consolas" w:hAnsi="Consolas"/>
                <w:sz w:val="17"/>
              </w:rPr>
              <w:t xml:space="preserve">            'C6_total_tests':      test_runner.total_pass &gt;= 7000,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GateResult('G61',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Gate 9건 + ADR 17건 매트릭스</w:t>
      </w:r>
    </w:p>
    <w:p>
      <w:pPr>
        <w:pStyle w:val="Heading2"/>
      </w:pPr>
      <w:r>
        <w:rPr>
          <w:rFonts w:ascii="Malgun Gothic" w:hAnsi="Malgun Gothic" w:eastAsia="Malgun Gothic"/>
        </w:rPr>
        <w:t>5.1 Gate G53~G61 (초안 §8.1 + 본안 보강)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이름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Version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보강된 검증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Inference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응답 ≤2초 + 텍스트 100자+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Fine-tuning Pipeline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R(scene)≥0.70 + BERTScore≥0.85 + Style≥0.80 + BLEU≥0.30 + Safety 0 (본안 보강)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PPO Stability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KL≤0.05 + 보상 추세 ≥3 에폭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G56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Quality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R(scene)≥0.75 + delta≥0.05 + Safety 0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Reward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5축 상관 ≥0.80 + 해킹 저항성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G58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Orchestrator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2작품 + 충돌 0 + ≤5초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G59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Integration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3작품 + 일관성≥0.85 + 저작권 100%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Performance Optimization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P95≤1.5초 + GPU SLO + 메모리 안정 (초안 그대로)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Exit Gate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6축: G54+G56+G57+G59+G60+(60Gates+7,000+tests) (본안 명문화)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ADR 056~072 (초안 17건)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Version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추가/보강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ADR-056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데이터셋 포맷 및 분할 전략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sha256 chain + DVC remote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ADR-057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학습 설정 및 GPU 격리 정책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V597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rank=16 + 격주 학습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ADR-058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추론 게이트웨이 계약 (LLM-1)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LoRAArtifactContract 3-tag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ADR-059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파인튜닝 평가 기준선 정의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+ 3축 + Krippendorff α + 인간 calibration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Fine-tuning Pipeline Gate 정책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보상 모델 설계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V601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마커 가중치 상한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PPO 하이퍼파라미터 및 클리핑 정책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V603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KL 0.05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A/B 테스트 챔피언 선택 기준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Canary 4단계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루프 Gate 정책 (G55~G57)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CanonicalBridgeV2 + ModelRoutingPolicy 3축 (본안 신규 결정 통합)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ADR-065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SharedCharacterDB v2.0 계약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V611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resolve() API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ADR-066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오케스트레이터 조율 정책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V613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ADR-067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장르 전이 및 저작권 추적 정책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LoRAStackingAdapter 인터페이스 (본안)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ADR-068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Integration Gate 정책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ADR-069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통합 E2E 테스트 시나리오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V621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성능 최적화 대상 및 측정 기준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V622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INT8 + KV 캐시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운영 문서화 표준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V629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ATIA 메타데이터 + Model Card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Exit Gate 정책 (G61)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+ 6축 명문화 (본안)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본안 추가 명시 (ADR 번호 미할당, 모듈 부속):</w:t>
      </w:r>
    </w:p>
    <w:p>
      <w:r>
        <w:rPr>
          <w:rFonts w:ascii="Malgun Gothic" w:hAnsi="Malgun Gothic" w:eastAsia="Malgun Gothic"/>
          <w:b w:val="0"/>
          <w:i w:val="0"/>
        </w:rPr>
        <w:t>• ProvenanceLedger Immutable — ADR-056 부속</w:t>
      </w:r>
    </w:p>
    <w:p>
      <w:r>
        <w:rPr>
          <w:rFonts w:ascii="Malgun Gothic" w:hAnsi="Malgun Gothic" w:eastAsia="Malgun Gothic"/>
          <w:b w:val="0"/>
          <w:i w:val="0"/>
        </w:rPr>
        <w:t>• DatasetRegistry+DVC — ADR-056 부속</w:t>
      </w:r>
    </w:p>
    <w:p>
      <w:r>
        <w:rPr>
          <w:rFonts w:ascii="Malgun Gothic" w:hAnsi="Malgun Gothic" w:eastAsia="Malgun Gothic"/>
          <w:b w:val="0"/>
          <w:i w:val="0"/>
        </w:rPr>
        <w:t>• DSR Handler — ADR-056 부속</w:t>
      </w:r>
    </w:p>
    <w:p>
      <w:r>
        <w:rPr>
          <w:rFonts w:ascii="Malgun Gothic" w:hAnsi="Malgun Gothic" w:eastAsia="Malgun Gothic"/>
          <w:b w:val="0"/>
          <w:i w:val="0"/>
        </w:rPr>
        <w:t>• PreTrainSafetyCheck — ADR-059 부속</w:t>
      </w:r>
    </w:p>
    <w:p>
      <w:r>
        <w:rPr>
          <w:rFonts w:ascii="Malgun Gothic" w:hAnsi="Malgun Gothic" w:eastAsia="Malgun Gothic"/>
          <w:b w:val="0"/>
          <w:i w:val="0"/>
        </w:rPr>
        <w:t>• LongContextStrategy — ADR-059 부속</w:t>
      </w:r>
    </w:p>
    <w:p>
      <w:r>
        <w:rPr>
          <w:rFonts w:ascii="Malgun Gothic" w:hAnsi="Malgun Gothic" w:eastAsia="Malgun Gothic"/>
          <w:b w:val="0"/>
          <w:i w:val="0"/>
        </w:rPr>
        <w:t>• LoRAStackingAdapter — ADR-067 부속 (Phase C+ 활성화 시 별도 ADR)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신규/확장 모듈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신규/확장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literary_system/finetune/lora_dataset_builder.py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신규(V596)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literary_system/finetune/dataset_splitter.py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신규(V596)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literary_system/finetune/dataset_registry.py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본안(V596)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literary_system/governance/provenance_ledger.py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본안(V596)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literary_system/governance/dsr_handler.py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본안(V596)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literary_system/finetune/lora_training_config.py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신규(V597)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literary_system/finetune/lora_job_runner.py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확장(V597)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literary_system/finetune/lora_model_registry.py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확장(V598)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literary_system/finetune/lora_inference_gateway.py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신규(V598)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literary_system/finetune/lora_artifact.py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본안(V598)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literary_system/finetune/pre_train_safety.py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본안(V599)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literary_system/finetune/finetune_eval_pipeline.py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신규(V599)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literary_system/finetune/long_context_strategy.py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본안(V599)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literary_system/gates/lora_finetuning_gate.py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신규(V600, G54)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literary_system/rlhf/reward_model.py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literary_system/rlhf/rlhf_dataset_builder.py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17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literary_system/rlhf/ppo_trainer.py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신규(V603, G55)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literary_system/rlhf/constraint_guard.py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19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literary_system/rlhf/rlhf_monitor.py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literary_system/serving/canary_controller.py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본안(V605)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literary_system/serving/model_serving_endpoint.py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본안(V605)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literary_system/llm_bridge/canonical_bridge_v2.py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본안(V610)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literary_system/gates/rlhf_gate.py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신규(V610, G56)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literary_system/gates/constitution_gate.py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B.2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신규(V610, G57)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literary_system/multiwork/shared_character_db.py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 v2.0(V611)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26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literary_system/multiwork/shared_world_db.py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 v2.0(V612)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27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literary_system/multiwork/multi_work_orchestrator_v2.py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신규(V613, G58)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28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literary_system/multiwork/multi_work_cim.py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 v2.0(V614)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29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literary_system/multiwork/genre_transfer.py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확장(V615)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literary_system/serving/lora_stacking_adapter.py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본안(V615)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literary_system/multiwork/author_license_api.py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확장(V615)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literary_system/gates/multiwork_integration_gate.py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B.3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신규(V620, G59)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literary_system/optimization/performance_optimizer.py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B.4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신규(V622, G60)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34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literary_system/gates/phase_b_exit_gate.py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B.4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신규(V630, G61)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35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ADR-056~072 (17건)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 SP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docs/adr/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36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tests/integration/test_system_integration.py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B.4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신규(V621)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37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.github/workflows/finetune_ci.yml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B.1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신규(V600)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38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deploy/helm/train_plane/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 SP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 (TrainPlane Helm)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39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deploy/helm/serve_plane/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 SP</w:t>
            </w:r>
          </w:p>
        </w:tc>
        <w:tc>
          <w:tcPr>
            <w:tcW w:type="dxa" w:w="272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본안 (ServePlane Helm)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§7. V630 통합 데이터 플로우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[1] User -&gt; Minimal-CLI v0.2 또는 StudioAPI v2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[2] Auth (OAuth 2.1) + GPUCostLedger 예산 확인 (LLM + GPU 양면)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[3] CanonicalBridgeV2 (V610) -- RoutingPolicy(비용/지연/품질 3축)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+-&gt; LOCAL_LORA --&gt; ModelServingEndpoint (V605, FastAPI)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-&gt; Canary Controller (V605, S1-&gt;S4)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   -&gt; LoRAStackingAdapter (V615, 단일 LoRA)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      -&gt; Llama-3.1-8B + LoRA v1 또는 RLHF v1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         -&gt; LongContextStrategy (V599, 청크+RAG)</w:t>
            </w:r>
          </w:p>
          <w:p>
            <w:r>
              <w:rPr>
                <w:rFonts w:ascii="Consolas" w:hAnsi="Consolas"/>
                <w:sz w:val="17"/>
              </w:rPr>
              <w:t xml:space="preserve">    |                                -&gt; NKG Recall (Phase A V589 HealthMonitor)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+-&gt; CLAUDE/GPT --&gt; 외부 LLM API (LLMBridge V1 호환)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[4] 산출물 -&gt; FinetuneEvalPipeline (V599) 3축 + RLHFMonitor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               + SafetyRegressionSuite (Pre/Post)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[5] LOSConstitution v1.0 R(scene) &gt;= 0.65 + RewardModel 보상 ≥ 0.75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[6] MultiWorkOrchestratorV2 (V613) 3작품 동시</w:t>
            </w:r>
          </w:p>
          <w:p>
            <w:r>
              <w:rPr>
                <w:rFonts w:ascii="Consolas" w:hAnsi="Consolas"/>
                <w:sz w:val="17"/>
              </w:rPr>
              <w:t xml:space="preserve">    |  -&gt; SharedCharacterDB v2 conflict resolve()</w:t>
            </w:r>
          </w:p>
          <w:p>
            <w:r>
              <w:rPr>
                <w:rFonts w:ascii="Consolas" w:hAnsi="Consolas"/>
                <w:sz w:val="17"/>
              </w:rPr>
              <w:t xml:space="preserve">    |  -&gt; SharedWorldDB v2 consistency check</w:t>
            </w:r>
          </w:p>
          <w:p>
            <w:r>
              <w:rPr>
                <w:rFonts w:ascii="Consolas" w:hAnsi="Consolas"/>
                <w:sz w:val="17"/>
              </w:rPr>
              <w:t xml:space="preserve">    |</w:t>
            </w:r>
          </w:p>
          <w:p>
            <w:r>
              <w:rPr>
                <w:rFonts w:ascii="Consolas" w:hAnsi="Consolas"/>
                <w:sz w:val="17"/>
              </w:rPr>
              <w:t xml:space="preserve">    v</w:t>
            </w:r>
          </w:p>
          <w:p>
            <w:r>
              <w:rPr>
                <w:rFonts w:ascii="Consolas" w:hAnsi="Consolas"/>
                <w:sz w:val="17"/>
              </w:rPr>
              <w:t>[7] User Output (NIE NIL 6-step + GIG + ASD 보조 가능, MultiWork 일관성 유지)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학습 사이클 (격주):</w:t>
            </w:r>
          </w:p>
          <w:p>
            <w:r>
              <w:rPr>
                <w:rFonts w:ascii="Consolas" w:hAnsi="Consolas"/>
                <w:sz w:val="17"/>
              </w:rPr>
              <w:t>- 5만 신 (DatasetRegistry DVC, SHA-256)</w:t>
            </w:r>
          </w:p>
          <w:p>
            <w:r>
              <w:rPr>
                <w:rFonts w:ascii="Consolas" w:hAnsi="Consolas"/>
                <w:sz w:val="17"/>
              </w:rPr>
              <w:t xml:space="preserve">   -&gt; PreTrainSafetyCheck (V599) 4축</w:t>
            </w:r>
          </w:p>
          <w:p>
            <w:r>
              <w:rPr>
                <w:rFonts w:ascii="Consolas" w:hAnsi="Consolas"/>
                <w:sz w:val="17"/>
              </w:rPr>
              <w:t xml:space="preserve">      -&gt; LoRAJobRunner (V597) RunPod RTX 4090 ~$24</w:t>
            </w:r>
          </w:p>
          <w:p>
            <w:r>
              <w:rPr>
                <w:rFonts w:ascii="Consolas" w:hAnsi="Consolas"/>
                <w:sz w:val="17"/>
              </w:rPr>
              <w:t xml:space="preserve">         -&gt; LoRAArtifact 3-tag 저장 (V598)</w:t>
            </w:r>
          </w:p>
          <w:p>
            <w:r>
              <w:rPr>
                <w:rFonts w:ascii="Consolas" w:hAnsi="Consolas"/>
                <w:sz w:val="17"/>
              </w:rPr>
              <w:t xml:space="preserve">            -&gt; FinetuneEvalPipeline (V599) 3축 + Krippendorff α</w:t>
            </w:r>
          </w:p>
          <w:p>
            <w:r>
              <w:rPr>
                <w:rFonts w:ascii="Consolas" w:hAnsi="Consolas"/>
                <w:sz w:val="17"/>
              </w:rPr>
              <w:t xml:space="preserve">               -&gt; RLHF cycle (V606~V608)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-&gt; SafetyRegressionSuite (V607) PostTrain 4축 0건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-&gt; Canary 4단계 (V605)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    -&gt; Production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거버넌스 트랙 (운영):</w:t>
            </w:r>
          </w:p>
          <w:p>
            <w:r>
              <w:rPr>
                <w:rFonts w:ascii="Consolas" w:hAnsi="Consolas"/>
                <w:sz w:val="17"/>
              </w:rPr>
              <w:t>- ProvenanceLedger sha256 chain</w:t>
            </w:r>
          </w:p>
          <w:p>
            <w:r>
              <w:rPr>
                <w:rFonts w:ascii="Consolas" w:hAnsi="Consolas"/>
                <w:sz w:val="17"/>
              </w:rPr>
              <w:t>- DSR Handler GDPR/PIPA 30일 SLA</w:t>
            </w:r>
          </w:p>
          <w:p>
            <w:r>
              <w:rPr>
                <w:rFonts w:ascii="Consolas" w:hAnsi="Consolas"/>
                <w:sz w:val="17"/>
              </w:rPr>
              <w:t>- Model Card /model_card endpoint (ATIA)</w:t>
            </w:r>
          </w:p>
          <w:p>
            <w:r>
              <w:rPr>
                <w:rFonts w:ascii="Consolas" w:hAnsi="Consolas"/>
                <w:sz w:val="17"/>
              </w:rPr>
              <w:t>- 인간 calibration 5명 월 1회 100 샘플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§8. SP별 핵심 체크리스트</w:t>
      </w:r>
    </w:p>
    <w:p>
      <w:pPr>
        <w:pStyle w:val="Heading2"/>
      </w:pPr>
      <w:r>
        <w:rPr>
          <w:rFonts w:ascii="Malgun Gothic" w:hAnsi="Malgun Gothic" w:eastAsia="Malgun Gothic"/>
        </w:rPr>
        <w:t>8.1 SP-B.1 (V596~V600, 5 versions)</w:t>
      </w:r>
    </w:p>
    <w:p>
      <w:r>
        <w:rPr>
          <w:rFonts w:ascii="Malgun Gothic" w:hAnsi="Malgun Gothic" w:eastAsia="Malgun Gothic"/>
          <w:b w:val="0"/>
          <w:i w:val="0"/>
        </w:rPr>
        <w:t>[ ] V596 LoRADatasetBuilder + DatasetSplitter + ProvenanceLedger + DatasetRegistry DVC + DSR Handler</w:t>
      </w:r>
    </w:p>
    <w:p>
      <w:r>
        <w:rPr>
          <w:rFonts w:ascii="Malgun Gothic" w:hAnsi="Malgun Gothic" w:eastAsia="Malgun Gothic"/>
          <w:b w:val="0"/>
          <w:i w:val="0"/>
        </w:rPr>
        <w:t>[ ] V597 LoRATrainingConfig (rank=16) + LoRAJobRunner + TrainPlane Helm 분리 + 격주 학습 스케줄</w:t>
      </w:r>
    </w:p>
    <w:p>
      <w:r>
        <w:rPr>
          <w:rFonts w:ascii="Malgun Gothic" w:hAnsi="Malgun Gothic" w:eastAsia="Malgun Gothic"/>
          <w:b w:val="0"/>
          <w:i w:val="0"/>
        </w:rPr>
        <w:t>[ ] V598 LoRAModelRegistry + LoRAInferenceGateway (G53) + LoRAArtifactContract 3-tag</w:t>
      </w:r>
    </w:p>
    <w:p>
      <w:r>
        <w:rPr>
          <w:rFonts w:ascii="Malgun Gothic" w:hAnsi="Malgun Gothic" w:eastAsia="Malgun Gothic"/>
          <w:b w:val="0"/>
          <w:i w:val="0"/>
        </w:rPr>
        <w:t>[ ] V599 FinetuneEvalPipeline 3축 + PreTrainSafetyCheck 4축 + LongContextStrategy 220K + Krippendorff α + 인간 5명</w:t>
      </w:r>
    </w:p>
    <w:p>
      <w:r>
        <w:rPr>
          <w:rFonts w:ascii="Malgun Gothic" w:hAnsi="Malgun Gothic" w:eastAsia="Malgun Gothic"/>
          <w:b w:val="0"/>
          <w:i w:val="0"/>
        </w:rPr>
        <w:t>[ ] V600 LoRAFinetuningGate G54 + finetune_ci.yml + Llama vs EXAONE A/B 옵션</w:t>
      </w:r>
    </w:p>
    <w:p>
      <w:r>
        <w:rPr>
          <w:rFonts w:ascii="Malgun Gothic" w:hAnsi="Malgun Gothic" w:eastAsia="Malgun Gothic"/>
          <w:b w:val="0"/>
          <w:i w:val="0"/>
        </w:rPr>
        <w:t>[ ] 완료: G53 + G54 PASS + 학습 1회 ~$24 + LoRA artifact 무결성 + +200 PASS</w:t>
      </w:r>
    </w:p>
    <w:p>
      <w:pPr>
        <w:pStyle w:val="Heading2"/>
      </w:pPr>
      <w:r>
        <w:rPr>
          <w:rFonts w:ascii="Malgun Gothic" w:hAnsi="Malgun Gothic" w:eastAsia="Malgun Gothic"/>
        </w:rPr>
        <w:t>8.2 SP-B.2 (V601~V610, 10 versions)</w:t>
      </w:r>
    </w:p>
    <w:p>
      <w:r>
        <w:rPr>
          <w:rFonts w:ascii="Malgun Gothic" w:hAnsi="Malgun Gothic" w:eastAsia="Malgun Gothic"/>
          <w:b w:val="0"/>
          <w:i w:val="0"/>
        </w:rPr>
        <w:t>[ ] V601 RewardModel v1.0 + 마커 가중치 상한</w:t>
      </w:r>
    </w:p>
    <w:p>
      <w:r>
        <w:rPr>
          <w:rFonts w:ascii="Malgun Gothic" w:hAnsi="Malgun Gothic" w:eastAsia="Malgun Gothic"/>
          <w:b w:val="0"/>
          <w:i w:val="0"/>
        </w:rPr>
        <w:t>[ ] V602 RLHFDatasetBuilder + 보상 캐싱</w:t>
      </w:r>
    </w:p>
    <w:p>
      <w:r>
        <w:rPr>
          <w:rFonts w:ascii="Malgun Gothic" w:hAnsi="Malgun Gothic" w:eastAsia="Malgun Gothic"/>
          <w:b w:val="0"/>
          <w:i w:val="0"/>
        </w:rPr>
        <w:t>[ ] V603 PPOTrainer + ConstraintGuard (G55) + KL ≤0.05</w:t>
      </w:r>
    </w:p>
    <w:p>
      <w:r>
        <w:rPr>
          <w:rFonts w:ascii="Malgun Gothic" w:hAnsi="Malgun Gothic" w:eastAsia="Malgun Gothic"/>
          <w:b w:val="0"/>
          <w:i w:val="0"/>
        </w:rPr>
        <w:t>[ ] V604 RLHFMonitor + 자동 롤백</w:t>
      </w:r>
    </w:p>
    <w:p>
      <w:r>
        <w:rPr>
          <w:rFonts w:ascii="Malgun Gothic" w:hAnsi="Malgun Gothic" w:eastAsia="Malgun Gothic"/>
          <w:b w:val="0"/>
          <w:i w:val="0"/>
        </w:rPr>
        <w:t>[ ] V605 A/B + Canary 4단계 + Model Card endpoint</w:t>
      </w:r>
    </w:p>
    <w:p>
      <w:r>
        <w:rPr>
          <w:rFonts w:ascii="Malgun Gothic" w:hAnsi="Malgun Gothic" w:eastAsia="Malgun Gothic"/>
          <w:b w:val="0"/>
          <w:i w:val="0"/>
        </w:rPr>
        <w:t>[ ] V606 RLHF cycle 1 + 인간 calibration</w:t>
      </w:r>
    </w:p>
    <w:p>
      <w:r>
        <w:rPr>
          <w:rFonts w:ascii="Malgun Gothic" w:hAnsi="Malgun Gothic" w:eastAsia="Malgun Gothic"/>
          <w:b w:val="0"/>
          <w:i w:val="0"/>
        </w:rPr>
        <w:t>[ ] V607 RLHF cycle 2 + SafetyRegressionV2 4축 자동</w:t>
      </w:r>
    </w:p>
    <w:p>
      <w:r>
        <w:rPr>
          <w:rFonts w:ascii="Malgun Gothic" w:hAnsi="Malgun Gothic" w:eastAsia="Malgun Gothic"/>
          <w:b w:val="0"/>
          <w:i w:val="0"/>
        </w:rPr>
        <w:t>[ ] V608 RLHF cycle 3 + Krippendorff α 1차 측정</w:t>
      </w:r>
    </w:p>
    <w:p>
      <w:r>
        <w:rPr>
          <w:rFonts w:ascii="Malgun Gothic" w:hAnsi="Malgun Gothic" w:eastAsia="Malgun Gothic"/>
          <w:b w:val="0"/>
          <w:i w:val="0"/>
        </w:rPr>
        <w:t>[ ] V609 안전성 회귀 스위트 통합</w:t>
      </w:r>
    </w:p>
    <w:p>
      <w:r>
        <w:rPr>
          <w:rFonts w:ascii="Malgun Gothic" w:hAnsi="Malgun Gothic" w:eastAsia="Malgun Gothic"/>
          <w:b w:val="0"/>
          <w:i w:val="0"/>
        </w:rPr>
        <w:t>[ ] V610 RLHFGate G56 + ConstitutionGate G57 + CanonicalBridgeV2 + ModelRoutingPolicy</w:t>
      </w:r>
    </w:p>
    <w:p>
      <w:r>
        <w:rPr>
          <w:rFonts w:ascii="Malgun Gothic" w:hAnsi="Malgun Gothic" w:eastAsia="Malgun Gothic"/>
          <w:b w:val="0"/>
          <w:i w:val="0"/>
        </w:rPr>
        <w:t>[ ] 완료: G55, G56, G57 PASS + RLHF R(scene)≥0.75 + +300 PASS</w:t>
      </w:r>
    </w:p>
    <w:p>
      <w:pPr>
        <w:pStyle w:val="Heading2"/>
      </w:pPr>
      <w:r>
        <w:rPr>
          <w:rFonts w:ascii="Malgun Gothic" w:hAnsi="Malgun Gothic" w:eastAsia="Malgun Gothic"/>
        </w:rPr>
        <w:t>8.3 SP-B.3 (V611~V620, 10 versions)</w:t>
      </w:r>
    </w:p>
    <w:p>
      <w:r>
        <w:rPr>
          <w:rFonts w:ascii="Malgun Gothic" w:hAnsi="Malgun Gothic" w:eastAsia="Malgun Gothic"/>
          <w:b w:val="0"/>
          <w:i w:val="0"/>
        </w:rPr>
        <w:t>[ ] V611 SharedCharacterDB v2.0 (GraphRealAdapter) + resolve() API</w:t>
      </w:r>
    </w:p>
    <w:p>
      <w:r>
        <w:rPr>
          <w:rFonts w:ascii="Malgun Gothic" w:hAnsi="Malgun Gothic" w:eastAsia="Malgun Gothic"/>
          <w:b w:val="0"/>
          <w:i w:val="0"/>
        </w:rPr>
        <w:t>[ ] V612 SharedWorldDB v2.0 + WorldConsistencyGate</w:t>
      </w:r>
    </w:p>
    <w:p>
      <w:r>
        <w:rPr>
          <w:rFonts w:ascii="Malgun Gothic" w:hAnsi="Malgun Gothic" w:eastAsia="Malgun Gothic"/>
          <w:b w:val="0"/>
          <w:i w:val="0"/>
        </w:rPr>
        <w:t>[ ] V613 MultiWorkOrchestratorV2 + G58 (2작품 동시)</w:t>
      </w:r>
    </w:p>
    <w:p>
      <w:r>
        <w:rPr>
          <w:rFonts w:ascii="Malgun Gothic" w:hAnsi="Malgun Gothic" w:eastAsia="Malgun Gothic"/>
          <w:b w:val="0"/>
          <w:i w:val="0"/>
        </w:rPr>
        <w:t>[ ] V614 MultiWorkCIM v2.0 + 실시간 갱신</w:t>
      </w:r>
    </w:p>
    <w:p>
      <w:r>
        <w:rPr>
          <w:rFonts w:ascii="Malgun Gothic" w:hAnsi="Malgun Gothic" w:eastAsia="Malgun Gothic"/>
          <w:b w:val="0"/>
          <w:i w:val="0"/>
        </w:rPr>
        <w:t>[ ] V615 GenreTransferPipeline + LoRAStackingAdapter 인터페이스 + AuthorLicenseAPI</w:t>
      </w:r>
    </w:p>
    <w:p>
      <w:r>
        <w:rPr>
          <w:rFonts w:ascii="Malgun Gothic" w:hAnsi="Malgun Gothic" w:eastAsia="Malgun Gothic"/>
          <w:b w:val="0"/>
          <w:i w:val="0"/>
        </w:rPr>
        <w:t>[ ] V616~V619 3작품 E2E 테스트 + 캐릭터 캐시 + 세계관 인덱스 + 성능 프로파일링</w:t>
      </w:r>
    </w:p>
    <w:p>
      <w:r>
        <w:rPr>
          <w:rFonts w:ascii="Malgun Gothic" w:hAnsi="Malgun Gothic" w:eastAsia="Malgun Gothic"/>
          <w:b w:val="0"/>
          <w:i w:val="0"/>
        </w:rPr>
        <w:t>[ ] V620 MultiWorkIntegrationGate G59 + Phase B.3 완료</w:t>
      </w:r>
    </w:p>
    <w:p>
      <w:r>
        <w:rPr>
          <w:rFonts w:ascii="Malgun Gothic" w:hAnsi="Malgun Gothic" w:eastAsia="Malgun Gothic"/>
          <w:b w:val="0"/>
          <w:i w:val="0"/>
        </w:rPr>
        <w:t>[ ] 완료: G58, G59 PASS + 3작품 동시 + 충돌 0건 + +200 PASS</w:t>
      </w:r>
    </w:p>
    <w:p>
      <w:pPr>
        <w:pStyle w:val="Heading2"/>
      </w:pPr>
      <w:r>
        <w:rPr>
          <w:rFonts w:ascii="Malgun Gothic" w:hAnsi="Malgun Gothic" w:eastAsia="Malgun Gothic"/>
        </w:rPr>
        <w:t>8.4 SP-B.4 (V621~V630, 10 versions)</w:t>
      </w:r>
    </w:p>
    <w:p>
      <w:r>
        <w:rPr>
          <w:rFonts w:ascii="Malgun Gothic" w:hAnsi="Malgun Gothic" w:eastAsia="Malgun Gothic"/>
          <w:b w:val="0"/>
          <w:i w:val="0"/>
        </w:rPr>
        <w:t>[ ] V621 SystemIntegrationTest LoRA+RLHF+MultiWork E2E</w:t>
      </w:r>
    </w:p>
    <w:p>
      <w:r>
        <w:rPr>
          <w:rFonts w:ascii="Malgun Gothic" w:hAnsi="Malgun Gothic" w:eastAsia="Malgun Gothic"/>
          <w:b w:val="0"/>
          <w:i w:val="0"/>
        </w:rPr>
        <w:t>[ ] V622 PerformanceOptimizer + INT8 양자화 + KV 캐시 (G60)</w:t>
      </w:r>
    </w:p>
    <w:p>
      <w:r>
        <w:rPr>
          <w:rFonts w:ascii="Malgun Gothic" w:hAnsi="Malgun Gothic" w:eastAsia="Malgun Gothic"/>
          <w:b w:val="0"/>
          <w:i w:val="0"/>
        </w:rPr>
        <w:t>[ ] V623 24h 장기 실행 테스트</w:t>
      </w:r>
    </w:p>
    <w:p>
      <w:r>
        <w:rPr>
          <w:rFonts w:ascii="Malgun Gothic" w:hAnsi="Malgun Gothic" w:eastAsia="Malgun Gothic"/>
          <w:b w:val="0"/>
          <w:i w:val="0"/>
        </w:rPr>
        <w:t>[ ] V624 메모리 누수 검증</w:t>
      </w:r>
    </w:p>
    <w:p>
      <w:r>
        <w:rPr>
          <w:rFonts w:ascii="Malgun Gothic" w:hAnsi="Malgun Gothic" w:eastAsia="Malgun Gothic"/>
          <w:b w:val="0"/>
          <w:i w:val="0"/>
        </w:rPr>
        <w:t>[ ] V625 자동 복구 + 격주 학습 운영 사이클</w:t>
      </w:r>
    </w:p>
    <w:p>
      <w:r>
        <w:rPr>
          <w:rFonts w:ascii="Malgun Gothic" w:hAnsi="Malgun Gothic" w:eastAsia="Malgun Gothic"/>
          <w:b w:val="0"/>
          <w:i w:val="0"/>
        </w:rPr>
        <w:t>[ ] V626 TrainPlane Helm 검증</w:t>
      </w:r>
    </w:p>
    <w:p>
      <w:r>
        <w:rPr>
          <w:rFonts w:ascii="Malgun Gothic" w:hAnsi="Malgun Gothic" w:eastAsia="Malgun Gothic"/>
          <w:b w:val="0"/>
          <w:i w:val="0"/>
        </w:rPr>
        <w:t>[ ] V627 ServePlane Helm 검증</w:t>
      </w:r>
    </w:p>
    <w:p>
      <w:r>
        <w:rPr>
          <w:rFonts w:ascii="Malgun Gothic" w:hAnsi="Malgun Gothic" w:eastAsia="Malgun Gothic"/>
          <w:b w:val="0"/>
          <w:i w:val="0"/>
        </w:rPr>
        <w:t>[ ] V628 Grafana + Prometheus dashboard</w:t>
      </w:r>
    </w:p>
    <w:p>
      <w:r>
        <w:rPr>
          <w:rFonts w:ascii="Malgun Gothic" w:hAnsi="Malgun Gothic" w:eastAsia="Malgun Gothic"/>
          <w:b w:val="0"/>
          <w:i w:val="0"/>
        </w:rPr>
        <w:t>[ ] V629 Phase B 문서 + 외부 감사 패키지 + ATIA</w:t>
      </w:r>
    </w:p>
    <w:p>
      <w:r>
        <w:rPr>
          <w:rFonts w:ascii="Malgun Gothic" w:hAnsi="Malgun Gothic" w:eastAsia="Malgun Gothic"/>
          <w:b w:val="0"/>
          <w:i w:val="0"/>
        </w:rPr>
        <w:t>[ ] V630 PhaseBExitGate G61 6축 + v11.0.0 릴리즈 + GitHub Release + Phase C 진입 선언</w:t>
      </w:r>
    </w:p>
    <w:p>
      <w:r>
        <w:rPr>
          <w:rFonts w:ascii="Malgun Gothic" w:hAnsi="Malgun Gothic" w:eastAsia="Malgun Gothic"/>
          <w:b w:val="0"/>
          <w:i w:val="0"/>
        </w:rPr>
        <w:t>[ ] 완료: G60, G61 PASS + 60 Gates + 7,000+ tests + +150 PASS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§9. 설계도 승인</w:t>
      </w:r>
    </w:p>
    <w:p>
      <w:r>
        <w:rPr>
          <w:rFonts w:ascii="Malgun Gothic" w:hAnsi="Malgun Gothic" w:eastAsia="Malgun Gothic"/>
          <w:b w:val="0"/>
          <w:i w:val="0"/>
        </w:rPr>
        <w:t>본 Phase B Blueprint v1.0 (Final)은 합의 제안서 v1.0을 기술적으로 구체화한다.</w:t>
      </w:r>
    </w:p>
    <w:p>
      <w:r>
        <w:rPr>
          <w:rFonts w:ascii="Malgun Gothic" w:hAnsi="Malgun Gothic" w:eastAsia="Malgun Gothic"/>
          <w:b w:val="0"/>
          <w:i w:val="0"/>
        </w:rPr>
        <w:t>• 4 Sub-Phase × 35 versions (V596~V630, 10개월)</w:t>
      </w:r>
    </w:p>
    <w:p>
      <w:r>
        <w:rPr>
          <w:rFonts w:ascii="Malgun Gothic" w:hAnsi="Malgun Gothic" w:eastAsia="Malgun Gothic"/>
          <w:b w:val="0"/>
          <w:i w:val="0"/>
        </w:rPr>
        <w:t>• 39개 신규/확장 모듈 (코드 + Helm + CI 워크플로우 포함)</w:t>
      </w:r>
    </w:p>
    <w:p>
      <w:r>
        <w:rPr>
          <w:rFonts w:ascii="Malgun Gothic" w:hAnsi="Malgun Gothic" w:eastAsia="Malgun Gothic"/>
          <w:b w:val="0"/>
          <w:i w:val="0"/>
        </w:rPr>
        <w:t>• 9개 Gate (G53~G61) + 17개 ADR (056~072)</w:t>
      </w:r>
    </w:p>
    <w:p>
      <w:r>
        <w:rPr>
          <w:rFonts w:ascii="Malgun Gothic" w:hAnsi="Malgun Gothic" w:eastAsia="Malgun Gothic"/>
          <w:b w:val="0"/>
          <w:i w:val="0"/>
        </w:rPr>
        <w:t>• GitHub 초안(commit 9488645d) 골격 100% 계승 + 16개 본안 보강 분산 부착</w:t>
      </w:r>
    </w:p>
    <w:p>
      <w:r>
        <w:rPr>
          <w:rFonts w:ascii="Malgun Gothic" w:hAnsi="Malgun Gothic" w:eastAsia="Malgun Gothic"/>
          <w:b w:val="0"/>
          <w:i w:val="0"/>
        </w:rPr>
        <w:t>• Phase A V595.2(51 Gates, 6,182 Tests) → Phase B V630(60 Gates, 7,000+ Tests)</w:t>
      </w:r>
    </w:p>
    <w:p>
      <w:r>
        <w:rPr>
          <w:rFonts w:ascii="Malgun Gothic" w:hAnsi="Malgun Gothic" w:eastAsia="Malgun Gothic"/>
          <w:b w:val="0"/>
          <w:i w:val="0"/>
        </w:rPr>
        <w:t>Phase B 종료 시점 Literary OS는 한국 드라마 LoRA v1.0 + RLHF v1.0 + MultiWork 3작품 + Canary 100% + Pre/Post Safety 0건의 자가 개선 한국 문학 AI 플랫폼으로 진화한다. Phase C(V631+) 멀티 에이전트 + 실시간 독자 피드백 진입의 안정 기반이다.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V596 ~ V630 Blueprint v1.0 (Final) | Based on GitHub draft 9488645d | 2026-05-21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