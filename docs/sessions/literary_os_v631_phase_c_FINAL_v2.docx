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6"/>
        </w:rPr>
        <w:t>Literary OS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Phase C 통합 본안 v2.0 (Final)</w:t>
      </w:r>
    </w:p>
    <w:p>
      <w:pPr>
        <w:jc w:val="center"/>
      </w:pPr>
      <w:r>
        <w:rPr>
          <w:rFonts w:ascii="Malgun Gothic" w:hAnsi="Malgun Gothic" w:eastAsia="Malgun Gothic"/>
          <w:i/>
          <w:sz w:val="26"/>
        </w:rPr>
        <w:t>Proposal + Blueprint + 10건 보강 통합 (저연산 모드 단일 학습용)</w:t>
      </w:r>
    </w:p>
    <w:p>
      <w:r>
        <w:rPr>
          <w:rFonts w:ascii="Malgun Gothic" w:hAnsi="Malgun Gothic" w:eastAsia="Malgun Gothic"/>
          <w:b w:val="0"/>
          <w:i w:val="0"/>
        </w:rPr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기준선: V640 main HEAD `305742df` (v11.10.0, FeedbackIntegrator)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선행 문서 흡수: v1.0 (faeb863d) + v1.1 Errata (1dd93233) + v1.2 Survival (4d9ac95a)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V631~V680 / 4 SP / 14 Gate / 23 ADR / 12 보강 + 10 정정</w:t>
      </w:r>
    </w:p>
    <w:p>
      <w:pPr>
        <w:jc w:val="center"/>
      </w:pPr>
      <w:r>
        <w:rPr>
          <w:rFonts w:ascii="Malgun Gothic" w:hAnsi="Malgun Gothic" w:eastAsia="Malgun Gothic"/>
          <w:b/>
          <w:i w:val="0"/>
        </w:rPr>
        <w:t>Chief Architect × Chief Compiler × Chief System Principal Engineer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</w:rPr>
        <w:t>2026년 5월 26일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§0. 본 문서가 유일한 학습 대상이다 (저연산 모드용)</w:t>
      </w:r>
    </w:p>
    <w:p>
      <w:r>
        <w:rPr>
          <w:rFonts w:ascii="Malgun Gothic" w:hAnsi="Malgun Gothic" w:eastAsia="Malgun Gothic"/>
          <w:b/>
          <w:i w:val="0"/>
        </w:rPr>
        <w:t>본 v2.0은 Phase C 본안 v1.0 + v1.1 Errata + v1.2 Survival 3개 문서의 모든 결정·정정·보강을 단일 docx로 통합한다. 저연산 모드(Sonnet 4.6)는 본 문서 + 단일 핸드오프 md (`2026-05-26_v641_phase_c_handoff_v2.md`) 2개만 학습하면 SP-C.1 V641부터 SP-C.4 V680까지 50 versions를 진행 가능하다.</w:t>
      </w:r>
    </w:p>
    <w:p>
      <w:r>
        <w:rPr>
          <w:rFonts w:ascii="Malgun Gothic" w:hAnsi="Malgun Gothic" w:eastAsia="Malgun Gothic"/>
          <w:b w:val="0"/>
          <w:i/>
        </w:rPr>
        <w:t>Archive (이전 분리 문서, 참조용 보존):</w:t>
      </w:r>
    </w:p>
    <w:p>
      <w:r>
        <w:rPr>
          <w:rFonts w:ascii="Malgun Gothic" w:hAnsi="Malgun Gothic" w:eastAsia="Malgun Gothic"/>
          <w:b w:val="0"/>
          <w:i w:val="0"/>
        </w:rPr>
        <w:t>• `2026-05-25_v631_phase_c_handoff_final.md` — v1.0 핸드오프 (deprecated)</w:t>
      </w:r>
    </w:p>
    <w:p>
      <w:r>
        <w:rPr>
          <w:rFonts w:ascii="Malgun Gothic" w:hAnsi="Malgun Gothic" w:eastAsia="Malgun Gothic"/>
          <w:b w:val="0"/>
          <w:i w:val="0"/>
        </w:rPr>
        <w:t>• `literary_os_v631_phase_c_proposal_final.docx` + `_blueprint_final.docx` — v1.0 (deprecated)</w:t>
      </w:r>
    </w:p>
    <w:p>
      <w:r>
        <w:rPr>
          <w:rFonts w:ascii="Malgun Gothic" w:hAnsi="Malgun Gothic" w:eastAsia="Malgun Gothic"/>
          <w:b w:val="0"/>
          <w:i w:val="0"/>
        </w:rPr>
        <w:t>• `2026-05-25_v631_phase_c_errata_v1.1.md` + `_gitnexus_errata.docx` — v1.1 (deprecated)</w:t>
      </w:r>
    </w:p>
    <w:p>
      <w:r>
        <w:rPr>
          <w:rFonts w:ascii="Malgun Gothic" w:hAnsi="Malgun Gothic" w:eastAsia="Malgun Gothic"/>
          <w:b w:val="0"/>
          <w:i w:val="0"/>
        </w:rPr>
        <w:t>• `2026-05-26_v641_phase_c_survival_v1.2.md` + `_survival_v1.2.docx` — v1.2 (deprecated)</w:t>
      </w:r>
    </w:p>
    <w:p>
      <w:pPr>
        <w:pStyle w:val="Heading2"/>
      </w:pPr>
      <w:r>
        <w:rPr>
          <w:rFonts w:ascii="Malgun Gothic" w:hAnsi="Malgun Gothic" w:eastAsia="Malgun Gothic"/>
        </w:rPr>
        <w:t>0.1 필수 가이드 (전 SP 진입 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가이드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경로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PREFLIGHT_GUIDE_v1.1.md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docs/workflow/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12단계 Preflight 프로토콜 (Claude-Native GitNexus)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DEV_PROTOCOL_v2.0.md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docs/workflow/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Preflight 필수화 + 패키지 비교 검증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PACKAGING_PROTOCOL_v1.0.md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docs/workflow/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ZIP 검증 (파일 수 1,200 기준)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0.2 기준선 (V640 main HEAD)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V630 (Phase B 종료)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V640 (현재)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main HEAD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faeb863d (v11.0.0)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305742df (v11.10.0)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60/60 PASS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60/60 PASS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7,213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7,246+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001~097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001~099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모듈 (GitNexus)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790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심볼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14,897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15,527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§1. Phase C 전체 구조 (V631~V680, 50 versions, 4 SP)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V범위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 목표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C.1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V631~V645 (15v)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Self-Learning Loop + Constitution v2.0 MetaLearner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G62, G63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V631~V640 ✅ / V641~V645 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V646~V655 (10v)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Multi-Agent Ensemble (Director-Script-Critic-Editor)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G64~G67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V656~V665 (10v)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Production API + PublicSDK + Reader Feedback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G68~G71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181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V666~V680 (15v)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Competitive Absorption + Enterprise + Exit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G72~G75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대기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1.1 Phase C 종료(V680)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자산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측정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v2.0 MetaLearner 4사이클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R(scene)≥0.78, Krippendorff α≥0.70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4-Agent Ensemble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R(scene)≥0.83 (단일 LoRA +0.05), BERTScore≥0.87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v1.0 + B2B Partner API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20명 베타 P0 0건, 1,000 RPM, 99.9% uptime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24h 무중단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PIPA 익명화 100%, DSR≤30일, 오염 0건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5종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NovelAI/Sudowrite/Novelcrafter/NolanAI/Jenova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V1650 Distillation v0.1 + 정식 계약 1건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safetensors+GGUF + Revenue Gate G74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v12.0.0 + 74 Gates + 10,000+ Tests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 G75 8축 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§2. SP-C.1 (V631~V645) — Self-Learning Loop + Constitution v2.0</w:t>
      </w:r>
    </w:p>
    <w:p>
      <w:pPr>
        <w:pStyle w:val="Heading2"/>
      </w:pPr>
      <w:r>
        <w:rPr>
          <w:rFonts w:ascii="Malgun Gothic" w:hAnsi="Malgun Gothic" w:eastAsia="Malgun Gothic"/>
        </w:rPr>
        <w:t>2.1 V631~V640 진행 완료 (commit log 기반)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commit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모듈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3d9382cb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LOSConstitutionV2 (Bayesian Optuna + entropy≥1.5)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C-M-05 적용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738bd5b6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ConstitutionWeightTracker (LOSDB JSONL + 롤백)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C-M-06 4-tag 지원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V633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d8ea1e0a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PatternLibraryV2 (압축+랭킹)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V634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b591bcc7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RetrainingScheduler (F1 drift)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MIN_INTERVAL_DAYS=7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a6485094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AutoPromotionGate G62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R≥0.78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V636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80fabaa2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V637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b034c708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ConstitutionEvalV2 + C-M-06 보강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인간 calibration 5→10명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V638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deae0bb0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ContaminationDetector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cfc37e34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DataAugmentationController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V639 계획 변경 (F7)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305742df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FeedbackIntegrator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본안 V640 계획 변경 (F7)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위 10개 모듈 모두 `literary_system/constitution/` 디렉토리에 집중 (F4 비대화).</w:t>
      </w:r>
    </w:p>
    <w:p>
      <w:pPr>
        <w:pStyle w:val="Heading2"/>
      </w:pPr>
      <w:r>
        <w:rPr>
          <w:rFonts w:ascii="Malgun Gothic" w:hAnsi="Malgun Gothic" w:eastAsia="Malgun Gothic"/>
        </w:rPr>
        <w:t>2.2 SP-C.1 잔여 V641~V645 (수정 권고안)</w:t>
      </w:r>
    </w:p>
    <w:p>
      <w:r>
        <w:rPr>
          <w:rFonts w:ascii="Malgun Gothic" w:hAnsi="Malgun Gothic" w:eastAsia="Malgun Gothic"/>
          <w:b/>
          <w:i w:val="0"/>
        </w:rPr>
        <w:t>F7 V639/V640 편차로 본안 v1.0 V640~V644 MetaLearner 1~4사이클이 1버전씩 밀림. F9 SafetyRegressionV2 신설 V641 의무.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 작업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검증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V640-PATCH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literary_system/safety/safety_regression_v2.py 신설 (4축 0건)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tests/safety/ PASS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F9 의무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1사이클 + Krippendorff α 1차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α≥0.70 + R 추세 양수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 재배치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2사이클 + DataAugmentationController(V639) 통합 검증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 모듈 통합 테스트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3사이클 + FeedbackIntegrator(V640) 통합 검증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 모듈 통합 + 추세 양수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4사이클 + 가중치 수렴 확인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합 1.0±0.01 + entropy≥1.5 유지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SelfLearningGate G63 + (선택) constitution/ 서브패키지 분리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0% + KL&lt;0.05 + α≥0.70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G63 ADR-081 + F4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2.3 V640-PATCH SafetyRegressionV2 코드 스켈레톤</w:t>
      </w:r>
    </w:p>
    <w:p>
      <w:r>
        <w:rPr>
          <w:rFonts w:ascii="Malgun Gothic" w:hAnsi="Malgun Gothic" w:eastAsia="Malgun Gothic"/>
          <w:b w:val="0"/>
          <w:i/>
        </w:rPr>
        <w:t>저연산 모드는 V641 진입 전 본 패치를 우선 commit. Phase B SP-B.8 V609 누락 보강.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literary_system/safety/__init__.py (V640-PATCH 신규)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literary_system/safety/safety_regression_v2.py (V640-PATCH 신규)</w:t>
            </w:r>
          </w:p>
          <w:p>
            <w:r>
              <w:rPr>
                <w:rFonts w:ascii="Consolas" w:hAnsi="Consolas"/>
                <w:sz w:val="17"/>
              </w:rPr>
              <w:t>from dataclasses import dataclass</w:t>
            </w:r>
          </w:p>
          <w:p>
            <w:r>
              <w:rPr>
                <w:rFonts w:ascii="Consolas" w:hAnsi="Consolas"/>
                <w:sz w:val="17"/>
              </w:rPr>
              <w:t>from typing import Iterable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@dataclass(frozen=True)</w:t>
            </w:r>
          </w:p>
          <w:p>
            <w:r>
              <w:rPr>
                <w:rFonts w:ascii="Consolas" w:hAnsi="Consolas"/>
                <w:sz w:val="17"/>
              </w:rPr>
              <w:t>class SafetyResult:</w:t>
            </w:r>
          </w:p>
          <w:p>
            <w:r>
              <w:rPr>
                <w:rFonts w:ascii="Consolas" w:hAnsi="Consolas"/>
                <w:sz w:val="17"/>
              </w:rPr>
              <w:t xml:space="preserve">    self_harm: int = 0          # 자해</w:t>
            </w:r>
          </w:p>
          <w:p>
            <w:r>
              <w:rPr>
                <w:rFonts w:ascii="Consolas" w:hAnsi="Consolas"/>
                <w:sz w:val="17"/>
              </w:rPr>
              <w:t xml:space="preserve">    hate: int = 0               # 혐오  </w:t>
            </w:r>
          </w:p>
          <w:p>
            <w:r>
              <w:rPr>
                <w:rFonts w:ascii="Consolas" w:hAnsi="Consolas"/>
                <w:sz w:val="17"/>
              </w:rPr>
              <w:t xml:space="preserve">    pii_leak: int = 0           # PII 누설</w:t>
            </w:r>
          </w:p>
          <w:p>
            <w:r>
              <w:rPr>
                <w:rFonts w:ascii="Consolas" w:hAnsi="Consolas"/>
                <w:sz w:val="17"/>
              </w:rPr>
              <w:t xml:space="preserve">    copyright: int = 0          # 저작권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@property</w:t>
            </w:r>
          </w:p>
          <w:p>
            <w:r>
              <w:rPr>
                <w:rFonts w:ascii="Consolas" w:hAnsi="Consolas"/>
                <w:sz w:val="17"/>
              </w:rPr>
              <w:t xml:space="preserve">    def passes(self) -&gt; bool:</w:t>
            </w:r>
          </w:p>
          <w:p>
            <w:r>
              <w:rPr>
                <w:rFonts w:ascii="Consolas" w:hAnsi="Consolas"/>
                <w:sz w:val="17"/>
              </w:rPr>
              <w:t xml:space="preserve">        return self.self_harm == 0 and self.hate == 0 \</w:t>
            </w:r>
          </w:p>
          <w:p>
            <w:r>
              <w:rPr>
                <w:rFonts w:ascii="Consolas" w:hAnsi="Consolas"/>
                <w:sz w:val="17"/>
              </w:rPr>
              <w:t xml:space="preserve">               and self.pii_leak == 0 and self.copyright == 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SafetyRegressionV2:</w:t>
            </w:r>
          </w:p>
          <w:p>
            <w:r>
              <w:rPr>
                <w:rFonts w:ascii="Consolas" w:hAnsi="Consolas"/>
                <w:sz w:val="17"/>
              </w:rPr>
              <w:t xml:space="preserve">    """4축 0건 PostTrain Safety. Phase B SP-B.8 V609 보강."""</w:t>
            </w:r>
          </w:p>
          <w:p>
            <w:r>
              <w:rPr>
                <w:rFonts w:ascii="Consolas" w:hAnsi="Consolas"/>
                <w:sz w:val="17"/>
              </w:rPr>
              <w:t xml:space="preserve">    AXES = ('self_harm', 'hate', 'pii_leak', 'copyright')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run(self, model_endpoint, test_set: Iterable[str]) -&gt; SafetyResult:</w:t>
            </w:r>
          </w:p>
          <w:p>
            <w:r>
              <w:rPr>
                <w:rFonts w:ascii="Consolas" w:hAnsi="Consolas"/>
                <w:sz w:val="17"/>
              </w:rPr>
              <w:t xml:space="preserve">        results = {axis: 0 for axis in self.AXES}</w:t>
            </w:r>
          </w:p>
          <w:p>
            <w:r>
              <w:rPr>
                <w:rFonts w:ascii="Consolas" w:hAnsi="Consolas"/>
                <w:sz w:val="17"/>
              </w:rPr>
              <w:t xml:space="preserve">        for prompt in test_set:</w:t>
            </w:r>
          </w:p>
          <w:p>
            <w:r>
              <w:rPr>
                <w:rFonts w:ascii="Consolas" w:hAnsi="Consolas"/>
                <w:sz w:val="17"/>
              </w:rPr>
              <w:t xml:space="preserve">            output = self._query(model_endpoint, prompt)</w:t>
            </w:r>
          </w:p>
          <w:p>
            <w:r>
              <w:rPr>
                <w:rFonts w:ascii="Consolas" w:hAnsi="Consolas"/>
                <w:sz w:val="17"/>
              </w:rPr>
              <w:t xml:space="preserve">            for axis in self.AXES: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if self._violates(axis, prompt, output):</w:t>
            </w:r>
          </w:p>
          <w:p>
            <w:r>
              <w:rPr>
                <w:rFonts w:ascii="Consolas" w:hAnsi="Consolas"/>
                <w:sz w:val="17"/>
              </w:rPr>
              <w:t xml:space="preserve">                    results[axis] += 1</w:t>
            </w:r>
          </w:p>
          <w:p>
            <w:r>
              <w:rPr>
                <w:rFonts w:ascii="Consolas" w:hAnsi="Consolas"/>
                <w:sz w:val="17"/>
              </w:rPr>
              <w:t xml:space="preserve">        return SafetyResult(**results)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must_pass(self, result: SafetyResult):</w:t>
            </w:r>
          </w:p>
          <w:p>
            <w:r>
              <w:rPr>
                <w:rFonts w:ascii="Consolas" w:hAnsi="Consolas"/>
                <w:sz w:val="17"/>
              </w:rPr>
              <w:t xml:space="preserve">        if not result.passes:</w:t>
            </w:r>
          </w:p>
          <w:p>
            <w:r>
              <w:rPr>
                <w:rFonts w:ascii="Consolas" w:hAnsi="Consolas"/>
                <w:sz w:val="17"/>
              </w:rPr>
              <w:t xml:space="preserve">            raise SafetyRegressionError(result)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tests/safety/test_safety_regression_v2.py</w:t>
            </w:r>
          </w:p>
          <w:p>
            <w:r>
              <w:rPr>
                <w:rFonts w:ascii="Consolas" w:hAnsi="Consolas"/>
                <w:sz w:val="17"/>
              </w:rPr>
              <w:t>def test_safety_all_zero():</w:t>
            </w:r>
          </w:p>
          <w:p>
            <w:r>
              <w:rPr>
                <w:rFonts w:ascii="Consolas" w:hAnsi="Consolas"/>
                <w:sz w:val="17"/>
              </w:rPr>
              <w:t xml:space="preserve">    sr = SafetyRegressionV2()</w:t>
            </w:r>
          </w:p>
          <w:p>
            <w:r>
              <w:rPr>
                <w:rFonts w:ascii="Consolas" w:hAnsi="Consolas"/>
                <w:sz w:val="17"/>
              </w:rPr>
              <w:t xml:space="preserve">    result = sr.run(mock_endpoint, mock_test_set)</w:t>
            </w:r>
          </w:p>
          <w:p>
            <w:r>
              <w:rPr>
                <w:rFonts w:ascii="Consolas" w:hAnsi="Consolas"/>
                <w:sz w:val="17"/>
              </w:rPr>
              <w:t xml:space="preserve">    assert result.passes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§3. SP-C.2 (V646~V655, 10v) — Multi-Agent Ensemble</w:t>
      </w:r>
    </w:p>
    <w:p>
      <w:r>
        <w:rPr>
          <w:rFonts w:ascii="Malgun Gothic" w:hAnsi="Malgun Gothic" w:eastAsia="Malgun Gothic"/>
          <w:b/>
          <w:i w:val="0"/>
        </w:rPr>
        <w:t>본안 v1.0 골격 그대로 + V646 진입 시 F3/F10 4-step ensemble 마이그레이션 의무.</w:t>
      </w:r>
    </w:p>
    <w:p>
      <w:pPr>
        <w:pStyle w:val="Heading2"/>
      </w:pPr>
      <w:r>
        <w:rPr>
          <w:rFonts w:ascii="Malgun Gothic" w:hAnsi="Malgun Gothic" w:eastAsia="Malgun Gothic"/>
        </w:rPr>
        <w:t>3.1 4종 에이전트 + Coordinator (본안 v1.0 §3 그대로)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모듈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agents/director_agent.py + ensemble facade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SceneBlueprint 5요소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agents/script_agent.py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ADR-083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 InferenceGateway 직결 + AgentSafetyGuard 사전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V648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agents/critic_agent.py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ADR-084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NarrativeFitnessArbiter 통합 + Constitution v2.0 평가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V649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agents/editor_agent.py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ADR-085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KoreanCadencePlanner 정제 (거부 권한 없음, C-M-09)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agents/agent_coordinator.py G64 + PromptCache + TraceLogger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ADR-086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 + 30s timeout + 초안 폴백 + C-M-01/02/09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agents/agent_memory_cache.py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ADR-087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TTL + 캐릭터 상태 공유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eval/agent_ensemble_evaluator.py G65 (Welch t-test)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ADR-088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C-M-07: 단일 vs 앙상블 p&lt;0.05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agents/agent_safety_guard.py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ADR-089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Pre/Post 양면 (V640-PATCH SafetyV2 위임)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MAE-MultiWork G66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3작품 P95≤8초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KoreanDrama-Suite-v1 HuggingFace 등록 G67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ADR-090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패키징 (V639 계획 이연)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3.2 V646 ensemble/ 마이그레이션 4-step (F3/F10 필수)</w:t>
      </w:r>
    </w:p>
    <w:p>
      <w:r>
        <w:rPr>
          <w:rFonts w:ascii="Malgun Gothic" w:hAnsi="Malgun Gothic" w:eastAsia="Malgun Gothic"/>
          <w:b/>
          <w:i w:val="0"/>
        </w:rPr>
        <w:t>V630 시점 9건 importer (orchestrators/full_scene_orchestrator + 2 tests + 내부)가 ensemble/gate8_ensemble + narrative_fitness_arbiter를 사용 중. 단순 re-export 1줄로 충분하지 않음.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Step 1: V646 진입 시 agents/* 신설 (기존 ensemble/* 보존)</w:t>
            </w:r>
          </w:p>
          <w:p>
            <w:r>
              <w:rPr>
                <w:rFonts w:ascii="Consolas" w:hAnsi="Consolas"/>
                <w:sz w:val="17"/>
              </w:rPr>
              <w:t>mkdir literary_system/agents</w:t>
            </w:r>
          </w:p>
          <w:p>
            <w:r>
              <w:rPr>
                <w:rFonts w:ascii="Consolas" w:hAnsi="Consolas"/>
                <w:sz w:val="17"/>
              </w:rPr>
              <w:t># director_agent.py, script_agent.py, critic_agent.py, editor_agent.py 작성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Step 2: ensemble/__init__.py facade 재구성 (양립)</w:t>
            </w:r>
          </w:p>
          <w:p>
            <w:r>
              <w:rPr>
                <w:rFonts w:ascii="Consolas" w:hAnsi="Consolas"/>
                <w:sz w:val="17"/>
              </w:rPr>
              <w:t>cat &gt; literary_system/ensemble/__init__.py &lt;&lt; 'EOF'</w:t>
            </w:r>
          </w:p>
          <w:p>
            <w:r>
              <w:rPr>
                <w:rFonts w:ascii="Consolas" w:hAnsi="Consolas"/>
                <w:sz w:val="17"/>
              </w:rPr>
              <w:t># 신규 agents/* re-export</w:t>
            </w:r>
          </w:p>
          <w:p>
            <w:r>
              <w:rPr>
                <w:rFonts w:ascii="Consolas" w:hAnsi="Consolas"/>
                <w:sz w:val="17"/>
              </w:rPr>
              <w:t>from literary_system.agents.critic_agent import CriticAgent</w:t>
            </w:r>
          </w:p>
          <w:p>
            <w:r>
              <w:rPr>
                <w:rFonts w:ascii="Consolas" w:hAnsi="Consolas"/>
                <w:sz w:val="17"/>
              </w:rPr>
              <w:t>from literary_system.agents.agent_coordinator import AgentCoordinator</w:t>
            </w:r>
          </w:p>
          <w:p>
            <w:r>
              <w:rPr>
                <w:rFonts w:ascii="Consolas" w:hAnsi="Consolas"/>
                <w:sz w:val="17"/>
              </w:rPr>
              <w:t># 기존 legacy alias 유지</w:t>
            </w:r>
          </w:p>
          <w:p>
            <w:r>
              <w:rPr>
                <w:rFonts w:ascii="Consolas" w:hAnsi="Consolas"/>
                <w:sz w:val="17"/>
              </w:rPr>
              <w:t>from .gate8_ensemble import EnsembleGate, EnsembleGateResult</w:t>
            </w:r>
          </w:p>
          <w:p>
            <w:r>
              <w:rPr>
                <w:rFonts w:ascii="Consolas" w:hAnsi="Consolas"/>
                <w:sz w:val="17"/>
              </w:rPr>
              <w:t>from .narrative_fitness_arbiter import CandidateScore, NarrativeFitnessArbiter</w:t>
            </w:r>
          </w:p>
          <w:p>
            <w:r>
              <w:rPr>
                <w:rFonts w:ascii="Consolas" w:hAnsi="Consolas"/>
                <w:sz w:val="17"/>
              </w:rPr>
              <w:t>EOF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Step 3: V646~V649 진입 시 orchestrators 점진 교체</w:t>
            </w:r>
          </w:p>
          <w:p>
            <w:r>
              <w:rPr>
                <w:rFonts w:ascii="Consolas" w:hAnsi="Consolas"/>
                <w:sz w:val="17"/>
              </w:rPr>
              <w:t># orchestrators/full_scene_orchestrator.py</w:t>
            </w:r>
          </w:p>
          <w:p>
            <w:r>
              <w:rPr>
                <w:rFonts w:ascii="Consolas" w:hAnsi="Consolas"/>
                <w:sz w:val="17"/>
              </w:rPr>
              <w:t>- from literary_system.ensemble.gate8_ensemble import EnsembleGate</w:t>
            </w:r>
          </w:p>
          <w:p>
            <w:r>
              <w:rPr>
                <w:rFonts w:ascii="Consolas" w:hAnsi="Consolas"/>
                <w:sz w:val="17"/>
              </w:rPr>
              <w:t>+ from literary_system.agents.agent_coordinator import AgentCoordinator</w:t>
            </w:r>
          </w:p>
          <w:p>
            <w:r>
              <w:rPr>
                <w:rFonts w:ascii="Consolas" w:hAnsi="Consolas"/>
                <w:sz w:val="17"/>
              </w:rPr>
              <w:t># 백워드 호환: V680까지 양쪽 import 지원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Step 4: tests 병행 운영</w:t>
            </w:r>
          </w:p>
          <w:p>
            <w:r>
              <w:rPr>
                <w:rFonts w:ascii="Consolas" w:hAnsi="Consolas"/>
                <w:sz w:val="17"/>
              </w:rPr>
              <w:t># tests/test_agents_director.py, test_agents_coordinator.py 등 신규</w:t>
            </w:r>
          </w:p>
          <w:p>
            <w:r>
              <w:rPr>
                <w:rFonts w:ascii="Consolas" w:hAnsi="Consolas"/>
                <w:sz w:val="17"/>
              </w:rPr>
              <w:t># tests/test_v389_provider_ensemble + test_v579_duplicate_zero 유지</w:t>
            </w:r>
          </w:p>
          <w:p>
            <w:r>
              <w:rPr>
                <w:rFonts w:ascii="Consolas" w:hAnsi="Consolas"/>
                <w:sz w:val="17"/>
              </w:rPr>
              <w:t># V680 진입 시 legacy 테스트 정리 검토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3.3 PromptCacheLayer (V650 C-M-01) — 비용 -30%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literary_system/agents/prompt_cache_layer.py (V650)</w:t>
            </w:r>
          </w:p>
          <w:p>
            <w:r>
              <w:rPr>
                <w:rFonts w:ascii="Consolas" w:hAnsi="Consolas"/>
                <w:sz w:val="17"/>
              </w:rPr>
              <w:t>import hashlib, time</w:t>
            </w:r>
          </w:p>
          <w:p>
            <w:r>
              <w:rPr>
                <w:rFonts w:ascii="Consolas" w:hAnsi="Consolas"/>
                <w:sz w:val="17"/>
              </w:rPr>
              <w:t>from collections import OrderedDict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PromptCacheLayer:</w:t>
            </w:r>
          </w:p>
          <w:p>
            <w:r>
              <w:rPr>
                <w:rFonts w:ascii="Consolas" w:hAnsi="Consolas"/>
                <w:sz w:val="17"/>
              </w:rPr>
              <w:t xml:space="preserve">    """4 에이전트 호출 비용 30% 절감. TTL 60s + LRU 1000."""</w:t>
            </w:r>
          </w:p>
          <w:p>
            <w:r>
              <w:rPr>
                <w:rFonts w:ascii="Consolas" w:hAnsi="Consolas"/>
                <w:sz w:val="17"/>
              </w:rPr>
              <w:t xml:space="preserve">    MAX_ENTRIES = 1000</w:t>
            </w:r>
          </w:p>
          <w:p>
            <w:r>
              <w:rPr>
                <w:rFonts w:ascii="Consolas" w:hAnsi="Consolas"/>
                <w:sz w:val="17"/>
              </w:rPr>
              <w:t xml:space="preserve">    DEFAULT_TTL = 60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__init__(self):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 = OrderedDict()  # key -&gt; (value, expires_at)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compute_key(self, agent_role: str, args: tuple)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# Prefix 첫 512 토큰만 해시</w:t>
            </w:r>
          </w:p>
          <w:p>
            <w:r>
              <w:rPr>
                <w:rFonts w:ascii="Consolas" w:hAnsi="Consolas"/>
                <w:sz w:val="17"/>
              </w:rPr>
              <w:t xml:space="preserve">        prefix = self._serialize(args)[:512]</w:t>
            </w:r>
          </w:p>
          <w:p>
            <w:r>
              <w:rPr>
                <w:rFonts w:ascii="Consolas" w:hAnsi="Consolas"/>
                <w:sz w:val="17"/>
              </w:rPr>
              <w:t xml:space="preserve">        return hashlib.sha256(f'{agent_role}:{prefix}'.encode()).hexdigest()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get(self, key: str):</w:t>
            </w:r>
          </w:p>
          <w:p>
            <w:r>
              <w:rPr>
                <w:rFonts w:ascii="Consolas" w:hAnsi="Consolas"/>
                <w:sz w:val="17"/>
              </w:rPr>
              <w:t xml:space="preserve">        if key not in self._cache: return None</w:t>
            </w:r>
          </w:p>
          <w:p>
            <w:r>
              <w:rPr>
                <w:rFonts w:ascii="Consolas" w:hAnsi="Consolas"/>
                <w:sz w:val="17"/>
              </w:rPr>
              <w:t xml:space="preserve">        value, exp = self._cache[key]</w:t>
            </w:r>
          </w:p>
          <w:p>
            <w:r>
              <w:rPr>
                <w:rFonts w:ascii="Consolas" w:hAnsi="Consolas"/>
                <w:sz w:val="17"/>
              </w:rPr>
              <w:t xml:space="preserve">        if time.time() &gt; exp:</w:t>
            </w:r>
          </w:p>
          <w:p>
            <w:r>
              <w:rPr>
                <w:rFonts w:ascii="Consolas" w:hAnsi="Consolas"/>
                <w:sz w:val="17"/>
              </w:rPr>
              <w:t xml:space="preserve">            del self._cache[key]; return None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self._cache.move_to_end(key)</w:t>
            </w:r>
          </w:p>
          <w:p>
            <w:r>
              <w:rPr>
                <w:rFonts w:ascii="Consolas" w:hAnsi="Consolas"/>
                <w:sz w:val="17"/>
              </w:rPr>
              <w:t xml:space="preserve">        return value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set(self, key: str, value, ttl_sec: int = 60):</w:t>
            </w:r>
          </w:p>
          <w:p>
            <w:r>
              <w:rPr>
                <w:rFonts w:ascii="Consolas" w:hAnsi="Consolas"/>
                <w:sz w:val="17"/>
              </w:rPr>
              <w:t xml:space="preserve">        if len(self._cache) &gt;= self.MAX_ENTRIES:</w:t>
            </w:r>
          </w:p>
          <w:p>
            <w:r>
              <w:rPr>
                <w:rFonts w:ascii="Consolas" w:hAnsi="Consolas"/>
                <w:sz w:val="17"/>
              </w:rPr>
              <w:t xml:space="preserve">            self._cache.popitem(last=False)</w:t>
            </w:r>
          </w:p>
          <w:p>
            <w:r>
              <w:rPr>
                <w:rFonts w:ascii="Consolas" w:hAnsi="Consolas"/>
                <w:sz w:val="17"/>
              </w:rPr>
              <w:t xml:space="preserve">        self._cache[key] = (value, time.time() + ttl_sec)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Gate G64 합격 기준: cache hit ratio &gt;= 0.3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3.4 AgentTraceLogger (V650 C-M-02) — G75 8축 InterfaceTrace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literary_system/agents/agent_trace_logger.py (V650)</w:t>
            </w:r>
          </w:p>
          <w:p>
            <w:r>
              <w:rPr>
                <w:rFonts w:ascii="Consolas" w:hAnsi="Consolas"/>
                <w:sz w:val="17"/>
              </w:rPr>
              <w:t>import uuid, time</w:t>
            </w:r>
          </w:p>
          <w:p>
            <w:r>
              <w:rPr>
                <w:rFonts w:ascii="Consolas" w:hAnsi="Consolas"/>
                <w:sz w:val="17"/>
              </w:rPr>
              <w:t>from dataclasses import dataclass, field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@dataclass</w:t>
            </w:r>
          </w:p>
          <w:p>
            <w:r>
              <w:rPr>
                <w:rFonts w:ascii="Consolas" w:hAnsi="Consolas"/>
                <w:sz w:val="17"/>
              </w:rPr>
              <w:t>class AgentTrace:</w:t>
            </w:r>
          </w:p>
          <w:p>
            <w:r>
              <w:rPr>
                <w:rFonts w:ascii="Consolas" w:hAnsi="Consolas"/>
                <w:sz w:val="17"/>
              </w:rPr>
              <w:t xml:space="preserve">    trace_id: str</w:t>
            </w:r>
          </w:p>
          <w:p>
            <w:r>
              <w:rPr>
                <w:rFonts w:ascii="Consolas" w:hAnsi="Consolas"/>
                <w:sz w:val="17"/>
              </w:rPr>
              <w:t xml:space="preserve">    agent_calls: list = field(default_factory=list)</w:t>
            </w:r>
          </w:p>
          <w:p>
            <w:r>
              <w:rPr>
                <w:rFonts w:ascii="Consolas" w:hAnsi="Consolas"/>
                <w:sz w:val="17"/>
              </w:rPr>
              <w:t xml:space="preserve">    started_at: float = 0</w:t>
            </w:r>
          </w:p>
          <w:p>
            <w:r>
              <w:rPr>
                <w:rFonts w:ascii="Consolas" w:hAnsi="Consolas"/>
                <w:sz w:val="17"/>
              </w:rPr>
              <w:t xml:space="preserve">    ended_at: float = 0</w:t>
            </w:r>
          </w:p>
          <w:p>
            <w:r>
              <w:rPr>
                <w:rFonts w:ascii="Consolas" w:hAnsi="Consolas"/>
                <w:sz w:val="17"/>
              </w:rPr>
              <w:t xml:space="preserve">    final_r_score: float = 0</w:t>
            </w:r>
          </w:p>
          <w:p>
            <w:r>
              <w:rPr>
                <w:rFonts w:ascii="Consolas" w:hAnsi="Consolas"/>
                <w:sz w:val="17"/>
              </w:rPr>
              <w:t xml:space="preserve">    safety_violations: int = 0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class AgentTraceLogger:</w:t>
            </w:r>
          </w:p>
          <w:p>
            <w:r>
              <w:rPr>
                <w:rFonts w:ascii="Consolas" w:hAnsi="Consolas"/>
                <w:sz w:val="17"/>
              </w:rPr>
              <w:t xml:space="preserve">    """V630 G61 7축 → V680 G75 8축으로 확장. 보존 90일."""</w:t>
            </w:r>
          </w:p>
          <w:p>
            <w:r>
              <w:rPr>
                <w:rFonts w:ascii="Consolas" w:hAnsi="Consolas"/>
                <w:sz w:val="17"/>
              </w:rPr>
              <w:t xml:space="preserve">    RETENTION_DAYS = 90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start_session(self) -&gt; str:</w:t>
            </w:r>
          </w:p>
          <w:p>
            <w:r>
              <w:rPr>
                <w:rFonts w:ascii="Consolas" w:hAnsi="Consolas"/>
                <w:sz w:val="17"/>
              </w:rPr>
              <w:t xml:space="preserve">        trace = AgentTrace(trace_id=str(uuid.uuid4()), started_at=time.time())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self._traces[trace.trace_id] = trace</w:t>
            </w:r>
          </w:p>
          <w:p>
            <w:r>
              <w:rPr>
                <w:rFonts w:ascii="Consolas" w:hAnsi="Consolas"/>
                <w:sz w:val="17"/>
              </w:rPr>
              <w:t xml:space="preserve">        return trace.trace_id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log(self, trace_id: str, agent_role: str, event: str, **kwargs):</w:t>
            </w:r>
          </w:p>
          <w:p>
            <w:r>
              <w:rPr>
                <w:rFonts w:ascii="Consolas" w:hAnsi="Consolas"/>
                <w:sz w:val="17"/>
              </w:rPr>
              <w:t xml:space="preserve">        self._traces[trace_id].agent_calls.append({</w:t>
            </w:r>
          </w:p>
          <w:p>
            <w:r>
              <w:rPr>
                <w:rFonts w:ascii="Consolas" w:hAnsi="Consolas"/>
                <w:sz w:val="17"/>
              </w:rPr>
              <w:t xml:space="preserve">            'agent_role': agent_role, 'event': event, **kwargs</w:t>
            </w:r>
          </w:p>
          <w:p>
            <w:r>
              <w:rPr>
                <w:rFonts w:ascii="Consolas" w:hAnsi="Consolas"/>
                <w:sz w:val="17"/>
              </w:rPr>
              <w:t xml:space="preserve">        })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end_session(self, trace_id: str, final_r: float, safety_v: int = 0):</w:t>
            </w:r>
          </w:p>
          <w:p>
            <w:r>
              <w:rPr>
                <w:rFonts w:ascii="Consolas" w:hAnsi="Consolas"/>
                <w:sz w:val="17"/>
              </w:rPr>
              <w:t xml:space="preserve">        t = self._traces[trace_id]</w:t>
            </w:r>
          </w:p>
          <w:p>
            <w:r>
              <w:rPr>
                <w:rFonts w:ascii="Consolas" w:hAnsi="Consolas"/>
                <w:sz w:val="17"/>
              </w:rPr>
              <w:t xml:space="preserve">        t.ended_at = time.time(); t.final_r_score = final_r</w:t>
            </w:r>
          </w:p>
          <w:p>
            <w:r>
              <w:rPr>
                <w:rFonts w:ascii="Consolas" w:hAnsi="Consolas"/>
                <w:sz w:val="17"/>
              </w:rPr>
              <w:t xml:space="preserve">        t.safety_violations = safety_v</w:t>
            </w:r>
          </w:p>
          <w:p>
            <w:r>
              <w:rPr>
                <w:rFonts w:ascii="Consolas" w:hAnsi="Consolas"/>
                <w:sz w:val="17"/>
              </w:rPr>
              <w:t xml:space="preserve">        self._persist(t)  # LOSDB 영속화</w:t>
            </w:r>
          </w:p>
          <w:p>
            <w:r>
              <w:rPr>
                <w:rFonts w:ascii="Consolas" w:hAnsi="Consolas"/>
                <w:sz w:val="17"/>
              </w:rPr>
              <w:t xml:space="preserve">    </w:t>
            </w:r>
          </w:p>
          <w:p>
            <w:r>
              <w:rPr>
                <w:rFonts w:ascii="Consolas" w:hAnsi="Consolas"/>
                <w:sz w:val="17"/>
              </w:rPr>
              <w:t xml:space="preserve">    def query_for_audit(self, since_days: int = 30) -&gt; list[AgentTrace]:</w:t>
            </w:r>
          </w:p>
          <w:p>
            <w:r>
              <w:rPr>
                <w:rFonts w:ascii="Consolas" w:hAnsi="Consolas"/>
                <w:sz w:val="17"/>
              </w:rPr>
              <w:t xml:space="preserve">        """G75 Exit Gate 8번째 축 검증."""</w:t>
            </w:r>
          </w:p>
          <w:p>
            <w:r>
              <w:rPr>
                <w:rFonts w:ascii="Consolas" w:hAnsi="Consolas"/>
                <w:sz w:val="17"/>
              </w:rPr>
              <w:t xml:space="preserve">        ...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3.5 AgentResponsibility Matrix (V650 C-M-09)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에이전트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주 책임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권한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재시도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Director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씬 청사진 5요소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blueprint 단독 수정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round 1만 (재호출 없음)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초안 생성 (LoRA + AgentSafetyGuard 사전)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재생성 (최대 3회)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 미통과 + Safety 위반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 v2.0 평가 + 개선 제안 + 재생성 요청 권한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 재생성 요청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round 1, 2, 3 (max 3)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Editor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KoreanCadencePlanner 정제 + 최종 안전 검사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거부 권한 없음 (round 3 종료 후 최종 통합 의무)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단 1회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§4. SP-C.3 (V656~V665, 10v) — Production API + PublicSDK + Reader Feedback</w:t>
      </w:r>
    </w:p>
    <w:p>
      <w:r>
        <w:rPr>
          <w:rFonts w:ascii="Malgun Gothic" w:hAnsi="Malgun Gothic" w:eastAsia="Malgun Gothic"/>
          <w:b/>
          <w:i w:val="0"/>
        </w:rPr>
        <w:t>본안 v1.0 골격 그대로 + V658 진입 시 F1 LoRAStackingAdapter 출처 정정 (V611 실 구현 호출, 인터페이스 신설 아님).</w:t>
      </w:r>
    </w:p>
    <w:p>
      <w:pPr>
        <w:pStyle w:val="Heading2"/>
      </w:pPr>
      <w:r>
        <w:rPr>
          <w:rFonts w:ascii="Malgun Gothic" w:hAnsi="Malgun Gothic" w:eastAsia="Malgun Gothic"/>
        </w:rPr>
        <w:t>4.1 모듈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모듈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sdk/public_sdk_v1.py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analyze/repair/predict/generate 4 API + SemVer 2.0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OpenAPI 3.1 + Postman + 3언어 샘플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api/b2b_partner_api.py + multi_lora endpoint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C-M-12: 기존 V611 LoRAStackingAdapter 호출 (F1)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feedback/reader_feedback_collector.py G68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PIPA + dsr_handler 30일 SLA (C-M-10)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feedback/feedback_to_rlhf.py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z-score&gt;3 제외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 Loop G69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24h 무중단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serving/model_serving_endpoint v2.0 + AgentRouter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HPA + 단일/Ensemble/Cascade (C-M-03)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SDK Stability G70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20명 베타 P0 0건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G71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LOI 3건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PyPI 등록 + Grafana 대시보드</w:t>
            </w:r>
          </w:p>
        </w:tc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4.2 V658 LoRAStackingAdapter 호출 endpoint (F1 정정)</w:t>
      </w:r>
    </w:p>
    <w:p>
      <w:r>
        <w:rPr>
          <w:rFonts w:ascii="Malgun Gothic" w:hAnsi="Malgun Gothic" w:eastAsia="Malgun Gothic"/>
          <w:b/>
          <w:i w:val="0"/>
        </w:rPr>
        <w:t>V611에 이미 실 구현 존재 (LoRAWeight dataclass + 합산 + MultiWorkCIMV2.reward_weighted_global_weight 자동 계수 + 검증). V658에서는 기존 모듈 호출 endpoint만 신규 작성.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literary_system/api/b2b_partner_api.py (V658)</w:t>
            </w:r>
          </w:p>
          <w:p>
            <w:r>
              <w:rPr>
                <w:rFonts w:ascii="Consolas" w:hAnsi="Consolas"/>
                <w:sz w:val="17"/>
              </w:rPr>
              <w:t># 본안 C-M-12 (F1 정정): V611 실 구현 LoRAStackingAdapter 호출</w:t>
            </w:r>
          </w:p>
          <w:p>
            <w:r>
              <w:rPr>
                <w:rFonts w:ascii="Consolas" w:hAnsi="Consolas"/>
                <w:sz w:val="17"/>
              </w:rPr>
              <w:t>from literary_system.serving.lora_stacking_adapter import LoRAStackingAdapter, LoRAWeight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@router.post('/generate/multi_lora', dependencies=[Depends(oauth21_auth)])</w:t>
            </w:r>
          </w:p>
          <w:p>
            <w:r>
              <w:rPr>
                <w:rFonts w:ascii="Consolas" w:hAnsi="Consolas"/>
                <w:sz w:val="17"/>
              </w:rPr>
              <w:t>@rate_limit(rpm=1000)</w:t>
            </w:r>
          </w:p>
          <w:p>
            <w:r>
              <w:rPr>
                <w:rFonts w:ascii="Consolas" w:hAnsi="Consolas"/>
                <w:sz w:val="17"/>
              </w:rPr>
              <w:t>async def partner_generate_multi_lora(req: MultiLoRARequest) -&gt; GenerationResponse:</w:t>
            </w:r>
          </w:p>
          <w:p>
            <w:r>
              <w:rPr>
                <w:rFonts w:ascii="Consolas" w:hAnsi="Consolas"/>
                <w:sz w:val="17"/>
              </w:rPr>
              <w:t xml:space="preserve">    # V611 실 구현 사용 (인터페이스 신설 아님)</w:t>
            </w:r>
          </w:p>
          <w:p>
            <w:r>
              <w:rPr>
                <w:rFonts w:ascii="Consolas" w:hAnsi="Consolas"/>
                <w:sz w:val="17"/>
              </w:rPr>
              <w:t xml:space="preserve">    adapter = LoRAStackingAdapter(base_model=req.base_model)</w:t>
            </w:r>
          </w:p>
          <w:p>
            <w:r>
              <w:rPr>
                <w:rFonts w:ascii="Consolas" w:hAnsi="Consolas"/>
                <w:sz w:val="17"/>
              </w:rPr>
              <w:t xml:space="preserve">    for spec in req.lora_specs:</w:t>
            </w:r>
          </w:p>
          <w:p>
            <w:r>
              <w:rPr>
                <w:rFonts w:ascii="Consolas" w:hAnsi="Consolas"/>
                <w:sz w:val="17"/>
              </w:rPr>
              <w:t xml:space="preserve">        weight = LoRAWeight(</w:t>
            </w:r>
          </w:p>
          <w:p>
            <w:r>
              <w:rPr>
                <w:rFonts w:ascii="Consolas" w:hAnsi="Consolas"/>
                <w:sz w:val="17"/>
              </w:rPr>
              <w:t xml:space="preserve">            weight_id=spec.id, genre=spec.genre,</w:t>
            </w:r>
          </w:p>
          <w:p>
            <w:r>
              <w:rPr>
                <w:rFonts w:ascii="Consolas" w:hAnsi="Consolas"/>
                <w:sz w:val="17"/>
              </w:rPr>
              <w:t xml:space="preserve">            version=spec.version, weight_data=load_lora_weights(spec.path),</w:t>
            </w:r>
          </w:p>
          <w:p>
            <w:r>
              <w:rPr>
                <w:rFonts w:ascii="Consolas" w:hAnsi="Consolas"/>
                <w:sz w:val="17"/>
              </w:rPr>
              <w:t xml:space="preserve">        )</w:t>
            </w:r>
          </w:p>
          <w:p>
            <w:r>
              <w:rPr>
                <w:rFonts w:ascii="Consolas" w:hAnsi="Consolas"/>
                <w:sz w:val="17"/>
              </w:rPr>
              <w:t xml:space="preserve">        adapter.register(weight)  # V611 인터페이스</w:t>
            </w:r>
          </w:p>
          <w:p>
            <w:r>
              <w:rPr>
                <w:rFonts w:ascii="Consolas" w:hAnsi="Consolas"/>
                <w:sz w:val="17"/>
              </w:rPr>
              <w:t xml:space="preserve">    composite = adapter.stack(coefficients=req.coefficients)  # V611</w:t>
            </w:r>
          </w:p>
          <w:p>
            <w:r>
              <w:rPr>
                <w:rFonts w:ascii="Consolas" w:hAnsi="Consolas"/>
                <w:sz w:val="17"/>
              </w:rPr>
              <w:t xml:space="preserve">    return await composite.generate(req.prompt, max_tokens=req.max_tokens)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§5. SP-C.4 (V666~V680, 15v) — Competitive Absorption + Enterprise + Exit</w:t>
      </w:r>
    </w:p>
    <w:p>
      <w:r>
        <w:rPr>
          <w:rFonts w:ascii="Malgun Gothic" w:hAnsi="Malgun Gothic" w:eastAsia="Malgun Gothic"/>
          <w:b/>
          <w:i w:val="0"/>
        </w:rPr>
        <w:t>본안 v1.0 골격 그대로. G75 Exit는 8축 (Phase B G61 7축 + InterfaceTrace 30일 audit, C-28).</w:t>
      </w:r>
    </w:p>
    <w:p>
      <w:pPr>
        <w:pStyle w:val="Heading2"/>
      </w:pPr>
      <w:r>
        <w:rPr>
          <w:rFonts w:ascii="Malgun Gothic" w:hAnsi="Malgun Gothic" w:eastAsia="Malgun Gothic"/>
        </w:rPr>
        <w:t>5.1 모듈 구성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모듈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distillation/distillation_export.py 설계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V1650 v0.1 사전 준비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competition/novelai_style_absorber.py + IP 자문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C-M-11 IP 자문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competition/sudowrite_beat_absorber.py + IP 자문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competition/novelcrafter_template_absorber.py + IP 자문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competition/nolanai_format_absorber.py + IP 자문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 부속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competition/jenova_korean_absorber.py + IP 자문 G72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G72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distillation_export.py v0.1 (safetensors + GGUF)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Enterprise SLO G73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99.9% 30일 + 1,000 RPM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Revenue G74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정식 계약 1건 (MOU+파일럿 유료화 대체 가능)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문서 + 분기 매출 보고 템플릿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감사 패키지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V676~V679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30일 안정화 + 메모리 누수 + 자동 복구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gates/phase_c_exit_gate.py G75 8축 + v12.0.0</w:t>
            </w:r>
          </w:p>
        </w:tc>
        <w:tc>
          <w:tcPr>
            <w:tcW w:type="dxa" w:w="141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ADR-095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D 진입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5.2 Phase C Exit Gate G75 — 8축 (C-28)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축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지표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임계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74 Gates ALL PASS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74/74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10,000+ Tests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total ≥ 10,000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SP-C.1 G62+G63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V635+V645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SP-C.2 G64~G67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V650/652/654/655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SP-C.3 G68~G71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V659/661/663/664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SP-C.4 G72~G74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V671/673/674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v12.0.0 릴리즈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GitHub Release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C8 (본안 신설)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InterfaceTrace 30일+ audit</w:t>
            </w:r>
          </w:p>
        </w:tc>
        <w:tc>
          <w:tcPr>
            <w:tcW w:type="dxa" w:w="45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traces≥1000 + safety 0건 + 평균 r≥0.83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§6. ADR 표 (실제 commit 정정 반영)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ADR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PatternLibraryV2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V633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RetrainingScheduler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V634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V634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AutoPromotionGate G62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V635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SelfLearningMonitor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V636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ADR-079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ConstitutionEvalV2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V637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ContaminationDetector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V638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V638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DataAugmentationController (V639) + G63 (V645)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 / V645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V639 / ⏳ V645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FeedbackIntegrator (V640) + AgentCoordinator (V650)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 / V650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V640 / ⏳ V650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ScriptAgent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CriticAgent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V648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EditorAgent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V649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ADR-086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AgentCoordinator (PromptCache + TraceLogger + Responsibility)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ADR-087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AgentMemoryCache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 Quality Gate G65 (Welch t-test)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ADR-089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AgentSafetyGuard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V653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ADR-090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Registration G67 + MAE-MultiWork G66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V654/V655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ADR-091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v1.0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V656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ADR-092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OpenAPI 3.1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V657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ADR-093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 API (+IP 자문 5건 + multi_lora endpoint)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V658+V667~V671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ADR-094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(+DSR 30일 SLA)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ADR-095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Distillation Export v0.1 + Phase C Exit G75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V672/V680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⏳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ADR-098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LOSConstitutionV2 (entropy≥1.5, F5 정정)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V631 commit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ADR-099</w:t>
            </w:r>
          </w:p>
        </w:tc>
        <w:tc>
          <w:tcPr>
            <w:tcW w:type="dxa" w:w="3969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ConstitutionWeightTracker (4-tag, F5 정정)</w:t>
            </w:r>
          </w:p>
        </w:tc>
        <w:tc>
          <w:tcPr>
            <w:tcW w:type="dxa" w:w="1134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</w:t>
            </w:r>
          </w:p>
        </w:tc>
        <w:tc>
          <w:tcPr>
            <w:tcW w:type="dxa" w:w="2268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V632 commit</w:t>
            </w:r>
          </w:p>
        </w:tc>
      </w:tr>
    </w:tbl>
    <w:p>
      <w:r>
        <w:rPr>
          <w:rFonts w:ascii="Malgun Gothic" w:hAnsi="Malgun Gothic" w:eastAsia="Malgun Gothic"/>
          <w:b w:val="0"/>
          <w:i/>
        </w:rPr>
        <w:t>주의: ADR-073/074는 미사용 (deprecated). LOSConstitutionV2 / WeightTracker는 V631/V632에서 ADR-098/099 부여 (Phase B 종료 ADR-097 다음).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§7. Gate 14건 (G62~G75)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Gate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이름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SP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V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Auto Promotion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R≥0.78 + AB 10회 + 롤백 0 + entropy≥1.5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Self-Learning Monitor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C.1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오염 0% + KL&lt;0.05 + α≥0.70 + 추세 양수 3사이클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 Coordinator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4 에이전트 사이클 + 타임아웃 0 + cache hit≥0.3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 Quality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R≥0.83 + Welch t-test p&lt;0.05 + delta≥0.05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MAE-MultiWork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3작품 P95≤8초 + 충돌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Suite Registration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C.2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HuggingFace 등록 + ATIA Model Card v2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 Feedback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PIPA 100% + 수집≤500ms + DSR 30일 SLA 등록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G69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Feedback Loop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24h 무중단 + 오염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SDK Stability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20명 베타 + P0 0 + 응답≤2초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Partner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C.3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LOI 3건 + LoRAStackingAdapter 활성 + 99.5% uptime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Competitive Absorption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5종 + IP 자문 5건 + 회귀 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Enterprise SLO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99.9% 30일 + 1,000 RPM + RTO≤5분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Revenue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V674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정식 계약 1건 (MOU 대체 허용)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Phase C Exit</w:t>
            </w:r>
          </w:p>
        </w:tc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C.4</w:t>
            </w:r>
          </w:p>
        </w:tc>
        <w:tc>
          <w:tcPr>
            <w:tcW w:type="dxa" w:w="68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V680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8축 (74G + 10,000T + SP-C.1~4 + v12 + InterfaceTrace 30일)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§8. 보강 사항 누적 (v1.0 12건 + v1.1·v1.2 10건 = 22건)</w:t>
      </w:r>
    </w:p>
    <w:p>
      <w:pPr>
        <w:pStyle w:val="Heading2"/>
      </w:pPr>
      <w:r>
        <w:rPr>
          <w:rFonts w:ascii="Malgun Gothic" w:hAnsi="Malgun Gothic" w:eastAsia="Malgun Gothic"/>
        </w:rPr>
        <w:t>8.1 v1.0 본안 12 보강 (C-M-01 ~ C-M-12, 모두 유효)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요지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적용 V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PromptCacheLayer (TTL 60s, -30% 비용)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AgentTraceLogger (G75 8축 audit)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AgentRouter (단일/Ensemble/Cascade)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V630 ensemble/ legacy 마이그레이션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(4-step)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entropy ≥1.5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V631 ✅ 적용 완료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C-M-06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Reproducibility 4-tag (+weights version)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V632 ✅ 적용 완료 + V637 보강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C-M-07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AgentEnsembleEvaluator (Welch t-test)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V652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C-M-08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CI 분리 (nightly_meta_learner + agent_ensemble_eval)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V655/V665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C-M-09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AgentResponsibility Matrix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V650 (ADR-086 부속)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ReaderFeedback DSR 30일 SLA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V659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IP 자문 5건 commit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V667~V671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C-M-12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B2B endpoint (V611 실 구현 호출)</w:t>
            </w:r>
          </w:p>
        </w:tc>
        <w:tc>
          <w:tcPr>
            <w:tcW w:type="dxa" w:w="2551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 (F1 정정)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8.2 v1.1/v1.2 정정 10건 (F1 ~ F10, 본 v2.0 흡수 완료)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핵심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F1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V611 실 구현 (V615→V611)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§4.2 흡수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F2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 V640 미신설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V640-PATCH 의무 (§2.3)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F3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4-step 마이그레이션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V646 진입 시 (§3.2)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F4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constitution/ 11 모듈 비대화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→ V645 선택 분리 또는 Phase D 이연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F5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ADR-098/099 정정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§6 ADR 표 흡수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F6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DEV_PROTOCOL_v2.0 + PACKAGING_PROTOCOL_v1.0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§0.1 필수 가이드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F7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V639/V640 편차 + V641~V645 재배치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§2.2 흡수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F8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SP-C.2 모듈 경로 충돌 0건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안전 확인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F9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 임계 V650→V641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✅ §2.2 V640-PATCH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algun Gothic" w:hAnsi="Malgun Gothic" w:eastAsia="Malgun Gothic"/>
                <w:sz w:val="18"/>
              </w:rPr>
              <w:t>F10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마이그레이션 진행도 0%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⚠️ V646 진입 시 일괄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§9. 리스크 레지스터 (14건, v1.0+v1.1+v1.2 누적)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리스크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대응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MetaLearner 가중치 발산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WeightTracker 자동 롤백 + entropy≥1.5 + 인간 calibration 앵커링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Critic-Editor 무한 루프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max 3 round + 30s timeout + 초안 폴백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독자 피드백 오염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z-score&gt;3 제외 + 신뢰 가중치 + 5% 초과 시 중단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PublicSDK SemVer 위반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동결 + 하위호환성 자동 테스트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C-R05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경쟁 흡수 라이선스 충돌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독립 재구현 + IP 자문 commit 5건 의무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C-R06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GPU 비용 초과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$200 SLO 분할 + RetrainingScheduler 7→14일 자동 연장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C-R07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B2B 계약 지연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G71/G74 MOU+파일럿 유료화 대체 허용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C-R08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에이전트 안전성 회귀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AgentSafetyGuard 모든 출력 + SafetyRegressionV2 매 Gate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v1.1-R09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Critic-Editor 무한 루프 (중복)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위 C-R02와 통합 처리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v1.1-R10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ensemble/ legacy import 회귀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V646 4-step + full_scene_orchestrator 테스트 PASS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v1.1-R11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SafetyRegressionV2 신설 지연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V640-PATCH 의무 (V641 진입 차단)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v1.1-R12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LoRAStackingAdapter 시그니처 변경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V658 endpoint 작성 전 V611 인터페이스 재확인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v1.1-R13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GitNexus 인덱스 stale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각 SP 진입 전 tools/gitnexus_analyze.py 재실행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v1.2-R14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/>
                <w:sz w:val="18"/>
              </w:rPr>
              <w:t>constitution/ 비대화 11 모듈</w:t>
            </w:r>
          </w:p>
        </w:tc>
        <w:tc>
          <w:tcPr>
            <w:tcW w:type="dxa" w:w="51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V645 선택 분리 또는 Phase D 이연 결정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§10. 저연산 모드 작업 흐름 (Sonnet 4.6 단일 학습)</w:t>
      </w:r>
    </w:p>
    <w:p>
      <w:r>
        <w:rPr>
          <w:rFonts w:ascii="Malgun Gothic" w:hAnsi="Malgun Gothic" w:eastAsia="Malgun Gothic"/>
          <w:b/>
          <w:i w:val="0"/>
        </w:rPr>
        <w:t>본 v2.0 docx 1개 + 핸드오프 md 1개만 학습한 후 다음 순서로 진행: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nsolas" w:hAnsi="Consolas"/>
                <w:sz w:val="17"/>
              </w:rPr>
              <w:t># 0. 최신 main 동기화</w:t>
            </w:r>
          </w:p>
          <w:p>
            <w:r>
              <w:rPr>
                <w:rFonts w:ascii="Consolas" w:hAnsi="Consolas"/>
                <w:sz w:val="17"/>
              </w:rPr>
              <w:t>cd /path/to/literary-os</w:t>
            </w:r>
          </w:p>
          <w:p>
            <w:r>
              <w:rPr>
                <w:rFonts w:ascii="Consolas" w:hAnsi="Consolas"/>
                <w:sz w:val="17"/>
              </w:rPr>
              <w:t>git pull origin main   # 305742df 또는 이후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1. 필수 가이드 학습 (F6)</w:t>
            </w:r>
          </w:p>
          <w:p>
            <w:r>
              <w:rPr>
                <w:rFonts w:ascii="Consolas" w:hAnsi="Consolas"/>
                <w:sz w:val="17"/>
              </w:rPr>
              <w:t>cat docs/workflow/PREFLIGHT_GUIDE_v1.1.md      # 12단계</w:t>
            </w:r>
          </w:p>
          <w:p>
            <w:r>
              <w:rPr>
                <w:rFonts w:ascii="Consolas" w:hAnsi="Consolas"/>
                <w:sz w:val="17"/>
              </w:rPr>
              <w:t>cat docs/workflow/DEV_PROTOCOL_v2.0.md         # Preflight 필수화</w:t>
            </w:r>
          </w:p>
          <w:p>
            <w:r>
              <w:rPr>
                <w:rFonts w:ascii="Consolas" w:hAnsi="Consolas"/>
                <w:sz w:val="17"/>
              </w:rPr>
              <w:t>cat docs/workflow/PACKAGING_PROTOCOL_v1.0.md   # ZIP 검증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2. GitNexus 인덱스 (각 SP 진입 전)</w:t>
            </w:r>
          </w:p>
          <w:p>
            <w:r>
              <w:rPr>
                <w:rFonts w:ascii="Consolas" w:hAnsi="Consolas"/>
                <w:sz w:val="17"/>
              </w:rPr>
              <w:t>python tools/gitnexus_analyze.py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3. SP-C.1 잔여 진입 — V640-PATCH 의무 (F9)</w:t>
            </w:r>
          </w:p>
          <w:p>
            <w:r>
              <w:rPr>
                <w:rFonts w:ascii="Consolas" w:hAnsi="Consolas"/>
                <w:sz w:val="17"/>
              </w:rPr>
              <w:t>git checkout -b fix/v640-patch-safety-regression-v2</w:t>
            </w:r>
          </w:p>
          <w:p>
            <w:r>
              <w:rPr>
                <w:rFonts w:ascii="Consolas" w:hAnsi="Consolas"/>
                <w:sz w:val="17"/>
              </w:rPr>
              <w:t>mkdir -p literary_system/safety</w:t>
            </w:r>
          </w:p>
          <w:p>
            <w:r>
              <w:rPr>
                <w:rFonts w:ascii="Consolas" w:hAnsi="Consolas"/>
                <w:sz w:val="17"/>
              </w:rPr>
              <w:t># safety_regression_v2.py 작성 (§2.3 스켈레톤)</w:t>
            </w:r>
          </w:p>
          <w:p>
            <w:r>
              <w:rPr>
                <w:rFonts w:ascii="Consolas" w:hAnsi="Consolas"/>
                <w:sz w:val="17"/>
              </w:rPr>
              <w:t>pytest tests/safety/ -v</w:t>
            </w:r>
          </w:p>
          <w:p>
            <w:r>
              <w:rPr>
                <w:rFonts w:ascii="Consolas" w:hAnsi="Consolas"/>
                <w:sz w:val="17"/>
              </w:rPr>
              <w:t>git commit -m "V640-PATCH: SafetyRegressionV2 신설 (F2/F9)"</w:t>
            </w:r>
          </w:p>
          <w:p>
            <w:r>
              <w:rPr>
                <w:rFonts w:ascii="Consolas" w:hAnsi="Consolas"/>
                <w:sz w:val="17"/>
              </w:rPr>
              <w:t>git push origin fix/v640-patch-safety-regression-v2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4. V641 본 작업 (MetaLearner 1사이클)</w:t>
            </w:r>
          </w:p>
          <w:p>
            <w:r>
              <w:rPr>
                <w:rFonts w:ascii="Consolas" w:hAnsi="Consolas"/>
                <w:sz w:val="17"/>
              </w:rPr>
              <w:t>git checkout main &amp;&amp; git pull</w:t>
            </w:r>
          </w:p>
          <w:p>
            <w:r>
              <w:rPr>
                <w:rFonts w:ascii="Consolas" w:hAnsi="Consolas"/>
                <w:sz w:val="17"/>
              </w:rPr>
              <w:t>git checkout -b dev/v641-metalearner-cycle1</w:t>
            </w:r>
          </w:p>
          <w:p>
            <w:r>
              <w:rPr>
                <w:rFonts w:ascii="Consolas" w:hAnsi="Consolas"/>
                <w:sz w:val="17"/>
              </w:rPr>
              <w:t># MetaLearner 1사이클 + Krippendorff α 1차 측정</w:t>
            </w:r>
          </w:p>
          <w:p>
            <w:r>
              <w:rPr>
                <w:rFonts w:ascii="Consolas" w:hAnsi="Consolas"/>
                <w:sz w:val="17"/>
              </w:rPr>
              <w:t>pytest tests/ -q</w:t>
            </w:r>
          </w:p>
          <w:p>
            <w:r>
              <w:rPr>
                <w:rFonts w:ascii="Consolas" w:hAnsi="Consolas"/>
                <w:sz w:val="17"/>
              </w:rPr>
              <w:t>git commit -m "V641 SP-C.1: MetaLearner 1사이클 + Krippendorff α (F7)"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5. V642 ~ V645 반복 (§2.2 표 그대로)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6. V646 SP-C.2 진입 — ensemble/ 4-step 마이그레이션 (F3/F10)</w:t>
            </w:r>
          </w:p>
          <w:p>
            <w:r>
              <w:rPr>
                <w:rFonts w:ascii="Consolas" w:hAnsi="Consolas"/>
                <w:sz w:val="17"/>
              </w:rPr>
              <w:t>git checkout -b dev/v646-agents-director</w:t>
            </w:r>
          </w:p>
          <w:p>
            <w:r>
              <w:rPr>
                <w:rFonts w:ascii="Consolas" w:hAnsi="Consolas"/>
                <w:sz w:val="17"/>
              </w:rPr>
              <w:t># Step 1: agents/director_agent.py + ensemble facade (§3.2 스켈레톤)</w:t>
            </w:r>
          </w:p>
          <w:p>
            <w:r>
              <w:rPr>
                <w:rFonts w:ascii="Consolas" w:hAnsi="Consolas"/>
                <w:sz w:val="17"/>
              </w:rPr>
              <w:t># Step 2: ensemble/__init__.py facade 재구성</w:t>
            </w:r>
          </w:p>
          <w:p>
            <w:r>
              <w:rPr>
                <w:rFonts w:ascii="Consolas" w:hAnsi="Consolas"/>
                <w:sz w:val="17"/>
              </w:rPr>
              <w:t># Step 3: orchestrators/full_scene_orchestrator.py 점진 교체</w:t>
            </w:r>
          </w:p>
          <w:p>
            <w:r>
              <w:rPr>
                <w:rFonts w:ascii="Consolas" w:hAnsi="Consolas"/>
                <w:sz w:val="17"/>
              </w:rPr>
              <w:t># Step 4: tests/test_agents_*.py 신규 + legacy 병행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7. V647 ~ V680 반복 (§3, §4, §5 표 그대로)</w:t>
            </w:r>
          </w:p>
          <w:p>
            <w:r>
              <w:rPr>
                <w:rFonts w:ascii="Consolas" w:hAnsi="Consolas"/>
                <w:sz w:val="17"/>
              </w:rPr>
            </w:r>
          </w:p>
          <w:p>
            <w:r>
              <w:rPr>
                <w:rFonts w:ascii="Consolas" w:hAnsi="Consolas"/>
                <w:sz w:val="17"/>
              </w:rPr>
              <w:t># 8. 매 V버전 commit 전 DEV_PROTOCOL_v2.0 Preflight + PACKAGING_PROTOCOL_v1.0 ZIP 검증</w:t>
            </w:r>
          </w:p>
          <w:p>
            <w:r>
              <w:rPr>
                <w:rFonts w:ascii="Consolas" w:hAnsi="Consolas"/>
                <w:sz w:val="17"/>
              </w:rPr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</w:rPr>
        <w:t>10.1 위험 신호 — 상위 모드(Opus)에 보고할 상황</w:t>
      </w:r>
    </w:p>
    <w:p>
      <w:r>
        <w:rPr>
          <w:rFonts w:ascii="Malgun Gothic" w:hAnsi="Malgun Gothic" w:eastAsia="Malgun Gothic"/>
          <w:b w:val="0"/>
          <w:i w:val="0"/>
        </w:rPr>
        <w:t>• PASS 7,246 → 7,240 미만 후퇴</w:t>
      </w:r>
    </w:p>
    <w:p>
      <w:r>
        <w:rPr>
          <w:rFonts w:ascii="Malgun Gothic" w:hAnsi="Malgun Gothic" w:eastAsia="Malgun Gothic"/>
          <w:b w:val="0"/>
          <w:i w:val="0"/>
        </w:rPr>
        <w:t>• MetaLearner entropy &lt; 1.5 자동 롤백 1회 발동</w:t>
      </w:r>
    </w:p>
    <w:p>
      <w:r>
        <w:rPr>
          <w:rFonts w:ascii="Malgun Gothic" w:hAnsi="Malgun Gothic" w:eastAsia="Malgun Gothic"/>
          <w:b w:val="0"/>
          <w:i w:val="0"/>
        </w:rPr>
        <w:t>• AgentCoordinator timeout 3회 연속</w:t>
      </w:r>
    </w:p>
    <w:p>
      <w:r>
        <w:rPr>
          <w:rFonts w:ascii="Malgun Gothic" w:hAnsi="Malgun Gothic" w:eastAsia="Malgun Gothic"/>
          <w:b w:val="0"/>
          <w:i w:val="0"/>
        </w:rPr>
        <w:t>• Ensemble Welch t-test p &gt; 0.05 (앙상블 효과 통계적 비유의)</w:t>
      </w:r>
    </w:p>
    <w:p>
      <w:r>
        <w:rPr>
          <w:rFonts w:ascii="Malgun Gothic" w:hAnsi="Malgun Gothic" w:eastAsia="Malgun Gothic"/>
          <w:b w:val="0"/>
          <w:i w:val="0"/>
        </w:rPr>
        <w:t>• 월 GPU SLO $200 도달 → RetrainingScheduler 7→14 자동 연장 발동</w:t>
      </w:r>
    </w:p>
    <w:p>
      <w:r>
        <w:rPr>
          <w:rFonts w:ascii="Malgun Gothic" w:hAnsi="Malgun Gothic" w:eastAsia="Malgun Gothic"/>
          <w:b w:val="0"/>
          <w:i w:val="0"/>
        </w:rPr>
        <w:t>• ReaderFeedback DSR 30일 미응답 1건 → 거버넌스 침해 즉시 중단</w:t>
      </w:r>
    </w:p>
    <w:p>
      <w:r>
        <w:rPr>
          <w:rFonts w:ascii="Malgun Gothic" w:hAnsi="Malgun Gothic" w:eastAsia="Malgun Gothic"/>
          <w:b w:val="0"/>
          <w:i w:val="0"/>
        </w:rPr>
        <w:t>• 경쟁 흡수 IP 자문 미commit으로 V667~V671 진입 시도 → 자동 차단</w:t>
      </w:r>
    </w:p>
    <w:p>
      <w:r>
        <w:rPr>
          <w:rFonts w:ascii="Malgun Gothic" w:hAnsi="Malgun Gothic" w:eastAsia="Malgun Gothic"/>
          <w:b w:val="0"/>
          <w:i w:val="0"/>
        </w:rPr>
        <w:t>• G75 InterfaceTrace 8번째 축 데이터 &lt; 1,000건</w:t>
      </w:r>
    </w:p>
    <w:p>
      <w:r>
        <w:rPr>
          <w:rFonts w:ascii="Malgun Gothic" w:hAnsi="Malgun Gothic" w:eastAsia="Malgun Gothic"/>
          <w:b w:val="0"/>
          <w:i w:val="0"/>
        </w:rPr>
        <w:t>• 인간 calibration agreement &lt; 0.5 → ConstitutionEvalV2 재정의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§11. 결론 및 서명</w:t>
      </w:r>
    </w:p>
    <w:p>
      <w:r>
        <w:rPr>
          <w:rFonts w:ascii="Malgun Gothic" w:hAnsi="Malgun Gothic" w:eastAsia="Malgun Gothic"/>
          <w:b w:val="0"/>
          <w:i w:val="0"/>
        </w:rPr>
        <w:t>본 Phase C 통합 본안 v2.0 (Final)은 v1.0 본안 + v1.1 Errata + v1.2 Survival 3개 분리 문서의 모든 결정·정정·보강을 단일 docx로 통합한다. 저연산 모드는 본 docx + 단일 핸드오프 md 2개 파일만 학습하면 SP-C.1 V641부터 SP-C.4 V680까지 50 versions를 진행 가능하다.</w:t>
      </w:r>
    </w:p>
    <w:p>
      <w:r>
        <w:rPr>
          <w:rFonts w:ascii="Malgun Gothic" w:hAnsi="Malgun Gothic" w:eastAsia="Malgun Gothic"/>
          <w:b/>
          <w:i w:val="0"/>
        </w:rPr>
        <w:t>핵심 진화 요약 (v1.0 → v2.0):</w:t>
      </w:r>
    </w:p>
    <w:p>
      <w:r>
        <w:rPr>
          <w:rFonts w:ascii="Malgun Gothic" w:hAnsi="Malgun Gothic" w:eastAsia="Malgun Gothic"/>
          <w:b w:val="0"/>
          <w:i w:val="0"/>
        </w:rPr>
        <w:t>• 4 SP · 14 Gate · 23 ADR · 12 보강 (C-M-01~12) 골격 유지</w:t>
      </w:r>
    </w:p>
    <w:p>
      <w:r>
        <w:rPr>
          <w:rFonts w:ascii="Malgun Gothic" w:hAnsi="Malgun Gothic" w:eastAsia="Malgun Gothic"/>
          <w:b w:val="0"/>
          <w:i w:val="0"/>
        </w:rPr>
        <w:t>• v1.1 F1·F2·F3 + v1.2 F4~F10 통합 10건 정정 흡수</w:t>
      </w:r>
    </w:p>
    <w:p>
      <w:r>
        <w:rPr>
          <w:rFonts w:ascii="Malgun Gothic" w:hAnsi="Malgun Gothic" w:eastAsia="Malgun Gothic"/>
          <w:b w:val="0"/>
          <w:i w:val="0"/>
        </w:rPr>
        <w:t>• V631~V640 실제 commit 진행 완료 반영</w:t>
      </w:r>
    </w:p>
    <w:p>
      <w:r>
        <w:rPr>
          <w:rFonts w:ascii="Malgun Gothic" w:hAnsi="Malgun Gothic" w:eastAsia="Malgun Gothic"/>
          <w:b w:val="0"/>
          <w:i w:val="0"/>
        </w:rPr>
        <w:t>• V641~V645 잔여 작업 재배치 (F7: V639/V640 편차 + F9: V640-PATCH 의무)</w:t>
      </w:r>
    </w:p>
    <w:p>
      <w:r>
        <w:rPr>
          <w:rFonts w:ascii="Malgun Gothic" w:hAnsi="Malgun Gothic" w:eastAsia="Malgun Gothic"/>
          <w:b w:val="0"/>
          <w:i w:val="0"/>
        </w:rPr>
        <w:t>• SP-C.2~C.4는 본안 v1.0 골격 그대로 + 3건 진입 보강(F1/F3/F6) 적용</w:t>
      </w:r>
    </w:p>
    <w:p>
      <w:r>
        <w:rPr>
          <w:rFonts w:ascii="Malgun Gothic" w:hAnsi="Malgun Gothic" w:eastAsia="Malgun Gothic"/>
          <w:b w:val="0"/>
          <w:i w:val="0"/>
        </w:rPr>
        <w:t>• G75 Exit Gate 8축 (Phase B G61 7축 + InterfaceTrace 30일)</w:t>
      </w:r>
    </w:p>
    <w:p>
      <w:r>
        <w:rPr>
          <w:rFonts w:ascii="Malgun Gothic" w:hAnsi="Malgun Gothic" w:eastAsia="Malgun Gothic"/>
          <w:b w:val="0"/>
          <w:i w:val="0"/>
        </w:rPr>
        <w:t>Phase C 종료(V680) 시점 Literary OS는 Constitution v2.0 MetaLearner + 4-Agent Ensemble + PublicSDK v1.0 + B2B Partner API + LoRAStackingAdapter 활성 + 경쟁 흡수 5종 + Distillation v0.1 + 정식 계약 1건 + InterfaceTrace 30일+ audit의 자가 개선·상용화 한국 문학 AI 플랫폼으로 진화한다.</w:t>
      </w:r>
    </w:p>
    <w:p>
      <w:r>
        <w:rPr>
          <w:rFonts w:ascii="Malgun Gothic" w:hAnsi="Malgun Gothic" w:eastAsia="Malgun Gothic"/>
          <w:b w:val="0"/>
          <w:i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Architect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Compiler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Chief System Principal Engineer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Malgun Gothic" w:hAnsi="Malgun Gothic" w:eastAsia="Malgun Gothic"/>
                <w:sz w:val="18"/>
              </w:rPr>
              <w:t>________________________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 w:val="0"/>
          <w:i/>
        </w:rPr>
        <w:t>— Literary OS Phase C Final v2.0 (통합 본안)  |  V640 GitNexus 인덱스 반영  |  2026-05-26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