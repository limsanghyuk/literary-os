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algun Gothic" w:hAnsi="Malgun Gothic" w:eastAsia="Malgun Gothic"/>
          <w:b/>
          <w:sz w:val="56"/>
        </w:rPr>
        <w:t>Literary OS</w:t>
      </w:r>
    </w:p>
    <w:p>
      <w:pPr>
        <w:jc w:val="center"/>
      </w:pPr>
      <w:r>
        <w:rPr>
          <w:rFonts w:ascii="Malgun Gothic" w:hAnsi="Malgun Gothic" w:eastAsia="Malgun Gothic"/>
          <w:b/>
          <w:sz w:val="36"/>
        </w:rPr>
        <w:t>Phase C 본안 합의 제안서 v1.0 (Final)</w:t>
      </w:r>
    </w:p>
    <w:p>
      <w:pPr>
        <w:jc w:val="center"/>
      </w:pPr>
      <w:r>
        <w:rPr>
          <w:rFonts w:ascii="Malgun Gothic" w:hAnsi="Malgun Gothic" w:eastAsia="Malgun Gothic"/>
          <w:i/>
          <w:sz w:val="26"/>
        </w:rPr>
        <w:t>V631 ~ V680 — Self-Learning · Multi-Agent · Production · Competitive Scale</w:t>
      </w:r>
    </w:p>
    <w:p>
      <w:r>
        <w:rPr>
          <w:rFonts w:ascii="Malgun Gothic" w:hAnsi="Malgun Gothic" w:eastAsia="Malgun Gothic"/>
          <w:b w:val="0"/>
          <w:i w:val="0"/>
        </w:rPr>
      </w:r>
    </w:p>
    <w:p>
      <w:pPr>
        <w:jc w:val="center"/>
      </w:pPr>
      <w:r>
        <w:rPr>
          <w:rFonts w:ascii="Malgun Gothic" w:hAnsi="Malgun Gothic" w:eastAsia="Malgun Gothic"/>
          <w:b w:val="0"/>
          <w:i w:val="0"/>
        </w:rPr>
        <w:t>기준선: v11.0.0 (V630, G61 7축 PASS, AUDIT3 완료) · 60 Gates · 7,213 Tests · ADR-001~097</w:t>
      </w:r>
    </w:p>
    <w:p>
      <w:pPr>
        <w:jc w:val="center"/>
      </w:pPr>
      <w:r>
        <w:rPr>
          <w:rFonts w:ascii="Malgun Gothic" w:hAnsi="Malgun Gothic" w:eastAsia="Malgun Gothic"/>
          <w:b w:val="0"/>
          <w:i w:val="0"/>
        </w:rPr>
        <w:t>목표 상태: v12.0.0 (V680) · 74 Gates · 10,000+ Tests · ADR-001~107</w:t>
      </w:r>
    </w:p>
    <w:p>
      <w:pPr>
        <w:jc w:val="center"/>
      </w:pPr>
      <w:r>
        <w:rPr>
          <w:rFonts w:ascii="Malgun Gothic" w:hAnsi="Malgun Gothic" w:eastAsia="Malgun Gothic"/>
          <w:b w:val="0"/>
          <w:i w:val="0"/>
        </w:rPr>
        <w:t>기반 초안: docs/phase/literary-os-phase-c-design.docx + docs/sessions/literary_os_v631_phase_c_{proposal,blueprint}.docx (2026-05-22)</w:t>
      </w:r>
    </w:p>
    <w:p>
      <w:pPr>
        <w:jc w:val="center"/>
      </w:pPr>
      <w:r>
        <w:rPr>
          <w:rFonts w:ascii="Malgun Gothic" w:hAnsi="Malgun Gothic" w:eastAsia="Malgun Gothic"/>
          <w:b/>
          <w:i w:val="0"/>
        </w:rPr>
        <w:t>Chief Architect × Chief Compiler × Chief System Principal Engineer</w:t>
      </w:r>
    </w:p>
    <w:p>
      <w:pPr>
        <w:jc w:val="center"/>
      </w:pPr>
      <w:r>
        <w:rPr>
          <w:rFonts w:ascii="Malgun Gothic" w:hAnsi="Malgun Gothic" w:eastAsia="Malgun Gothic"/>
          <w:b w:val="0"/>
          <w:i w:val="0"/>
        </w:rPr>
        <w:t>2026년 5월 25일</w:t>
      </w:r>
    </w:p>
    <w:p>
      <w:pPr>
        <w:jc w:val="center"/>
      </w:pPr>
      <w:r>
        <w:rPr>
          <w:rFonts w:ascii="Malgun Gothic" w:hAnsi="Malgun Gothic" w:eastAsia="Malgun Gothic"/>
          <w:b w:val="0"/>
          <w:i/>
        </w:rPr>
        <w:t>기밀 — LOS-PHASE-C-PROPOSAL-FINAL-2026-05-25</w:t>
      </w:r>
    </w:p>
    <w:p>
      <w:r>
        <w:br w:type="page"/>
      </w:r>
    </w:p>
    <w:p>
      <w:pPr>
        <w:pStyle w:val="Heading1"/>
      </w:pPr>
      <w:r>
        <w:rPr>
          <w:rFonts w:ascii="Malgun Gothic" w:hAnsi="Malgun Gothic" w:eastAsia="Malgun Gothic"/>
        </w:rPr>
        <w:t>1. 경영진 요약</w:t>
      </w:r>
    </w:p>
    <w:p>
      <w:r>
        <w:rPr>
          <w:rFonts w:ascii="Malgun Gothic" w:hAnsi="Malgun Gothic" w:eastAsia="Malgun Gothic"/>
          <w:b w:val="0"/>
          <w:i w:val="0"/>
        </w:rPr>
        <w:t>본 제안서는 2026-05-22 GitHub에 push된 Phase C 초안(proposal·blueprint·handoff 3종, 4 SP × 50 versions × 14 Gates × 23 ADR 골격 + 20건 쟁점 합의)을 base로 3인 전문가가 V630 AUDIT3 실측 자산(1,036 파일, ADR-001~097, ensemble/ 디렉토리 기존, canonical_bridge_v2.py 기존, phase_b_exit_gate.py 7축 InterfaceTrace) 정합 검증 후 12개 보강 사항(C-M-01 ~ C-M-12)을 분산 부착한 본안 합의 결과다.</w:t>
      </w:r>
    </w:p>
    <w:p>
      <w:r>
        <w:rPr>
          <w:rFonts w:ascii="Malgun Gothic" w:hAnsi="Malgun Gothic" w:eastAsia="Malgun Gothic"/>
          <w:b w:val="0"/>
          <w:i w:val="0"/>
        </w:rPr>
        <w:t>초안의 4-SP 골격(Self-Learning → Multi-Agent → Production API → Competitive Absorption)과 V631~V680 50-version 범위, 14개 신규 Gate(G62~G75), 23개 ADR(073~095)은 검증 결과 모두 정당하므로 본안에서 그대로 계승한다. 본안의 기여는 (a) V630 AUDIT3 자산 활용 정합 보강, (b) 에이전트 비용·관측 보강, (c) 학습·평가 재현성 강화, (d) 거버넌스·매출 보강 4개 축이다.</w:t>
      </w:r>
    </w:p>
    <w:p>
      <w:r>
        <w:rPr>
          <w:rFonts w:ascii="Malgun Gothic" w:hAnsi="Malgun Gothic" w:eastAsia="Malgun Gothic"/>
          <w:b/>
          <w:i w:val="0"/>
        </w:rPr>
        <w:t>3인 만장일치 결정 사항 (초안 → 본안 진화):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567"/>
          </w:tcPr>
          <w:p>
            <w:r/>
            <w:r>
              <w:rPr>
                <w:rFonts w:ascii="Malgun Gothic" w:hAnsi="Malgun Gothic" w:eastAsia="Malgun Gothic"/>
                <w:b/>
                <w:sz w:val="18"/>
              </w:rPr>
              <w:t>#</w:t>
            </w:r>
          </w:p>
        </w:tc>
        <w:tc>
          <w:tcPr>
            <w:tcW w:type="dxa" w:w="3969"/>
          </w:tcPr>
          <w:p>
            <w:r/>
            <w:r>
              <w:rPr>
                <w:rFonts w:ascii="Malgun Gothic" w:hAnsi="Malgun Gothic" w:eastAsia="Malgun Gothic"/>
                <w:b/>
                <w:sz w:val="18"/>
              </w:rPr>
              <w:t>결정</w:t>
            </w:r>
          </w:p>
        </w:tc>
        <w:tc>
          <w:tcPr>
            <w:tcW w:type="dxa" w:w="6803"/>
          </w:tcPr>
          <w:p>
            <w:r/>
            <w:r>
              <w:rPr>
                <w:rFonts w:ascii="Malgun Gothic" w:hAnsi="Malgun Gothic" w:eastAsia="Malgun Gothic"/>
                <w:b/>
                <w:sz w:val="18"/>
              </w:rPr>
              <w:t>초안 → 본안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Malgun Gothic" w:hAnsi="Malgun Gothic" w:eastAsia="Malgun Gothic"/>
                <w:sz w:val="18"/>
              </w:rPr>
              <w:t>D1</w:t>
            </w:r>
          </w:p>
        </w:tc>
        <w:tc>
          <w:tcPr>
            <w:tcW w:type="dxa" w:w="3969"/>
          </w:tcPr>
          <w:p>
            <w:r/>
            <w:r>
              <w:rPr>
                <w:rFonts w:ascii="Malgun Gothic" w:hAnsi="Malgun Gothic" w:eastAsia="Malgun Gothic"/>
                <w:sz w:val="18"/>
              </w:rPr>
              <w:t>4 SP 직렬 V631~V680 50 versions</w:t>
            </w:r>
          </w:p>
        </w:tc>
        <w:tc>
          <w:tcPr>
            <w:tcW w:type="dxa" w:w="6803"/>
          </w:tcPr>
          <w:p>
            <w:r/>
            <w:r>
              <w:rPr>
                <w:rFonts w:ascii="Malgun Gothic" w:hAnsi="Malgun Gothic" w:eastAsia="Malgun Gothic"/>
                <w:sz w:val="18"/>
              </w:rPr>
              <w:t>초안 그대로 계승. SP-C.1(15v) / SP-C.2(10v) / SP-C.3(10v) / SP-C.4(15v)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Malgun Gothic" w:hAnsi="Malgun Gothic" w:eastAsia="Malgun Gothic"/>
                <w:sz w:val="18"/>
              </w:rPr>
              <w:t>D2</w:t>
            </w:r>
          </w:p>
        </w:tc>
        <w:tc>
          <w:tcPr>
            <w:tcW w:type="dxa" w:w="3969"/>
          </w:tcPr>
          <w:p>
            <w:r/>
            <w:r>
              <w:rPr>
                <w:rFonts w:ascii="Malgun Gothic" w:hAnsi="Malgun Gothic" w:eastAsia="Malgun Gothic"/>
                <w:sz w:val="18"/>
              </w:rPr>
              <w:t>Gate G62~G75 14건 + ADR-073~095 23건</w:t>
            </w:r>
          </w:p>
        </w:tc>
        <w:tc>
          <w:tcPr>
            <w:tcW w:type="dxa" w:w="6803"/>
          </w:tcPr>
          <w:p>
            <w:r/>
            <w:r>
              <w:rPr>
                <w:rFonts w:ascii="Malgun Gothic" w:hAnsi="Malgun Gothic" w:eastAsia="Malgun Gothic"/>
                <w:sz w:val="18"/>
              </w:rPr>
              <w:t>초안 그대로 계승. 본 보강은 ADR 부속 명시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Malgun Gothic" w:hAnsi="Malgun Gothic" w:eastAsia="Malgun Gothic"/>
                <w:sz w:val="18"/>
              </w:rPr>
              <w:t>D3</w:t>
            </w:r>
          </w:p>
        </w:tc>
        <w:tc>
          <w:tcPr>
            <w:tcW w:type="dxa" w:w="3969"/>
          </w:tcPr>
          <w:p>
            <w:r/>
            <w:r>
              <w:rPr>
                <w:rFonts w:ascii="Malgun Gothic" w:hAnsi="Malgun Gothic" w:eastAsia="Malgun Gothic"/>
                <w:sz w:val="18"/>
              </w:rPr>
              <w:t>MetaLearner Bayesian Opt (Optuna)</w:t>
            </w:r>
          </w:p>
        </w:tc>
        <w:tc>
          <w:tcPr>
            <w:tcW w:type="dxa" w:w="6803"/>
          </w:tcPr>
          <w:p>
            <w:r/>
            <w:r>
              <w:rPr>
                <w:rFonts w:ascii="Malgun Gothic" w:hAnsi="Malgun Gothic" w:eastAsia="Malgun Gothic"/>
                <w:sz w:val="18"/>
              </w:rPr>
              <w:t>초안 그대로 + 본안 entropy ≥ 1.5 분포 제약 (C-M-05)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Malgun Gothic" w:hAnsi="Malgun Gothic" w:eastAsia="Malgun Gothic"/>
                <w:sz w:val="18"/>
              </w:rPr>
              <w:t>D4</w:t>
            </w:r>
          </w:p>
        </w:tc>
        <w:tc>
          <w:tcPr>
            <w:tcW w:type="dxa" w:w="3969"/>
          </w:tcPr>
          <w:p>
            <w:r/>
            <w:r>
              <w:rPr>
                <w:rFonts w:ascii="Malgun Gothic" w:hAnsi="Malgun Gothic" w:eastAsia="Malgun Gothic"/>
                <w:sz w:val="18"/>
              </w:rPr>
              <w:t>4-Agent Ensemble (Director-Script-Critic-Editor)</w:t>
            </w:r>
          </w:p>
        </w:tc>
        <w:tc>
          <w:tcPr>
            <w:tcW w:type="dxa" w:w="6803"/>
          </w:tcPr>
          <w:p>
            <w:r/>
            <w:r>
              <w:rPr>
                <w:rFonts w:ascii="Malgun Gothic" w:hAnsi="Malgun Gothic" w:eastAsia="Malgun Gothic"/>
                <w:sz w:val="18"/>
              </w:rPr>
              <w:t>초안 그대로 + 본안 PromptCache + AgentTraceLogger 부착 (C-M-01/02)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Malgun Gothic" w:hAnsi="Malgun Gothic" w:eastAsia="Malgun Gothic"/>
                <w:sz w:val="18"/>
              </w:rPr>
              <w:t>D5</w:t>
            </w:r>
          </w:p>
        </w:tc>
        <w:tc>
          <w:tcPr>
            <w:tcW w:type="dxa" w:w="3969"/>
          </w:tcPr>
          <w:p>
            <w:r/>
            <w:r>
              <w:rPr>
                <w:rFonts w:ascii="Malgun Gothic" w:hAnsi="Malgun Gothic" w:eastAsia="Malgun Gothic"/>
                <w:sz w:val="18"/>
              </w:rPr>
              <w:t>max 3 round-trip + 30s timeout + 초안 폴백</w:t>
            </w:r>
          </w:p>
        </w:tc>
        <w:tc>
          <w:tcPr>
            <w:tcW w:type="dxa" w:w="6803"/>
          </w:tcPr>
          <w:p>
            <w:r/>
            <w:r>
              <w:rPr>
                <w:rFonts w:ascii="Malgun Gothic" w:hAnsi="Malgun Gothic" w:eastAsia="Malgun Gothic"/>
                <w:sz w:val="18"/>
              </w:rPr>
              <w:t>초안 그대로 채택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Malgun Gothic" w:hAnsi="Malgun Gothic" w:eastAsia="Malgun Gothic"/>
                <w:sz w:val="18"/>
              </w:rPr>
              <w:t>D6</w:t>
            </w:r>
          </w:p>
        </w:tc>
        <w:tc>
          <w:tcPr>
            <w:tcW w:type="dxa" w:w="3969"/>
          </w:tcPr>
          <w:p>
            <w:r/>
            <w:r>
              <w:rPr>
                <w:rFonts w:ascii="Malgun Gothic" w:hAnsi="Malgun Gothic" w:eastAsia="Malgun Gothic"/>
                <w:sz w:val="18"/>
              </w:rPr>
              <w:t>GPU SLO $200/월</w:t>
            </w:r>
          </w:p>
        </w:tc>
        <w:tc>
          <w:tcPr>
            <w:tcW w:type="dxa" w:w="6803"/>
          </w:tcPr>
          <w:p>
            <w:r/>
            <w:r>
              <w:rPr>
                <w:rFonts w:ascii="Malgun Gothic" w:hAnsi="Malgun Gothic" w:eastAsia="Malgun Gothic"/>
                <w:sz w:val="18"/>
              </w:rPr>
              <w:t>초안 그대로. 본안 nightly CI 분리로 학습+평가 비용 분리 (C-M-08)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Malgun Gothic" w:hAnsi="Malgun Gothic" w:eastAsia="Malgun Gothic"/>
                <w:sz w:val="18"/>
              </w:rPr>
              <w:t>D7</w:t>
            </w:r>
          </w:p>
        </w:tc>
        <w:tc>
          <w:tcPr>
            <w:tcW w:type="dxa" w:w="3969"/>
          </w:tcPr>
          <w:p>
            <w:r/>
            <w:r>
              <w:rPr>
                <w:rFonts w:ascii="Malgun Gothic" w:hAnsi="Malgun Gothic" w:eastAsia="Malgun Gothic"/>
                <w:sz w:val="18"/>
              </w:rPr>
              <w:t>RetrainingScheduler MIN_INTERVAL 7일</w:t>
            </w:r>
          </w:p>
        </w:tc>
        <w:tc>
          <w:tcPr>
            <w:tcW w:type="dxa" w:w="6803"/>
          </w:tcPr>
          <w:p>
            <w:r/>
            <w:r>
              <w:rPr>
                <w:rFonts w:ascii="Malgun Gothic" w:hAnsi="Malgun Gothic" w:eastAsia="Malgun Gothic"/>
                <w:sz w:val="18"/>
              </w:rPr>
              <w:t>초안 그대로 채택 (비용 폭발 방지)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Malgun Gothic" w:hAnsi="Malgun Gothic" w:eastAsia="Malgun Gothic"/>
                <w:sz w:val="18"/>
              </w:rPr>
              <w:t>D8</w:t>
            </w:r>
          </w:p>
        </w:tc>
        <w:tc>
          <w:tcPr>
            <w:tcW w:type="dxa" w:w="3969"/>
          </w:tcPr>
          <w:p>
            <w:r/>
            <w:r>
              <w:rPr>
                <w:rFonts w:ascii="Malgun Gothic" w:hAnsi="Malgun Gothic" w:eastAsia="Malgun Gothic"/>
                <w:sz w:val="18"/>
              </w:rPr>
              <w:t>독자 피드백 PIPA 익명화 + z-score&gt;3 이상치 제거</w:t>
            </w:r>
          </w:p>
        </w:tc>
        <w:tc>
          <w:tcPr>
            <w:tcW w:type="dxa" w:w="6803"/>
          </w:tcPr>
          <w:p>
            <w:r/>
            <w:r>
              <w:rPr>
                <w:rFonts w:ascii="Malgun Gothic" w:hAnsi="Malgun Gothic" w:eastAsia="Malgun Gothic"/>
                <w:sz w:val="18"/>
              </w:rPr>
              <w:t>초안 그대로 + 본안 DSR 30일 SLA 확장 (C-M-10)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Malgun Gothic" w:hAnsi="Malgun Gothic" w:eastAsia="Malgun Gothic"/>
                <w:sz w:val="18"/>
              </w:rPr>
              <w:t>D9</w:t>
            </w:r>
          </w:p>
        </w:tc>
        <w:tc>
          <w:tcPr>
            <w:tcW w:type="dxa" w:w="3969"/>
          </w:tcPr>
          <w:p>
            <w:r/>
            <w:r>
              <w:rPr>
                <w:rFonts w:ascii="Malgun Gothic" w:hAnsi="Malgun Gothic" w:eastAsia="Malgun Gothic"/>
                <w:sz w:val="18"/>
              </w:rPr>
              <w:t>경쟁 흡수 5종 독립 재구현 원칙</w:t>
            </w:r>
          </w:p>
        </w:tc>
        <w:tc>
          <w:tcPr>
            <w:tcW w:type="dxa" w:w="6803"/>
          </w:tcPr>
          <w:p>
            <w:r/>
            <w:r>
              <w:rPr>
                <w:rFonts w:ascii="Malgun Gothic" w:hAnsi="Malgun Gothic" w:eastAsia="Malgun Gothic"/>
                <w:sz w:val="18"/>
              </w:rPr>
              <w:t>초안 그대로 + 본안 IP 자문 ADR 의무화 (C-M-11)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Malgun Gothic" w:hAnsi="Malgun Gothic" w:eastAsia="Malgun Gothic"/>
                <w:sz w:val="18"/>
              </w:rPr>
              <w:t>D10</w:t>
            </w:r>
          </w:p>
        </w:tc>
        <w:tc>
          <w:tcPr>
            <w:tcW w:type="dxa" w:w="3969"/>
          </w:tcPr>
          <w:p>
            <w:r/>
            <w:r>
              <w:rPr>
                <w:rFonts w:ascii="Malgun Gothic" w:hAnsi="Malgun Gothic" w:eastAsia="Malgun Gothic"/>
                <w:sz w:val="18"/>
              </w:rPr>
              <w:t>Reproducibility 3-tag → 4-tag 확장</w:t>
            </w:r>
          </w:p>
        </w:tc>
        <w:tc>
          <w:tcPr>
            <w:tcW w:type="dxa" w:w="6803"/>
          </w:tcPr>
          <w:p>
            <w:r/>
            <w:r>
              <w:rPr>
                <w:rFonts w:ascii="Malgun Gothic" w:hAnsi="Malgun Gothic" w:eastAsia="Malgun Gothic"/>
                <w:sz w:val="18"/>
              </w:rPr>
              <w:t>Phase B seed+commit+dataset → +Constitution weights version (C-M-06)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Malgun Gothic" w:hAnsi="Malgun Gothic" w:eastAsia="Malgun Gothic"/>
                <w:sz w:val="18"/>
              </w:rPr>
              <w:t>D11</w:t>
            </w:r>
          </w:p>
        </w:tc>
        <w:tc>
          <w:tcPr>
            <w:tcW w:type="dxa" w:w="3969"/>
          </w:tcPr>
          <w:p>
            <w:r/>
            <w:r>
              <w:rPr>
                <w:rFonts w:ascii="Malgun Gothic" w:hAnsi="Malgun Gothic" w:eastAsia="Malgun Gothic"/>
                <w:sz w:val="18"/>
              </w:rPr>
              <w:t>Phase B 기존 자산 활용</w:t>
            </w:r>
          </w:p>
        </w:tc>
        <w:tc>
          <w:tcPr>
            <w:tcW w:type="dxa" w:w="6803"/>
          </w:tcPr>
          <w:p>
            <w:r/>
            <w:r>
              <w:rPr>
                <w:rFonts w:ascii="Malgun Gothic" w:hAnsi="Malgun Gothic" w:eastAsia="Malgun Gothic"/>
                <w:sz w:val="18"/>
              </w:rPr>
              <w:t>ensemble/, canonical_bridge_v2.py, phase_b_exit_gate.py 백워드 호환 (C-M-04)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Malgun Gothic" w:hAnsi="Malgun Gothic" w:eastAsia="Malgun Gothic"/>
                <w:sz w:val="18"/>
              </w:rPr>
              <w:t>D12</w:t>
            </w:r>
          </w:p>
        </w:tc>
        <w:tc>
          <w:tcPr>
            <w:tcW w:type="dxa" w:w="3969"/>
          </w:tcPr>
          <w:p>
            <w:r/>
            <w:r>
              <w:rPr>
                <w:rFonts w:ascii="Malgun Gothic" w:hAnsi="Malgun Gothic" w:eastAsia="Malgun Gothic"/>
                <w:sz w:val="18"/>
              </w:rPr>
              <w:t>LoRAStackingAdapter Phase B V615 인터페이스 Phase C V658에서 활성화</w:t>
            </w:r>
          </w:p>
        </w:tc>
        <w:tc>
          <w:tcPr>
            <w:tcW w:type="dxa" w:w="6803"/>
          </w:tcPr>
          <w:p>
            <w:r/>
            <w:r>
              <w:rPr>
                <w:rFonts w:ascii="Malgun Gothic" w:hAnsi="Malgun Gothic" w:eastAsia="Malgun Gothic"/>
                <w:sz w:val="18"/>
              </w:rPr>
              <w:t>본안 추가 (C-M-12)</w:t>
            </w:r>
          </w:p>
        </w:tc>
      </w:tr>
    </w:tbl>
    <w:p>
      <w:r>
        <w:rPr>
          <w:rFonts w:ascii="Malgun Gothic" w:hAnsi="Malgun Gothic" w:eastAsia="Malgun Gothic"/>
          <w:b/>
          <w:i w:val="0"/>
        </w:rPr>
        <w:t>Phase C 종료(V680) 시점 가시화 자산: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567"/>
          </w:tcPr>
          <w:p>
            <w:r/>
            <w:r>
              <w:rPr>
                <w:rFonts w:ascii="Malgun Gothic" w:hAnsi="Malgun Gothic" w:eastAsia="Malgun Gothic"/>
                <w:b/>
                <w:sz w:val="18"/>
              </w:rPr>
              <w:t>#</w:t>
            </w:r>
          </w:p>
        </w:tc>
        <w:tc>
          <w:tcPr>
            <w:tcW w:type="dxa" w:w="4535"/>
          </w:tcPr>
          <w:p>
            <w:r/>
            <w:r>
              <w:rPr>
                <w:rFonts w:ascii="Malgun Gothic" w:hAnsi="Malgun Gothic" w:eastAsia="Malgun Gothic"/>
                <w:b/>
                <w:sz w:val="18"/>
              </w:rPr>
              <w:t>자산</w:t>
            </w:r>
          </w:p>
        </w:tc>
        <w:tc>
          <w:tcPr>
            <w:tcW w:type="dxa" w:w="5102"/>
          </w:tcPr>
          <w:p>
            <w:r/>
            <w:r>
              <w:rPr>
                <w:rFonts w:ascii="Malgun Gothic" w:hAnsi="Malgun Gothic" w:eastAsia="Malgun Gothic"/>
                <w:b/>
                <w:sz w:val="18"/>
              </w:rPr>
              <w:t>측정 지표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Malgun Gothic" w:hAnsi="Malgun Gothic" w:eastAsia="Malgun Gothic"/>
                <w:sz w:val="18"/>
              </w:rPr>
              <w:t>A1</w:t>
            </w:r>
          </w:p>
        </w:tc>
        <w:tc>
          <w:tcPr>
            <w:tcW w:type="dxa" w:w="4535"/>
          </w:tcPr>
          <w:p>
            <w:r/>
            <w:r>
              <w:rPr>
                <w:rFonts w:ascii="Malgun Gothic" w:hAnsi="Malgun Gothic" w:eastAsia="Malgun Gothic"/>
                <w:sz w:val="18"/>
              </w:rPr>
              <w:t>LOSConstitution v2.0 MetaLearner 4사이클 학습 완료</w:t>
            </w:r>
          </w:p>
        </w:tc>
        <w:tc>
          <w:tcPr>
            <w:tcW w:type="dxa" w:w="5102"/>
          </w:tcPr>
          <w:p>
            <w:r/>
            <w:r>
              <w:rPr>
                <w:rFonts w:ascii="Malgun Gothic" w:hAnsi="Malgun Gothic" w:eastAsia="Malgun Gothic"/>
                <w:sz w:val="18"/>
              </w:rPr>
              <w:t>R(scene) ≥ 0.78, Krippendorff α ≥ 0.70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Malgun Gothic" w:hAnsi="Malgun Gothic" w:eastAsia="Malgun Gothic"/>
                <w:sz w:val="18"/>
              </w:rPr>
              <w:t>A2</w:t>
            </w:r>
          </w:p>
        </w:tc>
        <w:tc>
          <w:tcPr>
            <w:tcW w:type="dxa" w:w="4535"/>
          </w:tcPr>
          <w:p>
            <w:r/>
            <w:r>
              <w:rPr>
                <w:rFonts w:ascii="Malgun Gothic" w:hAnsi="Malgun Gothic" w:eastAsia="Malgun Gothic"/>
                <w:sz w:val="18"/>
              </w:rPr>
              <w:t>4-Agent Ensemble (Director-Script-Critic-Editor)</w:t>
            </w:r>
          </w:p>
        </w:tc>
        <w:tc>
          <w:tcPr>
            <w:tcW w:type="dxa" w:w="5102"/>
          </w:tcPr>
          <w:p>
            <w:r/>
            <w:r>
              <w:rPr>
                <w:rFonts w:ascii="Malgun Gothic" w:hAnsi="Malgun Gothic" w:eastAsia="Malgun Gothic"/>
                <w:sz w:val="18"/>
              </w:rPr>
              <w:t>R(scene) ≥ 0.83 (단일 LoRA 대비 +0.05+), BERTScore ≥ 0.87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Malgun Gothic" w:hAnsi="Malgun Gothic" w:eastAsia="Malgun Gothic"/>
                <w:sz w:val="18"/>
              </w:rPr>
              <w:t>A3</w:t>
            </w:r>
          </w:p>
        </w:tc>
        <w:tc>
          <w:tcPr>
            <w:tcW w:type="dxa" w:w="4535"/>
          </w:tcPr>
          <w:p>
            <w:r/>
            <w:r>
              <w:rPr>
                <w:rFonts w:ascii="Malgun Gothic" w:hAnsi="Malgun Gothic" w:eastAsia="Malgun Gothic"/>
                <w:sz w:val="18"/>
              </w:rPr>
              <w:t>PublicSDK v1.0 + B2B Partner API + OpenAPI 3.1</w:t>
            </w:r>
          </w:p>
        </w:tc>
        <w:tc>
          <w:tcPr>
            <w:tcW w:type="dxa" w:w="5102"/>
          </w:tcPr>
          <w:p>
            <w:r/>
            <w:r>
              <w:rPr>
                <w:rFonts w:ascii="Malgun Gothic" w:hAnsi="Malgun Gothic" w:eastAsia="Malgun Gothic"/>
                <w:sz w:val="18"/>
              </w:rPr>
              <w:t>20명 베타 P0 0건, 1,000 RPM, 99.9% uptime 30일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Malgun Gothic" w:hAnsi="Malgun Gothic" w:eastAsia="Malgun Gothic"/>
                <w:sz w:val="18"/>
              </w:rPr>
              <w:t>A4</w:t>
            </w:r>
          </w:p>
        </w:tc>
        <w:tc>
          <w:tcPr>
            <w:tcW w:type="dxa" w:w="4535"/>
          </w:tcPr>
          <w:p>
            <w:r/>
            <w:r>
              <w:rPr>
                <w:rFonts w:ascii="Malgun Gothic" w:hAnsi="Malgun Gothic" w:eastAsia="Malgun Gothic"/>
                <w:sz w:val="18"/>
              </w:rPr>
              <w:t>ReaderFeedback 24h 무중단 루프</w:t>
            </w:r>
          </w:p>
        </w:tc>
        <w:tc>
          <w:tcPr>
            <w:tcW w:type="dxa" w:w="5102"/>
          </w:tcPr>
          <w:p>
            <w:r/>
            <w:r>
              <w:rPr>
                <w:rFonts w:ascii="Malgun Gothic" w:hAnsi="Malgun Gothic" w:eastAsia="Malgun Gothic"/>
                <w:sz w:val="18"/>
              </w:rPr>
              <w:t>PIPA 익명화 100%, DSR ≤ 30일, 오염 0건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Malgun Gothic" w:hAnsi="Malgun Gothic" w:eastAsia="Malgun Gothic"/>
                <w:sz w:val="18"/>
              </w:rPr>
              <w:t>A5</w:t>
            </w:r>
          </w:p>
        </w:tc>
        <w:tc>
          <w:tcPr>
            <w:tcW w:type="dxa" w:w="4535"/>
          </w:tcPr>
          <w:p>
            <w:r/>
            <w:r>
              <w:rPr>
                <w:rFonts w:ascii="Malgun Gothic" w:hAnsi="Malgun Gothic" w:eastAsia="Malgun Gothic"/>
                <w:sz w:val="18"/>
              </w:rPr>
              <w:t>경쟁 흡수 5종 (NovelAI/Sudowrite/Novelcrafter/NolanAI/Jenova)</w:t>
            </w:r>
          </w:p>
        </w:tc>
        <w:tc>
          <w:tcPr>
            <w:tcW w:type="dxa" w:w="5102"/>
          </w:tcPr>
          <w:p>
            <w:r/>
            <w:r>
              <w:rPr>
                <w:rFonts w:ascii="Malgun Gothic" w:hAnsi="Malgun Gothic" w:eastAsia="Malgun Gothic"/>
                <w:sz w:val="18"/>
              </w:rPr>
              <w:t>Gate G72 PASS, 기존 Gate 회귀 0건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Malgun Gothic" w:hAnsi="Malgun Gothic" w:eastAsia="Malgun Gothic"/>
                <w:sz w:val="18"/>
              </w:rPr>
              <w:t>A6</w:t>
            </w:r>
          </w:p>
        </w:tc>
        <w:tc>
          <w:tcPr>
            <w:tcW w:type="dxa" w:w="4535"/>
          </w:tcPr>
          <w:p>
            <w:r/>
            <w:r>
              <w:rPr>
                <w:rFonts w:ascii="Malgun Gothic" w:hAnsi="Malgun Gothic" w:eastAsia="Malgun Gothic"/>
                <w:sz w:val="18"/>
              </w:rPr>
              <w:t>V1650 Distillation Export v0.1 + 정식 계약 1건</w:t>
            </w:r>
          </w:p>
        </w:tc>
        <w:tc>
          <w:tcPr>
            <w:tcW w:type="dxa" w:w="5102"/>
          </w:tcPr>
          <w:p>
            <w:r/>
            <w:r>
              <w:rPr>
                <w:rFonts w:ascii="Malgun Gothic" w:hAnsi="Malgun Gothic" w:eastAsia="Malgun Gothic"/>
                <w:sz w:val="18"/>
              </w:rPr>
              <w:t>safetensors + GGUF + Revenue Gate G74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Malgun Gothic" w:hAnsi="Malgun Gothic" w:eastAsia="Malgun Gothic"/>
                <w:sz w:val="18"/>
              </w:rPr>
              <w:t>A7</w:t>
            </w:r>
          </w:p>
        </w:tc>
        <w:tc>
          <w:tcPr>
            <w:tcW w:type="dxa" w:w="4535"/>
          </w:tcPr>
          <w:p>
            <w:r/>
            <w:r>
              <w:rPr>
                <w:rFonts w:ascii="Malgun Gothic" w:hAnsi="Malgun Gothic" w:eastAsia="Malgun Gothic"/>
                <w:sz w:val="18"/>
              </w:rPr>
              <w:t>v12.0.0 릴리즈 + 74 Gates + 10,000+ Tests</w:t>
            </w:r>
          </w:p>
        </w:tc>
        <w:tc>
          <w:tcPr>
            <w:tcW w:type="dxa" w:w="5102"/>
          </w:tcPr>
          <w:p>
            <w:r/>
            <w:r>
              <w:rPr>
                <w:rFonts w:ascii="Malgun Gothic" w:hAnsi="Malgun Gothic" w:eastAsia="Malgun Gothic"/>
                <w:sz w:val="18"/>
              </w:rPr>
              <w:t>Phase C Exit Gate G75 PASS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Malgun Gothic" w:hAnsi="Malgun Gothic" w:eastAsia="Malgun Gothic"/>
        </w:rPr>
        <w:t>2. Phase C 초안 정밀 검증</w:t>
      </w:r>
    </w:p>
    <w:p>
      <w:pPr>
        <w:pStyle w:val="Heading2"/>
      </w:pPr>
      <w:r>
        <w:rPr>
          <w:rFonts w:ascii="Malgun Gothic" w:hAnsi="Malgun Gothic" w:eastAsia="Malgun Gothic"/>
        </w:rPr>
        <w:t>2.1 초안의 강점 (본안 그대로 계승)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567"/>
          </w:tcPr>
          <w:p>
            <w:r/>
            <w:r>
              <w:rPr>
                <w:rFonts w:ascii="Malgun Gothic" w:hAnsi="Malgun Gothic" w:eastAsia="Malgun Gothic"/>
                <w:b/>
                <w:sz w:val="18"/>
              </w:rPr>
              <w:t>#</w:t>
            </w:r>
          </w:p>
        </w:tc>
        <w:tc>
          <w:tcPr>
            <w:tcW w:type="dxa" w:w="4535"/>
          </w:tcPr>
          <w:p>
            <w:r/>
            <w:r>
              <w:rPr>
                <w:rFonts w:ascii="Malgun Gothic" w:hAnsi="Malgun Gothic" w:eastAsia="Malgun Gothic"/>
                <w:b/>
                <w:sz w:val="18"/>
              </w:rPr>
              <w:t>초안 결정</w:t>
            </w:r>
          </w:p>
        </w:tc>
        <w:tc>
          <w:tcPr>
            <w:tcW w:type="dxa" w:w="5669"/>
          </w:tcPr>
          <w:p>
            <w:r/>
            <w:r>
              <w:rPr>
                <w:rFonts w:ascii="Malgun Gothic" w:hAnsi="Malgun Gothic" w:eastAsia="Malgun Gothic"/>
                <w:b/>
                <w:sz w:val="18"/>
              </w:rPr>
              <w:t>검증 결과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Malgun Gothic" w:hAnsi="Malgun Gothic" w:eastAsia="Malgun Gothic"/>
                <w:sz w:val="18"/>
              </w:rPr>
              <w:t>I1</w:t>
            </w:r>
          </w:p>
        </w:tc>
        <w:tc>
          <w:tcPr>
            <w:tcW w:type="dxa" w:w="4535"/>
          </w:tcPr>
          <w:p>
            <w:r/>
            <w:r>
              <w:rPr>
                <w:rFonts w:ascii="Malgun Gothic" w:hAnsi="Malgun Gothic" w:eastAsia="Malgun Gothic"/>
                <w:sz w:val="18"/>
              </w:rPr>
              <w:t>4 SP 직렬 (Self-Learning → MAE → Production → Competitive)</w:t>
            </w:r>
          </w:p>
        </w:tc>
        <w:tc>
          <w:tcPr>
            <w:tcW w:type="dxa" w:w="5669"/>
          </w:tcPr>
          <w:p>
            <w:r/>
            <w:r>
              <w:rPr>
                <w:rFonts w:ascii="Malgun Gothic" w:hAnsi="Malgun Gothic" w:eastAsia="Malgun Gothic"/>
                <w:sz w:val="18"/>
              </w:rPr>
              <w:t>의존성 그래프 단방향. Constitution v2.0이 MAE 평가, MAE가 Production 채널 공급. 정당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Malgun Gothic" w:hAnsi="Malgun Gothic" w:eastAsia="Malgun Gothic"/>
                <w:sz w:val="18"/>
              </w:rPr>
              <w:t>I2</w:t>
            </w:r>
          </w:p>
        </w:tc>
        <w:tc>
          <w:tcPr>
            <w:tcW w:type="dxa" w:w="4535"/>
          </w:tcPr>
          <w:p>
            <w:r/>
            <w:r>
              <w:rPr>
                <w:rFonts w:ascii="Malgun Gothic" w:hAnsi="Malgun Gothic" w:eastAsia="Malgun Gothic"/>
                <w:sz w:val="18"/>
              </w:rPr>
              <w:t>LLM-0 / LLM-1 원칙 불변</w:t>
            </w:r>
          </w:p>
        </w:tc>
        <w:tc>
          <w:tcPr>
            <w:tcW w:type="dxa" w:w="5669"/>
          </w:tcPr>
          <w:p>
            <w:r/>
            <w:r>
              <w:rPr>
                <w:rFonts w:ascii="Malgun Gothic" w:hAnsi="Malgun Gothic" w:eastAsia="Malgun Gothic"/>
                <w:sz w:val="18"/>
              </w:rPr>
              <w:t>Phase B 계승. corpus/constitution 외부 LLM 호출 금지 유지. 정당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Malgun Gothic" w:hAnsi="Malgun Gothic" w:eastAsia="Malgun Gothic"/>
                <w:sz w:val="18"/>
              </w:rPr>
              <w:t>I3</w:t>
            </w:r>
          </w:p>
        </w:tc>
        <w:tc>
          <w:tcPr>
            <w:tcW w:type="dxa" w:w="4535"/>
          </w:tcPr>
          <w:p>
            <w:r/>
            <w:r>
              <w:rPr>
                <w:rFonts w:ascii="Malgun Gothic" w:hAnsi="Malgun Gothic" w:eastAsia="Malgun Gothic"/>
                <w:sz w:val="18"/>
              </w:rPr>
              <w:t>DEV_MODE false 유지 (ADR-034)</w:t>
            </w:r>
          </w:p>
        </w:tc>
        <w:tc>
          <w:tcPr>
            <w:tcW w:type="dxa" w:w="5669"/>
          </w:tcPr>
          <w:p>
            <w:r/>
            <w:r>
              <w:rPr>
                <w:rFonts w:ascii="Malgun Gothic" w:hAnsi="Malgun Gothic" w:eastAsia="Malgun Gothic"/>
                <w:sz w:val="18"/>
              </w:rPr>
              <w:t>Phase B 절대 원칙 계승. 정당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Malgun Gothic" w:hAnsi="Malgun Gothic" w:eastAsia="Malgun Gothic"/>
                <w:sz w:val="18"/>
              </w:rPr>
              <w:t>I4</w:t>
            </w:r>
          </w:p>
        </w:tc>
        <w:tc>
          <w:tcPr>
            <w:tcW w:type="dxa" w:w="4535"/>
          </w:tcPr>
          <w:p>
            <w:r/>
            <w:r>
              <w:rPr>
                <w:rFonts w:ascii="Malgun Gothic" w:hAnsi="Malgun Gothic" w:eastAsia="Malgun Gothic"/>
                <w:sz w:val="18"/>
              </w:rPr>
              <w:t>Bayesian Optimization 채택 (RL 대신)</w:t>
            </w:r>
          </w:p>
        </w:tc>
        <w:tc>
          <w:tcPr>
            <w:tcW w:type="dxa" w:w="5669"/>
          </w:tcPr>
          <w:p>
            <w:r/>
            <w:r>
              <w:rPr>
                <w:rFonts w:ascii="Malgun Gothic" w:hAnsi="Malgun Gothic" w:eastAsia="Malgun Gothic"/>
                <w:sz w:val="18"/>
              </w:rPr>
              <w:t>안정성 우선 + 구현 복잡도 낮음. Optuna 라이브러리. 정당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Malgun Gothic" w:hAnsi="Malgun Gothic" w:eastAsia="Malgun Gothic"/>
                <w:sz w:val="18"/>
              </w:rPr>
              <w:t>I5</w:t>
            </w:r>
          </w:p>
        </w:tc>
        <w:tc>
          <w:tcPr>
            <w:tcW w:type="dxa" w:w="4535"/>
          </w:tcPr>
          <w:p>
            <w:r/>
            <w:r>
              <w:rPr>
                <w:rFonts w:ascii="Malgun Gothic" w:hAnsi="Malgun Gothic" w:eastAsia="Malgun Gothic"/>
                <w:sz w:val="18"/>
              </w:rPr>
              <w:t>4-Agent (Director-Script-Critic-Editor) + 경량 모드 (Director+Script)</w:t>
            </w:r>
          </w:p>
        </w:tc>
        <w:tc>
          <w:tcPr>
            <w:tcW w:type="dxa" w:w="5669"/>
          </w:tcPr>
          <w:p>
            <w:r/>
            <w:r>
              <w:rPr>
                <w:rFonts w:ascii="Malgun Gothic" w:hAnsi="Malgun Gothic" w:eastAsia="Malgun Gothic"/>
                <w:sz w:val="18"/>
              </w:rPr>
              <w:t>품질 우선 + 폴백 보장. 정당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Malgun Gothic" w:hAnsi="Malgun Gothic" w:eastAsia="Malgun Gothic"/>
                <w:sz w:val="18"/>
              </w:rPr>
              <w:t>I6</w:t>
            </w:r>
          </w:p>
        </w:tc>
        <w:tc>
          <w:tcPr>
            <w:tcW w:type="dxa" w:w="4535"/>
          </w:tcPr>
          <w:p>
            <w:r/>
            <w:r>
              <w:rPr>
                <w:rFonts w:ascii="Malgun Gothic" w:hAnsi="Malgun Gothic" w:eastAsia="Malgun Gothic"/>
                <w:sz w:val="18"/>
              </w:rPr>
              <w:t>동일 LoRA base + role prompt 분리</w:t>
            </w:r>
          </w:p>
        </w:tc>
        <w:tc>
          <w:tcPr>
            <w:tcW w:type="dxa" w:w="5669"/>
          </w:tcPr>
          <w:p>
            <w:r/>
            <w:r>
              <w:rPr>
                <w:rFonts w:ascii="Malgun Gothic" w:hAnsi="Malgun Gothic" w:eastAsia="Malgun Gothic"/>
                <w:sz w:val="18"/>
              </w:rPr>
              <w:t>GPU 비용 $200/월 통제. 정당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Malgun Gothic" w:hAnsi="Malgun Gothic" w:eastAsia="Malgun Gothic"/>
                <w:sz w:val="18"/>
              </w:rPr>
              <w:t>I7</w:t>
            </w:r>
          </w:p>
        </w:tc>
        <w:tc>
          <w:tcPr>
            <w:tcW w:type="dxa" w:w="4535"/>
          </w:tcPr>
          <w:p>
            <w:r/>
            <w:r>
              <w:rPr>
                <w:rFonts w:ascii="Malgun Gothic" w:hAnsi="Malgun Gothic" w:eastAsia="Malgun Gothic"/>
                <w:sz w:val="18"/>
              </w:rPr>
              <w:t>독자 피드백 배치 변환 1시간 단위 (실시간 직결 X)</w:t>
            </w:r>
          </w:p>
        </w:tc>
        <w:tc>
          <w:tcPr>
            <w:tcW w:type="dxa" w:w="5669"/>
          </w:tcPr>
          <w:p>
            <w:r/>
            <w:r>
              <w:rPr>
                <w:rFonts w:ascii="Malgun Gothic" w:hAnsi="Malgun Gothic" w:eastAsia="Malgun Gothic"/>
                <w:sz w:val="18"/>
              </w:rPr>
              <w:t>시스템 안정성 우선. 정당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Malgun Gothic" w:hAnsi="Malgun Gothic" w:eastAsia="Malgun Gothic"/>
                <w:sz w:val="18"/>
              </w:rPr>
              <w:t>I8</w:t>
            </w:r>
          </w:p>
        </w:tc>
        <w:tc>
          <w:tcPr>
            <w:tcW w:type="dxa" w:w="4535"/>
          </w:tcPr>
          <w:p>
            <w:r/>
            <w:r>
              <w:rPr>
                <w:rFonts w:ascii="Malgun Gothic" w:hAnsi="Malgun Gothic" w:eastAsia="Malgun Gothic"/>
                <w:sz w:val="18"/>
              </w:rPr>
              <w:t>max 3 round-trip + 30s timeout + 초안 폴백</w:t>
            </w:r>
          </w:p>
        </w:tc>
        <w:tc>
          <w:tcPr>
            <w:tcW w:type="dxa" w:w="5669"/>
          </w:tcPr>
          <w:p>
            <w:r/>
            <w:r>
              <w:rPr>
                <w:rFonts w:ascii="Malgun Gothic" w:hAnsi="Malgun Gothic" w:eastAsia="Malgun Gothic"/>
                <w:sz w:val="18"/>
              </w:rPr>
              <w:t>Critic-Editor 무한 루프 차단. 정당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Malgun Gothic" w:hAnsi="Malgun Gothic" w:eastAsia="Malgun Gothic"/>
                <w:sz w:val="18"/>
              </w:rPr>
              <w:t>I9</w:t>
            </w:r>
          </w:p>
        </w:tc>
        <w:tc>
          <w:tcPr>
            <w:tcW w:type="dxa" w:w="4535"/>
          </w:tcPr>
          <w:p>
            <w:r/>
            <w:r>
              <w:rPr>
                <w:rFonts w:ascii="Malgun Gothic" w:hAnsi="Malgun Gothic" w:eastAsia="Malgun Gothic"/>
                <w:sz w:val="18"/>
              </w:rPr>
              <w:t>독립 재구현 원칙 (경쟁사 코드/데이터 불사용)</w:t>
            </w:r>
          </w:p>
        </w:tc>
        <w:tc>
          <w:tcPr>
            <w:tcW w:type="dxa" w:w="5669"/>
          </w:tcPr>
          <w:p>
            <w:r/>
            <w:r>
              <w:rPr>
                <w:rFonts w:ascii="Malgun Gothic" w:hAnsi="Malgun Gothic" w:eastAsia="Malgun Gothic"/>
                <w:sz w:val="18"/>
              </w:rPr>
              <w:t>법적 리스크 최소화. 정당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Malgun Gothic" w:hAnsi="Malgun Gothic" w:eastAsia="Malgun Gothic"/>
                <w:sz w:val="18"/>
              </w:rPr>
              <w:t>I10</w:t>
            </w:r>
          </w:p>
        </w:tc>
        <w:tc>
          <w:tcPr>
            <w:tcW w:type="dxa" w:w="4535"/>
          </w:tcPr>
          <w:p>
            <w:r/>
            <w:r>
              <w:rPr>
                <w:rFonts w:ascii="Malgun Gothic" w:hAnsi="Malgun Gothic" w:eastAsia="Malgun Gothic"/>
                <w:sz w:val="18"/>
              </w:rPr>
              <w:t>GPU SLO $200/월 + RetrainingScheduler MIN_INTERVAL 7일</w:t>
            </w:r>
          </w:p>
        </w:tc>
        <w:tc>
          <w:tcPr>
            <w:tcW w:type="dxa" w:w="5669"/>
          </w:tcPr>
          <w:p>
            <w:r/>
            <w:r>
              <w:rPr>
                <w:rFonts w:ascii="Malgun Gothic" w:hAnsi="Malgun Gothic" w:eastAsia="Malgun Gothic"/>
                <w:sz w:val="18"/>
              </w:rPr>
              <w:t>비용 폭발 방지. Phase B $120 대비 확대 정당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Malgun Gothic" w:hAnsi="Malgun Gothic" w:eastAsia="Malgun Gothic"/>
                <w:sz w:val="18"/>
              </w:rPr>
              <w:t>I11</w:t>
            </w:r>
          </w:p>
        </w:tc>
        <w:tc>
          <w:tcPr>
            <w:tcW w:type="dxa" w:w="4535"/>
          </w:tcPr>
          <w:p>
            <w:r/>
            <w:r>
              <w:rPr>
                <w:rFonts w:ascii="Malgun Gothic" w:hAnsi="Malgun Gothic" w:eastAsia="Malgun Gothic"/>
                <w:sz w:val="18"/>
              </w:rPr>
              <w:t>인간 calibration 5명 → 10명 확대 (월 100 샘플, ~$500/월)</w:t>
            </w:r>
          </w:p>
        </w:tc>
        <w:tc>
          <w:tcPr>
            <w:tcW w:type="dxa" w:w="5669"/>
          </w:tcPr>
          <w:p>
            <w:r/>
            <w:r>
              <w:rPr>
                <w:rFonts w:ascii="Malgun Gothic" w:hAnsi="Malgun Gothic" w:eastAsia="Malgun Gothic"/>
                <w:sz w:val="18"/>
              </w:rPr>
              <w:t>MetaLearner 앵커링 품질. 정당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Malgun Gothic" w:hAnsi="Malgun Gothic" w:eastAsia="Malgun Gothic"/>
                <w:sz w:val="18"/>
              </w:rPr>
              <w:t>I12</w:t>
            </w:r>
          </w:p>
        </w:tc>
        <w:tc>
          <w:tcPr>
            <w:tcW w:type="dxa" w:w="4535"/>
          </w:tcPr>
          <w:p>
            <w:r/>
            <w:r>
              <w:rPr>
                <w:rFonts w:ascii="Malgun Gothic" w:hAnsi="Malgun Gothic" w:eastAsia="Malgun Gothic"/>
                <w:sz w:val="18"/>
              </w:rPr>
              <w:t>KoreanDrama-Suite-v1 HuggingFace 비공개 등록 → 계약 후 공개</w:t>
            </w:r>
          </w:p>
        </w:tc>
        <w:tc>
          <w:tcPr>
            <w:tcW w:type="dxa" w:w="5669"/>
          </w:tcPr>
          <w:p>
            <w:r/>
            <w:r>
              <w:rPr>
                <w:rFonts w:ascii="Malgun Gothic" w:hAnsi="Malgun Gothic" w:eastAsia="Malgun Gothic"/>
                <w:sz w:val="18"/>
              </w:rPr>
              <w:t>IP 보호 우선. 정당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Malgun Gothic" w:hAnsi="Malgun Gothic" w:eastAsia="Malgun Gothic"/>
                <w:sz w:val="18"/>
              </w:rPr>
              <w:t>I13</w:t>
            </w:r>
          </w:p>
        </w:tc>
        <w:tc>
          <w:tcPr>
            <w:tcW w:type="dxa" w:w="4535"/>
          </w:tcPr>
          <w:p>
            <w:r/>
            <w:r>
              <w:rPr>
                <w:rFonts w:ascii="Malgun Gothic" w:hAnsi="Malgun Gothic" w:eastAsia="Malgun Gothic"/>
                <w:sz w:val="18"/>
              </w:rPr>
              <w:t>G74 Revenue Gate 완화 가능 (LOI→MOU+파일럿 유료화)</w:t>
            </w:r>
          </w:p>
        </w:tc>
        <w:tc>
          <w:tcPr>
            <w:tcW w:type="dxa" w:w="5669"/>
          </w:tcPr>
          <w:p>
            <w:r/>
            <w:r>
              <w:rPr>
                <w:rFonts w:ascii="Malgun Gothic" w:hAnsi="Malgun Gothic" w:eastAsia="Malgun Gothic"/>
                <w:sz w:val="18"/>
              </w:rPr>
              <w:t>B2B 영업 불확실성 대응. 정당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Malgun Gothic" w:hAnsi="Malgun Gothic" w:eastAsia="Malgun Gothic"/>
                <w:sz w:val="18"/>
              </w:rPr>
              <w:t>I14</w:t>
            </w:r>
          </w:p>
        </w:tc>
        <w:tc>
          <w:tcPr>
            <w:tcW w:type="dxa" w:w="4535"/>
          </w:tcPr>
          <w:p>
            <w:r/>
            <w:r>
              <w:rPr>
                <w:rFonts w:ascii="Malgun Gothic" w:hAnsi="Malgun Gothic" w:eastAsia="Malgun Gothic"/>
                <w:sz w:val="18"/>
              </w:rPr>
              <w:t>OpenAPI 3.1 (JSON Schema 완전 호환)</w:t>
            </w:r>
          </w:p>
        </w:tc>
        <w:tc>
          <w:tcPr>
            <w:tcW w:type="dxa" w:w="5669"/>
          </w:tcPr>
          <w:p>
            <w:r/>
            <w:r>
              <w:rPr>
                <w:rFonts w:ascii="Malgun Gothic" w:hAnsi="Malgun Gothic" w:eastAsia="Malgun Gothic"/>
                <w:sz w:val="18"/>
              </w:rPr>
              <w:t>최신 표준 준수. 정당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Malgun Gothic" w:hAnsi="Malgun Gothic" w:eastAsia="Malgun Gothic"/>
                <w:sz w:val="18"/>
              </w:rPr>
              <w:t>I15</w:t>
            </w:r>
          </w:p>
        </w:tc>
        <w:tc>
          <w:tcPr>
            <w:tcW w:type="dxa" w:w="4535"/>
          </w:tcPr>
          <w:p>
            <w:r/>
            <w:r>
              <w:rPr>
                <w:rFonts w:ascii="Malgun Gothic" w:hAnsi="Malgun Gothic" w:eastAsia="Malgun Gothic"/>
                <w:sz w:val="18"/>
              </w:rPr>
              <w:t>Distillation v0.1 (V680) → 실 배포는 Phase D</w:t>
            </w:r>
          </w:p>
        </w:tc>
        <w:tc>
          <w:tcPr>
            <w:tcW w:type="dxa" w:w="5669"/>
          </w:tcPr>
          <w:p>
            <w:r/>
            <w:r>
              <w:rPr>
                <w:rFonts w:ascii="Malgun Gothic" w:hAnsi="Malgun Gothic" w:eastAsia="Malgun Gothic"/>
                <w:sz w:val="18"/>
              </w:rPr>
              <w:t>Phase C 과부하 방지. 정당</w:t>
            </w:r>
          </w:p>
        </w:tc>
      </w:tr>
    </w:tbl>
    <w:p>
      <w:pPr>
        <w:pStyle w:val="Heading2"/>
      </w:pPr>
      <w:r>
        <w:rPr>
          <w:rFonts w:ascii="Malgun Gothic" w:hAnsi="Malgun Gothic" w:eastAsia="Malgun Gothic"/>
        </w:rPr>
        <w:t>2.2 본안 보강 12건 (C-M-01 ~ C-M-12)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850"/>
          </w:tcPr>
          <w:p>
            <w:r/>
            <w:r>
              <w:rPr>
                <w:rFonts w:ascii="Malgun Gothic" w:hAnsi="Malgun Gothic" w:eastAsia="Malgun Gothic"/>
                <w:b/>
                <w:sz w:val="18"/>
              </w:rPr>
              <w:t>ID</w:t>
            </w:r>
          </w:p>
        </w:tc>
        <w:tc>
          <w:tcPr>
            <w:tcW w:type="dxa" w:w="2551"/>
          </w:tcPr>
          <w:p>
            <w:r/>
            <w:r>
              <w:rPr>
                <w:rFonts w:ascii="Malgun Gothic" w:hAnsi="Malgun Gothic" w:eastAsia="Malgun Gothic"/>
                <w:b/>
                <w:sz w:val="18"/>
              </w:rPr>
              <w:t>초안 한계</w:t>
            </w:r>
          </w:p>
        </w:tc>
        <w:tc>
          <w:tcPr>
            <w:tcW w:type="dxa" w:w="2835"/>
          </w:tcPr>
          <w:p>
            <w:r/>
            <w:r>
              <w:rPr>
                <w:rFonts w:ascii="Malgun Gothic" w:hAnsi="Malgun Gothic" w:eastAsia="Malgun Gothic"/>
                <w:b/>
                <w:sz w:val="18"/>
              </w:rPr>
              <w:t>근거 (전문가)</w:t>
            </w:r>
          </w:p>
        </w:tc>
        <w:tc>
          <w:tcPr>
            <w:tcW w:type="dxa" w:w="3402"/>
          </w:tcPr>
          <w:p>
            <w:r/>
            <w:r>
              <w:rPr>
                <w:rFonts w:ascii="Malgun Gothic" w:hAnsi="Malgun Gothic" w:eastAsia="Malgun Gothic"/>
                <w:b/>
                <w:sz w:val="18"/>
              </w:rPr>
              <w:t>본안 보강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Malgun Gothic" w:hAnsi="Malgun Gothic" w:eastAsia="Malgun Gothic"/>
                <w:sz w:val="18"/>
              </w:rPr>
              <w:t>C-M-01</w:t>
            </w:r>
          </w:p>
        </w:tc>
        <w:tc>
          <w:tcPr>
            <w:tcW w:type="dxa" w:w="2551"/>
          </w:tcPr>
          <w:p>
            <w:r/>
            <w:r>
              <w:rPr>
                <w:rFonts w:ascii="Malgun Gothic" w:hAnsi="Malgun Gothic" w:eastAsia="Malgun Gothic"/>
                <w:sz w:val="18"/>
              </w:rPr>
              <w:t>AgentCoordinator 4 에이전트 호출 시 동일 prompt 중복 inference</w:t>
            </w:r>
          </w:p>
        </w:tc>
        <w:tc>
          <w:tcPr>
            <w:tcW w:type="dxa" w:w="2835"/>
          </w:tcPr>
          <w:p>
            <w:r/>
            <w:r>
              <w:rPr>
                <w:rFonts w:ascii="Malgun Gothic" w:hAnsi="Malgun Gothic" w:eastAsia="Malgun Gothic"/>
                <w:sz w:val="18"/>
              </w:rPr>
              <w:t>Architect: 비용 30% 절감 가능</w:t>
            </w:r>
          </w:p>
        </w:tc>
        <w:tc>
          <w:tcPr>
            <w:tcW w:type="dxa" w:w="3402"/>
          </w:tcPr>
          <w:p>
            <w:r/>
            <w:r>
              <w:rPr>
                <w:rFonts w:ascii="Malgun Gothic" w:hAnsi="Malgun Gothic" w:eastAsia="Malgun Gothic"/>
                <w:sz w:val="18"/>
              </w:rPr>
              <w:t>V650 PromptCacheLayer (TTL 60s, 정확 일치 prefix-key)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Malgun Gothic" w:hAnsi="Malgun Gothic" w:eastAsia="Malgun Gothic"/>
                <w:sz w:val="18"/>
              </w:rPr>
              <w:t>C-M-02</w:t>
            </w:r>
          </w:p>
        </w:tc>
        <w:tc>
          <w:tcPr>
            <w:tcW w:type="dxa" w:w="2551"/>
          </w:tcPr>
          <w:p>
            <w:r/>
            <w:r>
              <w:rPr>
                <w:rFonts w:ascii="Malgun Gothic" w:hAnsi="Malgun Gothic" w:eastAsia="Malgun Gothic"/>
                <w:sz w:val="18"/>
              </w:rPr>
              <w:t>멀티 에이전트 호출 체인 audit 미흡</w:t>
            </w:r>
          </w:p>
        </w:tc>
        <w:tc>
          <w:tcPr>
            <w:tcW w:type="dxa" w:w="2835"/>
          </w:tcPr>
          <w:p>
            <w:r/>
            <w:r>
              <w:rPr>
                <w:rFonts w:ascii="Malgun Gothic" w:hAnsi="Malgun Gothic" w:eastAsia="Malgun Gothic"/>
                <w:sz w:val="18"/>
              </w:rPr>
              <w:t>Architect: V630 G61 7축 InterfaceTrace 패턴 확장</w:t>
            </w:r>
          </w:p>
        </w:tc>
        <w:tc>
          <w:tcPr>
            <w:tcW w:type="dxa" w:w="3402"/>
          </w:tcPr>
          <w:p>
            <w:r/>
            <w:r>
              <w:rPr>
                <w:rFonts w:ascii="Malgun Gothic" w:hAnsi="Malgun Gothic" w:eastAsia="Malgun Gothic"/>
                <w:sz w:val="18"/>
              </w:rPr>
              <w:t>V650 AgentTraceLogger (4 에이전트 호출 ID + 보상 + 안전성 결과 trace)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Malgun Gothic" w:hAnsi="Malgun Gothic" w:eastAsia="Malgun Gothic"/>
                <w:sz w:val="18"/>
              </w:rPr>
              <w:t>C-M-03</w:t>
            </w:r>
          </w:p>
        </w:tc>
        <w:tc>
          <w:tcPr>
            <w:tcW w:type="dxa" w:w="2551"/>
          </w:tcPr>
          <w:p>
            <w:r/>
            <w:r>
              <w:rPr>
                <w:rFonts w:ascii="Malgun Gothic" w:hAnsi="Malgun Gothic" w:eastAsia="Malgun Gothic"/>
                <w:sz w:val="18"/>
              </w:rPr>
              <w:t>TrainPlane/ServePlane Helm v2.0 멀티 에이전트 부하 대응 부재</w:t>
            </w:r>
          </w:p>
        </w:tc>
        <w:tc>
          <w:tcPr>
            <w:tcW w:type="dxa" w:w="2835"/>
          </w:tcPr>
          <w:p>
            <w:r/>
            <w:r>
              <w:rPr>
                <w:rFonts w:ascii="Malgun Gothic" w:hAnsi="Malgun Gothic" w:eastAsia="Malgun Gothic"/>
                <w:sz w:val="18"/>
              </w:rPr>
              <w:t>Architect: V605~V607 Phase B Helm 분리를 MAE 부하로 재검증 필요</w:t>
            </w:r>
          </w:p>
        </w:tc>
        <w:tc>
          <w:tcPr>
            <w:tcW w:type="dxa" w:w="3402"/>
          </w:tcPr>
          <w:p>
            <w:r/>
            <w:r>
              <w:rPr>
                <w:rFonts w:ascii="Malgun Gothic" w:hAnsi="Malgun Gothic" w:eastAsia="Malgun Gothic"/>
                <w:sz w:val="18"/>
              </w:rPr>
              <w:t>V662 ModelServingEndpoint v2.0 Helm 보강 (HPA + AgentRouter)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Malgun Gothic" w:hAnsi="Malgun Gothic" w:eastAsia="Malgun Gothic"/>
                <w:sz w:val="18"/>
              </w:rPr>
              <w:t>C-M-04</w:t>
            </w:r>
          </w:p>
        </w:tc>
        <w:tc>
          <w:tcPr>
            <w:tcW w:type="dxa" w:w="2551"/>
          </w:tcPr>
          <w:p>
            <w:r/>
            <w:r>
              <w:rPr>
                <w:rFonts w:ascii="Malgun Gothic" w:hAnsi="Malgun Gothic" w:eastAsia="Malgun Gothic"/>
                <w:sz w:val="18"/>
              </w:rPr>
              <w:t>V630 ensemble/ 디렉토리(gate8_ensemble, narrative_fitness_arbiter) 기존 자산 활용 계획 부재</w:t>
            </w:r>
          </w:p>
        </w:tc>
        <w:tc>
          <w:tcPr>
            <w:tcW w:type="dxa" w:w="2835"/>
          </w:tcPr>
          <w:p>
            <w:r/>
            <w:r>
              <w:rPr>
                <w:rFonts w:ascii="Malgun Gothic" w:hAnsi="Malgun Gothic" w:eastAsia="Malgun Gothic"/>
                <w:sz w:val="18"/>
              </w:rPr>
              <w:t>Architect: 기존 모듈 폐기 vs 통합 결정 필요</w:t>
            </w:r>
          </w:p>
        </w:tc>
        <w:tc>
          <w:tcPr>
            <w:tcW w:type="dxa" w:w="3402"/>
          </w:tcPr>
          <w:p>
            <w:r/>
            <w:r>
              <w:rPr>
                <w:rFonts w:ascii="Malgun Gothic" w:hAnsi="Malgun Gothic" w:eastAsia="Malgun Gothic"/>
                <w:sz w:val="18"/>
              </w:rPr>
              <w:t>V646 신규 agents/ + ensemble/ 기존을 마이그레이션. 백워드 호환 보장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Malgun Gothic" w:hAnsi="Malgun Gothic" w:eastAsia="Malgun Gothic"/>
                <w:sz w:val="18"/>
              </w:rPr>
              <w:t>C-M-05</w:t>
            </w:r>
          </w:p>
        </w:tc>
        <w:tc>
          <w:tcPr>
            <w:tcW w:type="dxa" w:w="2551"/>
          </w:tcPr>
          <w:p>
            <w:r/>
            <w:r>
              <w:rPr>
                <w:rFonts w:ascii="Malgun Gothic" w:hAnsi="Malgun Gothic" w:eastAsia="Malgun Gothic"/>
                <w:sz w:val="18"/>
              </w:rPr>
              <w:t>MetaLearner w1~w5 합 1.0 외 분포 제약 부재</w:t>
            </w:r>
          </w:p>
        </w:tc>
        <w:tc>
          <w:tcPr>
            <w:tcW w:type="dxa" w:w="2835"/>
          </w:tcPr>
          <w:p>
            <w:r/>
            <w:r>
              <w:rPr>
                <w:rFonts w:ascii="Malgun Gothic" w:hAnsi="Malgun Gothic" w:eastAsia="Malgun Gothic"/>
                <w:sz w:val="18"/>
              </w:rPr>
              <w:t>Compiler: 단일 축 0.49 점유 시 다른 축 학습 무력화</w:t>
            </w:r>
          </w:p>
        </w:tc>
        <w:tc>
          <w:tcPr>
            <w:tcW w:type="dxa" w:w="3402"/>
          </w:tcPr>
          <w:p>
            <w:r/>
            <w:r>
              <w:rPr>
                <w:rFonts w:ascii="Malgun Gothic" w:hAnsi="Malgun Gothic" w:eastAsia="Malgun Gothic"/>
                <w:sz w:val="18"/>
              </w:rPr>
              <w:t>ADR-073 부속 — entropy(w) ≥ 1.5 분포 균형 제약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Malgun Gothic" w:hAnsi="Malgun Gothic" w:eastAsia="Malgun Gothic"/>
                <w:sz w:val="18"/>
              </w:rPr>
              <w:t>C-M-06</w:t>
            </w:r>
          </w:p>
        </w:tc>
        <w:tc>
          <w:tcPr>
            <w:tcW w:type="dxa" w:w="2551"/>
          </w:tcPr>
          <w:p>
            <w:r/>
            <w:r>
              <w:rPr>
                <w:rFonts w:ascii="Malgun Gothic" w:hAnsi="Malgun Gothic" w:eastAsia="Malgun Gothic"/>
                <w:sz w:val="18"/>
              </w:rPr>
              <w:t>Reproducibility 3-tag → MetaLearner weights version 추가 필요</w:t>
            </w:r>
          </w:p>
        </w:tc>
        <w:tc>
          <w:tcPr>
            <w:tcW w:type="dxa" w:w="2835"/>
          </w:tcPr>
          <w:p>
            <w:r/>
            <w:r>
              <w:rPr>
                <w:rFonts w:ascii="Malgun Gothic" w:hAnsi="Malgun Gothic" w:eastAsia="Malgun Gothic"/>
                <w:sz w:val="18"/>
              </w:rPr>
              <w:t>Compiler: Constitution v2.0 weights가 재학습 결과 영향</w:t>
            </w:r>
          </w:p>
        </w:tc>
        <w:tc>
          <w:tcPr>
            <w:tcW w:type="dxa" w:w="3402"/>
          </w:tcPr>
          <w:p>
            <w:r/>
            <w:r>
              <w:rPr>
                <w:rFonts w:ascii="Malgun Gothic" w:hAnsi="Malgun Gothic" w:eastAsia="Malgun Gothic"/>
                <w:sz w:val="18"/>
              </w:rPr>
              <w:t>Reproducibility 4-tag (seed + commit + dataset SHA + weights version)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Malgun Gothic" w:hAnsi="Malgun Gothic" w:eastAsia="Malgun Gothic"/>
                <w:sz w:val="18"/>
              </w:rPr>
              <w:t>C-M-07</w:t>
            </w:r>
          </w:p>
        </w:tc>
        <w:tc>
          <w:tcPr>
            <w:tcW w:type="dxa" w:w="2551"/>
          </w:tcPr>
          <w:p>
            <w:r/>
            <w:r>
              <w:rPr>
                <w:rFonts w:ascii="Malgun Gothic" w:hAnsi="Malgun Gothic" w:eastAsia="Malgun Gothic"/>
                <w:sz w:val="18"/>
              </w:rPr>
              <w:t>단일 LoRA vs 4-agent 앙상블 A/B 자동화 부재</w:t>
            </w:r>
          </w:p>
        </w:tc>
        <w:tc>
          <w:tcPr>
            <w:tcW w:type="dxa" w:w="2835"/>
          </w:tcPr>
          <w:p>
            <w:r/>
            <w:r>
              <w:rPr>
                <w:rFonts w:ascii="Malgun Gothic" w:hAnsi="Malgun Gothic" w:eastAsia="Malgun Gothic"/>
                <w:sz w:val="18"/>
              </w:rPr>
              <w:t>Compiler: G65 Ensemble Quality Gate 검증 도구 명세 필요</w:t>
            </w:r>
          </w:p>
        </w:tc>
        <w:tc>
          <w:tcPr>
            <w:tcW w:type="dxa" w:w="3402"/>
          </w:tcPr>
          <w:p>
            <w:r/>
            <w:r>
              <w:rPr>
                <w:rFonts w:ascii="Malgun Gothic" w:hAnsi="Malgun Gothic" w:eastAsia="Malgun Gothic"/>
                <w:sz w:val="18"/>
              </w:rPr>
              <w:t>V652 AgentEnsembleEvaluator (10회 자동 A/B + 통계 검정)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Malgun Gothic" w:hAnsi="Malgun Gothic" w:eastAsia="Malgun Gothic"/>
                <w:sz w:val="18"/>
              </w:rPr>
              <w:t>C-M-08</w:t>
            </w:r>
          </w:p>
        </w:tc>
        <w:tc>
          <w:tcPr>
            <w:tcW w:type="dxa" w:w="2551"/>
          </w:tcPr>
          <w:p>
            <w:r/>
            <w:r>
              <w:rPr>
                <w:rFonts w:ascii="Malgun Gothic" w:hAnsi="Malgun Gothic" w:eastAsia="Malgun Gothic"/>
                <w:sz w:val="18"/>
              </w:rPr>
              <w:t>MetaLearner + 앙상블 + RLHF CI 시간 폭증 우려</w:t>
            </w:r>
          </w:p>
        </w:tc>
        <w:tc>
          <w:tcPr>
            <w:tcW w:type="dxa" w:w="2835"/>
          </w:tcPr>
          <w:p>
            <w:r/>
            <w:r>
              <w:rPr>
                <w:rFonts w:ascii="Malgun Gothic" w:hAnsi="Malgun Gothic" w:eastAsia="Malgun Gothic"/>
                <w:sz w:val="18"/>
              </w:rPr>
              <w:t>Compiler: Phase B equivalence_monthly.yml 패턴 확장</w:t>
            </w:r>
          </w:p>
        </w:tc>
        <w:tc>
          <w:tcPr>
            <w:tcW w:type="dxa" w:w="3402"/>
          </w:tcPr>
          <w:p>
            <w:r/>
            <w:r>
              <w:rPr>
                <w:rFonts w:ascii="Malgun Gothic" w:hAnsi="Malgun Gothic" w:eastAsia="Malgun Gothic"/>
                <w:sz w:val="18"/>
              </w:rPr>
              <w:t>nightly_meta_learner.yml + agent_ensemble_eval.yml CI 분리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Malgun Gothic" w:hAnsi="Malgun Gothic" w:eastAsia="Malgun Gothic"/>
                <w:sz w:val="18"/>
              </w:rPr>
              <w:t>C-M-09</w:t>
            </w:r>
          </w:p>
        </w:tc>
        <w:tc>
          <w:tcPr>
            <w:tcW w:type="dxa" w:w="2551"/>
          </w:tcPr>
          <w:p>
            <w:r/>
            <w:r>
              <w:rPr>
                <w:rFonts w:ascii="Malgun Gothic" w:hAnsi="Malgun Gothic" w:eastAsia="Malgun Gothic"/>
                <w:sz w:val="18"/>
              </w:rPr>
              <w:t>4 에이전트 책임 분담 + 권한 명문화 부재</w:t>
            </w:r>
          </w:p>
        </w:tc>
        <w:tc>
          <w:tcPr>
            <w:tcW w:type="dxa" w:w="2835"/>
          </w:tcPr>
          <w:p>
            <w:r/>
            <w:r>
              <w:rPr>
                <w:rFonts w:ascii="Malgun Gothic" w:hAnsi="Malgun Gothic" w:eastAsia="Malgun Gothic"/>
                <w:sz w:val="18"/>
              </w:rPr>
              <w:t>Principal: Critic이 위험 발견 시 누가 재생성 권한? Editor 거부 가능?</w:t>
            </w:r>
          </w:p>
        </w:tc>
        <w:tc>
          <w:tcPr>
            <w:tcW w:type="dxa" w:w="3402"/>
          </w:tcPr>
          <w:p>
            <w:r/>
            <w:r>
              <w:rPr>
                <w:rFonts w:ascii="Malgun Gothic" w:hAnsi="Malgun Gothic" w:eastAsia="Malgun Gothic"/>
                <w:sz w:val="18"/>
              </w:rPr>
              <w:t>ADR-086 부속 — AgentResponsibility Matrix (4 에이전트 권한 명세)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Malgun Gothic" w:hAnsi="Malgun Gothic" w:eastAsia="Malgun Gothic"/>
                <w:sz w:val="18"/>
              </w:rPr>
              <w:t>C-M-10</w:t>
            </w:r>
          </w:p>
        </w:tc>
        <w:tc>
          <w:tcPr>
            <w:tcW w:type="dxa" w:w="2551"/>
          </w:tcPr>
          <w:p>
            <w:r/>
            <w:r>
              <w:rPr>
                <w:rFonts w:ascii="Malgun Gothic" w:hAnsi="Malgun Gothic" w:eastAsia="Malgun Gothic"/>
                <w:sz w:val="18"/>
              </w:rPr>
              <w:t>ReaderFeedback DSR 처리 명시 부재</w:t>
            </w:r>
          </w:p>
        </w:tc>
        <w:tc>
          <w:tcPr>
            <w:tcW w:type="dxa" w:w="2835"/>
          </w:tcPr>
          <w:p>
            <w:r/>
            <w:r>
              <w:rPr>
                <w:rFonts w:ascii="Malgun Gothic" w:hAnsi="Malgun Gothic" w:eastAsia="Malgun Gothic"/>
                <w:sz w:val="18"/>
              </w:rPr>
              <w:t>Principal: Phase B V596 dsr_handler 확장 필요</w:t>
            </w:r>
          </w:p>
        </w:tc>
        <w:tc>
          <w:tcPr>
            <w:tcW w:type="dxa" w:w="3402"/>
          </w:tcPr>
          <w:p>
            <w:r/>
            <w:r>
              <w:rPr>
                <w:rFonts w:ascii="Malgun Gothic" w:hAnsi="Malgun Gothic" w:eastAsia="Malgun Gothic"/>
                <w:sz w:val="18"/>
              </w:rPr>
              <w:t>V659 ReaderFeedbackCollector에 dsr_handler 연결 + 30일 SLA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Malgun Gothic" w:hAnsi="Malgun Gothic" w:eastAsia="Malgun Gothic"/>
                <w:sz w:val="18"/>
              </w:rPr>
              <w:t>C-M-11</w:t>
            </w:r>
          </w:p>
        </w:tc>
        <w:tc>
          <w:tcPr>
            <w:tcW w:type="dxa" w:w="2551"/>
          </w:tcPr>
          <w:p>
            <w:r/>
            <w:r>
              <w:rPr>
                <w:rFonts w:ascii="Malgun Gothic" w:hAnsi="Malgun Gothic" w:eastAsia="Malgun Gothic"/>
                <w:sz w:val="18"/>
              </w:rPr>
              <w:t>경쟁 흡수 IP 자문 ADR 의무화 부재</w:t>
            </w:r>
          </w:p>
        </w:tc>
        <w:tc>
          <w:tcPr>
            <w:tcW w:type="dxa" w:w="2835"/>
          </w:tcPr>
          <w:p>
            <w:r/>
            <w:r>
              <w:rPr>
                <w:rFonts w:ascii="Malgun Gothic" w:hAnsi="Malgun Gothic" w:eastAsia="Malgun Gothic"/>
                <w:sz w:val="18"/>
              </w:rPr>
              <w:t>Principal: 각 CompetitorAbsorber 구현 전 법률 검토 필수</w:t>
            </w:r>
          </w:p>
        </w:tc>
        <w:tc>
          <w:tcPr>
            <w:tcW w:type="dxa" w:w="3402"/>
          </w:tcPr>
          <w:p>
            <w:r/>
            <w:r>
              <w:rPr>
                <w:rFonts w:ascii="Malgun Gothic" w:hAnsi="Malgun Gothic" w:eastAsia="Malgun Gothic"/>
                <w:sz w:val="18"/>
              </w:rPr>
              <w:t>ADR-093 부속 — CompetitorAbsorber 5건 각각 IP 자문 검토 commit 의무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Malgun Gothic" w:hAnsi="Malgun Gothic" w:eastAsia="Malgun Gothic"/>
                <w:sz w:val="18"/>
              </w:rPr>
              <w:t>C-M-12</w:t>
            </w:r>
          </w:p>
        </w:tc>
        <w:tc>
          <w:tcPr>
            <w:tcW w:type="dxa" w:w="2551"/>
          </w:tcPr>
          <w:p>
            <w:r/>
            <w:r>
              <w:rPr>
                <w:rFonts w:ascii="Malgun Gothic" w:hAnsi="Malgun Gothic" w:eastAsia="Malgun Gothic"/>
                <w:sz w:val="18"/>
              </w:rPr>
              <w:t>Phase B V615 LoRAStackingAdapter 활성화 시점 부재</w:t>
            </w:r>
          </w:p>
        </w:tc>
        <w:tc>
          <w:tcPr>
            <w:tcW w:type="dxa" w:w="2835"/>
          </w:tcPr>
          <w:p>
            <w:r/>
            <w:r>
              <w:rPr>
                <w:rFonts w:ascii="Malgun Gothic" w:hAnsi="Malgun Gothic" w:eastAsia="Malgun Gothic"/>
                <w:sz w:val="18"/>
              </w:rPr>
              <w:t>Principal: 경쟁 흡수 차별화 = 장르별 LoRA 합성</w:t>
            </w:r>
          </w:p>
        </w:tc>
        <w:tc>
          <w:tcPr>
            <w:tcW w:type="dxa" w:w="3402"/>
          </w:tcPr>
          <w:p>
            <w:r/>
            <w:r>
              <w:rPr>
                <w:rFonts w:ascii="Malgun Gothic" w:hAnsi="Malgun Gothic" w:eastAsia="Malgun Gothic"/>
                <w:sz w:val="18"/>
              </w:rPr>
              <w:t>V658 B2B Partner API에서 LoRAStackingAdapter 활성 (다중 LoRA 합성)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Malgun Gothic" w:hAnsi="Malgun Gothic" w:eastAsia="Malgun Gothic"/>
        </w:rPr>
        <w:t>3. 3인 전문가 추가 분석 (메타 리뷰)</w:t>
      </w:r>
    </w:p>
    <w:p>
      <w:pPr>
        <w:pStyle w:val="Heading2"/>
      </w:pPr>
      <w:r>
        <w:rPr>
          <w:rFonts w:ascii="Malgun Gothic" w:hAnsi="Malgun Gothic" w:eastAsia="Malgun Gothic"/>
        </w:rPr>
        <w:t>3.1 최고 수석 아키텍처 — V630 자산 정합 + 에이전트 관측</w:t>
      </w:r>
    </w:p>
    <w:p>
      <w:r>
        <w:rPr>
          <w:rFonts w:ascii="Malgun Gothic" w:hAnsi="Malgun Gothic" w:eastAsia="Malgun Gothic"/>
          <w:b w:val="0"/>
          <w:i w:val="0"/>
        </w:rPr>
        <w:t>Phase B 종료(V630 AUDIT3, 1,036 파일) 시점 이미 다음 자산이 존재한다.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701"/>
          </w:tcPr>
          <w:p>
            <w:r/>
            <w:r>
              <w:rPr>
                <w:rFonts w:ascii="Malgun Gothic" w:hAnsi="Malgun Gothic" w:eastAsia="Malgun Gothic"/>
                <w:b/>
                <w:sz w:val="18"/>
              </w:rPr>
              <w:t>자산</w:t>
            </w:r>
          </w:p>
        </w:tc>
        <w:tc>
          <w:tcPr>
            <w:tcW w:type="dxa" w:w="3685"/>
          </w:tcPr>
          <w:p>
            <w:r/>
            <w:r>
              <w:rPr>
                <w:rFonts w:ascii="Malgun Gothic" w:hAnsi="Malgun Gothic" w:eastAsia="Malgun Gothic"/>
                <w:b/>
                <w:sz w:val="18"/>
              </w:rPr>
              <w:t>위치 (V630)</w:t>
            </w:r>
          </w:p>
        </w:tc>
        <w:tc>
          <w:tcPr>
            <w:tcW w:type="dxa" w:w="4252"/>
          </w:tcPr>
          <w:p>
            <w:r/>
            <w:r>
              <w:rPr>
                <w:rFonts w:ascii="Malgun Gothic" w:hAnsi="Malgun Gothic" w:eastAsia="Malgun Gothic"/>
                <w:b/>
                <w:sz w:val="18"/>
              </w:rPr>
              <w:t>Phase C 활용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algun Gothic" w:hAnsi="Malgun Gothic" w:eastAsia="Malgun Gothic"/>
                <w:sz w:val="18"/>
              </w:rPr>
              <w:t>LOSConstitution v1.0</w:t>
            </w:r>
          </w:p>
        </w:tc>
        <w:tc>
          <w:tcPr>
            <w:tcW w:type="dxa" w:w="3685"/>
          </w:tcPr>
          <w:p>
            <w:r/>
            <w:r>
              <w:rPr>
                <w:rFonts w:ascii="Malgun Gothic" w:hAnsi="Malgun Gothic" w:eastAsia="Malgun Gothic"/>
                <w:sz w:val="18"/>
              </w:rPr>
              <w:t>literary_system/constitution/los_constitution.py</w:t>
            </w:r>
          </w:p>
        </w:tc>
        <w:tc>
          <w:tcPr>
            <w:tcW w:type="dxa" w:w="4252"/>
          </w:tcPr>
          <w:p>
            <w:r/>
            <w:r>
              <w:rPr>
                <w:rFonts w:ascii="Malgun Gothic" w:hAnsi="Malgun Gothic" w:eastAsia="Malgun Gothic"/>
                <w:sz w:val="18"/>
              </w:rPr>
              <w:t>V631 los_constitution_v2.py 가 상속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algun Gothic" w:hAnsi="Malgun Gothic" w:eastAsia="Malgun Gothic"/>
                <w:sz w:val="18"/>
              </w:rPr>
              <w:t>CanonicalBridgeV2</w:t>
            </w:r>
          </w:p>
        </w:tc>
        <w:tc>
          <w:tcPr>
            <w:tcW w:type="dxa" w:w="3685"/>
          </w:tcPr>
          <w:p>
            <w:r/>
            <w:r>
              <w:rPr>
                <w:rFonts w:ascii="Malgun Gothic" w:hAnsi="Malgun Gothic" w:eastAsia="Malgun Gothic"/>
                <w:sz w:val="18"/>
              </w:rPr>
              <w:t>literary_system/llm_bridge/canonical_bridge_v2.py</w:t>
            </w:r>
          </w:p>
        </w:tc>
        <w:tc>
          <w:tcPr>
            <w:tcW w:type="dxa" w:w="4252"/>
          </w:tcPr>
          <w:p>
            <w:r/>
            <w:r>
              <w:rPr>
                <w:rFonts w:ascii="Malgun Gothic" w:hAnsi="Malgun Gothic" w:eastAsia="Malgun Gothic"/>
                <w:sz w:val="18"/>
              </w:rPr>
              <w:t>V656 PublicSDK가 Bridge 호출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algun Gothic" w:hAnsi="Malgun Gothic" w:eastAsia="Malgun Gothic"/>
                <w:sz w:val="18"/>
              </w:rPr>
              <w:t>finetune 풀스택 (15 파일)</w:t>
            </w:r>
          </w:p>
        </w:tc>
        <w:tc>
          <w:tcPr>
            <w:tcW w:type="dxa" w:w="3685"/>
          </w:tcPr>
          <w:p>
            <w:r/>
            <w:r>
              <w:rPr>
                <w:rFonts w:ascii="Malgun Gothic" w:hAnsi="Malgun Gothic" w:eastAsia="Malgun Gothic"/>
                <w:sz w:val="18"/>
              </w:rPr>
              <w:t>literary_system/finetune/*.py</w:t>
            </w:r>
          </w:p>
        </w:tc>
        <w:tc>
          <w:tcPr>
            <w:tcW w:type="dxa" w:w="4252"/>
          </w:tcPr>
          <w:p>
            <w:r/>
            <w:r>
              <w:rPr>
                <w:rFonts w:ascii="Malgun Gothic" w:hAnsi="Malgun Gothic" w:eastAsia="Malgun Gothic"/>
                <w:sz w:val="18"/>
              </w:rPr>
              <w:t>V631 RetrainingScheduler + V647 ScriptAgent가 LoRAInferenceGateway 직결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algun Gothic" w:hAnsi="Malgun Gothic" w:eastAsia="Malgun Gothic"/>
                <w:sz w:val="18"/>
              </w:rPr>
              <w:t>ensemble/ 기존 (gate8_ensemble, narrative_fitness_arbiter)</w:t>
            </w:r>
          </w:p>
        </w:tc>
        <w:tc>
          <w:tcPr>
            <w:tcW w:type="dxa" w:w="3685"/>
          </w:tcPr>
          <w:p>
            <w:r/>
            <w:r>
              <w:rPr>
                <w:rFonts w:ascii="Malgun Gothic" w:hAnsi="Malgun Gothic" w:eastAsia="Malgun Gothic"/>
                <w:sz w:val="18"/>
              </w:rPr>
              <w:t>literary_system/ensemble/*.py</w:t>
            </w:r>
          </w:p>
        </w:tc>
        <w:tc>
          <w:tcPr>
            <w:tcW w:type="dxa" w:w="4252"/>
          </w:tcPr>
          <w:p>
            <w:r/>
            <w:r>
              <w:rPr>
                <w:rFonts w:ascii="Malgun Gothic" w:hAnsi="Malgun Gothic" w:eastAsia="Malgun Gothic"/>
                <w:sz w:val="18"/>
              </w:rPr>
              <w:t>V646 신규 agents/ 와 통합 (백워드 호환)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algun Gothic" w:hAnsi="Malgun Gothic" w:eastAsia="Malgun Gothic"/>
                <w:sz w:val="18"/>
              </w:rPr>
              <w:t>Phase A Exit + Phase B Exit Gate (G52, G61)</w:t>
            </w:r>
          </w:p>
        </w:tc>
        <w:tc>
          <w:tcPr>
            <w:tcW w:type="dxa" w:w="3685"/>
          </w:tcPr>
          <w:p>
            <w:r/>
            <w:r>
              <w:rPr>
                <w:rFonts w:ascii="Malgun Gothic" w:hAnsi="Malgun Gothic" w:eastAsia="Malgun Gothic"/>
                <w:sz w:val="18"/>
              </w:rPr>
              <w:t>literary_system/gates/*.py</w:t>
            </w:r>
          </w:p>
        </w:tc>
        <w:tc>
          <w:tcPr>
            <w:tcW w:type="dxa" w:w="4252"/>
          </w:tcPr>
          <w:p>
            <w:r/>
            <w:r>
              <w:rPr>
                <w:rFonts w:ascii="Malgun Gothic" w:hAnsi="Malgun Gothic" w:eastAsia="Malgun Gothic"/>
                <w:sz w:val="18"/>
              </w:rPr>
              <w:t>Phase C는 G75에서 InterfaceTrace 패턴 8축으로 확장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algun Gothic" w:hAnsi="Malgun Gothic" w:eastAsia="Malgun Gothic"/>
                <w:sz w:val="18"/>
              </w:rPr>
              <w:t>TrainPlane/ServePlane Helm v1.0</w:t>
            </w:r>
          </w:p>
        </w:tc>
        <w:tc>
          <w:tcPr>
            <w:tcW w:type="dxa" w:w="3685"/>
          </w:tcPr>
          <w:p>
            <w:r/>
            <w:r>
              <w:rPr>
                <w:rFonts w:ascii="Malgun Gothic" w:hAnsi="Malgun Gothic" w:eastAsia="Malgun Gothic"/>
                <w:sz w:val="18"/>
              </w:rPr>
              <w:t>deploy/helm/*</w:t>
            </w:r>
          </w:p>
        </w:tc>
        <w:tc>
          <w:tcPr>
            <w:tcW w:type="dxa" w:w="4252"/>
          </w:tcPr>
          <w:p>
            <w:r/>
            <w:r>
              <w:rPr>
                <w:rFonts w:ascii="Malgun Gothic" w:hAnsi="Malgun Gothic" w:eastAsia="Malgun Gothic"/>
                <w:sz w:val="18"/>
              </w:rPr>
              <w:t>Phase C SP-C.3 V662에서 v2.0 확장</w:t>
            </w:r>
          </w:p>
        </w:tc>
      </w:tr>
    </w:tbl>
    <w:p>
      <w:r>
        <w:rPr>
          <w:rFonts w:ascii="Malgun Gothic" w:hAnsi="Malgun Gothic" w:eastAsia="Malgun Gothic"/>
          <w:b/>
          <w:i w:val="0"/>
        </w:rPr>
        <w:t>주요 권고:</w:t>
      </w:r>
    </w:p>
    <w:p>
      <w:r>
        <w:rPr>
          <w:rFonts w:ascii="Malgun Gothic" w:hAnsi="Malgun Gothic" w:eastAsia="Malgun Gothic"/>
          <w:b w:val="0"/>
          <w:i w:val="0"/>
        </w:rPr>
        <w:t>• V646 agents/ 디렉토리 신설 시 ensemble/ 기존 모듈 마이그레이션 계획 명시 (C-M-04). gate8_ensemble은 G64 AgentCoordinator로 진화, narrative_fitness_arbiter는 CriticAgent의 평가 컴포넌트로 통합.</w:t>
      </w:r>
    </w:p>
    <w:p>
      <w:r>
        <w:rPr>
          <w:rFonts w:ascii="Malgun Gothic" w:hAnsi="Malgun Gothic" w:eastAsia="Malgun Gothic"/>
          <w:b w:val="0"/>
          <w:i w:val="0"/>
        </w:rPr>
        <w:t>• AgentCoordinator (V650)에 PromptCacheLayer 부착 — Director→Script→Critic→Editor 호출 시 동일 prefix 캐싱 (TTL 60s). 4-Agent 호출 시 LoRA 추론 호출 4회 → 2~3회로 감소 (~30% 비용 절감, C-M-01).</w:t>
      </w:r>
    </w:p>
    <w:p>
      <w:r>
        <w:rPr>
          <w:rFonts w:ascii="Malgun Gothic" w:hAnsi="Malgun Gothic" w:eastAsia="Malgun Gothic"/>
          <w:b w:val="0"/>
          <w:i w:val="0"/>
        </w:rPr>
        <w:t>• AgentTraceLogger (V650) — 각 에이전트 호출에 trace_id, agent_role, latency_ms, r_score, safety_result 기록. V630 G61 7축 InterfaceTrace 패턴을 멀티 에이전트로 확장. G75 Exit Gate에서 8축으로 평가 (C-M-02).</w:t>
      </w:r>
    </w:p>
    <w:p>
      <w:r>
        <w:rPr>
          <w:rFonts w:ascii="Malgun Gothic" w:hAnsi="Malgun Gothic" w:eastAsia="Malgun Gothic"/>
          <w:b w:val="0"/>
          <w:i w:val="0"/>
        </w:rPr>
        <w:t>• V662 ModelServingEndpoint v2.0 — Kubernetes HPA + AgentRouter (단일 LoRA / Ensemble / Cascade 모드 라우팅). Phase B의 TrainPlane/ServePlane 분리 유지 (C-M-03).</w:t>
      </w:r>
    </w:p>
    <w:p>
      <w:pPr>
        <w:pStyle w:val="Heading2"/>
      </w:pPr>
      <w:r>
        <w:rPr>
          <w:rFonts w:ascii="Malgun Gothic" w:hAnsi="Malgun Gothic" w:eastAsia="Malgun Gothic"/>
        </w:rPr>
        <w:t>3.2 최고 수석 컴파일러 — 재현성·CI·평가 정합</w:t>
      </w:r>
    </w:p>
    <w:p>
      <w:r>
        <w:rPr>
          <w:rFonts w:ascii="Malgun Gothic" w:hAnsi="Malgun Gothic" w:eastAsia="Malgun Gothic"/>
          <w:b w:val="0"/>
          <w:i w:val="0"/>
        </w:rPr>
        <w:t>Phase C는 'MetaLearner 가중치 학습 ↔ 앙상블 품질 회귀 0 ↔ 독자 피드백 신호 무오염' 3축 사이클을 자동화한다.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417"/>
          </w:tcPr>
          <w:p>
            <w:r/>
            <w:r>
              <w:rPr>
                <w:rFonts w:ascii="Malgun Gothic" w:hAnsi="Malgun Gothic" w:eastAsia="Malgun Gothic"/>
                <w:b/>
                <w:sz w:val="18"/>
              </w:rPr>
              <w:t>축</w:t>
            </w:r>
          </w:p>
        </w:tc>
        <w:tc>
          <w:tcPr>
            <w:tcW w:type="dxa" w:w="4535"/>
          </w:tcPr>
          <w:p>
            <w:r/>
            <w:r>
              <w:rPr>
                <w:rFonts w:ascii="Malgun Gothic" w:hAnsi="Malgun Gothic" w:eastAsia="Malgun Gothic"/>
                <w:b/>
                <w:sz w:val="18"/>
              </w:rPr>
              <w:t>결정</w:t>
            </w:r>
          </w:p>
        </w:tc>
        <w:tc>
          <w:tcPr>
            <w:tcW w:type="dxa" w:w="2835"/>
          </w:tcPr>
          <w:p>
            <w:r/>
            <w:r>
              <w:rPr>
                <w:rFonts w:ascii="Malgun Gothic" w:hAnsi="Malgun Gothic" w:eastAsia="Malgun Gothic"/>
                <w:b/>
                <w:sz w:val="18"/>
              </w:rPr>
              <w:t>도구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Malgun Gothic" w:hAnsi="Malgun Gothic" w:eastAsia="Malgun Gothic"/>
                <w:sz w:val="18"/>
              </w:rPr>
              <w:t>재현성</w:t>
            </w:r>
          </w:p>
        </w:tc>
        <w:tc>
          <w:tcPr>
            <w:tcW w:type="dxa" w:w="4535"/>
          </w:tcPr>
          <w:p>
            <w:r/>
            <w:r>
              <w:rPr>
                <w:rFonts w:ascii="Malgun Gothic" w:hAnsi="Malgun Gothic" w:eastAsia="Malgun Gothic"/>
                <w:sz w:val="18"/>
              </w:rPr>
              <w:t>Phase B 3-tag → Phase C 4-tag</w:t>
            </w:r>
          </w:p>
        </w:tc>
        <w:tc>
          <w:tcPr>
            <w:tcW w:type="dxa" w:w="2835"/>
          </w:tcPr>
          <w:p>
            <w:r/>
            <w:r>
              <w:rPr>
                <w:rFonts w:ascii="Malgun Gothic" w:hAnsi="Malgun Gothic" w:eastAsia="Malgun Gothic"/>
                <w:sz w:val="18"/>
              </w:rPr>
              <w:t>seed + git commit SHA + dataset SHA + Constitution weights version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Malgun Gothic" w:hAnsi="Malgun Gothic" w:eastAsia="Malgun Gothic"/>
                <w:sz w:val="18"/>
              </w:rPr>
              <w:t>회귀 검증</w:t>
            </w:r>
          </w:p>
        </w:tc>
        <w:tc>
          <w:tcPr>
            <w:tcW w:type="dxa" w:w="4535"/>
          </w:tcPr>
          <w:p>
            <w:r/>
            <w:r>
              <w:rPr>
                <w:rFonts w:ascii="Malgun Gothic" w:hAnsi="Malgun Gothic" w:eastAsia="Malgun Gothic"/>
                <w:sz w:val="18"/>
              </w:rPr>
              <w:t>BERTScore ≥0.87 + R(scene) ≥0.83 + 인간 calibration α ≥0.70</w:t>
            </w:r>
          </w:p>
        </w:tc>
        <w:tc>
          <w:tcPr>
            <w:tcW w:type="dxa" w:w="2835"/>
          </w:tcPr>
          <w:p>
            <w:r/>
            <w:r>
              <w:rPr>
                <w:rFonts w:ascii="Malgun Gothic" w:hAnsi="Malgun Gothic" w:eastAsia="Malgun Gothic"/>
                <w:sz w:val="18"/>
              </w:rPr>
              <w:t>AgentEnsembleEvaluator + ConstitutionEvalV2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Malgun Gothic" w:hAnsi="Malgun Gothic" w:eastAsia="Malgun Gothic"/>
                <w:sz w:val="18"/>
              </w:rPr>
              <w:t>오염 감지</w:t>
            </w:r>
          </w:p>
        </w:tc>
        <w:tc>
          <w:tcPr>
            <w:tcW w:type="dxa" w:w="4535"/>
          </w:tcPr>
          <w:p>
            <w:r/>
            <w:r>
              <w:rPr>
                <w:rFonts w:ascii="Malgun Gothic" w:hAnsi="Malgun Gothic" w:eastAsia="Malgun Gothic"/>
                <w:sz w:val="18"/>
              </w:rPr>
              <w:t>z-score &gt; 3 자동 제외 + 신뢰 가중치 + 5% 초과 시 루프 중단</w:t>
            </w:r>
          </w:p>
        </w:tc>
        <w:tc>
          <w:tcPr>
            <w:tcW w:type="dxa" w:w="2835"/>
          </w:tcPr>
          <w:p>
            <w:r/>
            <w:r>
              <w:rPr>
                <w:rFonts w:ascii="Malgun Gothic" w:hAnsi="Malgun Gothic" w:eastAsia="Malgun Gothic"/>
                <w:sz w:val="18"/>
              </w:rPr>
              <w:t>SelfLearningMonitor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Malgun Gothic" w:hAnsi="Malgun Gothic" w:eastAsia="Malgun Gothic"/>
                <w:sz w:val="18"/>
              </w:rPr>
              <w:t>MetaLearner 분포</w:t>
            </w:r>
          </w:p>
        </w:tc>
        <w:tc>
          <w:tcPr>
            <w:tcW w:type="dxa" w:w="4535"/>
          </w:tcPr>
          <w:p>
            <w:r/>
            <w:r>
              <w:rPr>
                <w:rFonts w:ascii="Malgun Gothic" w:hAnsi="Malgun Gothic" w:eastAsia="Malgun Gothic"/>
                <w:sz w:val="18"/>
              </w:rPr>
              <w:t>entropy(w) ≥ 1.5 (단일 축 점유 방지)</w:t>
            </w:r>
          </w:p>
        </w:tc>
        <w:tc>
          <w:tcPr>
            <w:tcW w:type="dxa" w:w="2835"/>
          </w:tcPr>
          <w:p>
            <w:r/>
            <w:r>
              <w:rPr>
                <w:rFonts w:ascii="Malgun Gothic" w:hAnsi="Malgun Gothic" w:eastAsia="Malgun Gothic"/>
                <w:sz w:val="18"/>
              </w:rPr>
              <w:t>ConstitutionWeights.validate()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Malgun Gothic" w:hAnsi="Malgun Gothic" w:eastAsia="Malgun Gothic"/>
                <w:sz w:val="18"/>
              </w:rPr>
              <w:t>CI 분리</w:t>
            </w:r>
          </w:p>
        </w:tc>
        <w:tc>
          <w:tcPr>
            <w:tcW w:type="dxa" w:w="4535"/>
          </w:tcPr>
          <w:p>
            <w:r/>
            <w:r>
              <w:rPr>
                <w:rFonts w:ascii="Malgun Gothic" w:hAnsi="Malgun Gothic" w:eastAsia="Malgun Gothic"/>
                <w:sz w:val="18"/>
              </w:rPr>
              <w:t>main_ci (≤5분) + nightly_meta_learner (1h) + agent_ensemble_eval (30m)</w:t>
            </w:r>
          </w:p>
        </w:tc>
        <w:tc>
          <w:tcPr>
            <w:tcW w:type="dxa" w:w="2835"/>
          </w:tcPr>
          <w:p>
            <w:r/>
            <w:r>
              <w:rPr>
                <w:rFonts w:ascii="Malgun Gothic" w:hAnsi="Malgun Gothic" w:eastAsia="Malgun Gothic"/>
                <w:sz w:val="18"/>
              </w:rPr>
              <w:t>GitHub Actions 3개 워크플로우</w:t>
            </w:r>
          </w:p>
        </w:tc>
      </w:tr>
    </w:tbl>
    <w:p>
      <w:r>
        <w:rPr>
          <w:rFonts w:ascii="Malgun Gothic" w:hAnsi="Malgun Gothic" w:eastAsia="Malgun Gothic"/>
          <w:b/>
          <w:i w:val="0"/>
        </w:rPr>
        <w:t>주요 권고:</w:t>
      </w:r>
    </w:p>
    <w:p>
      <w:r>
        <w:rPr>
          <w:rFonts w:ascii="Malgun Gothic" w:hAnsi="Malgun Gothic" w:eastAsia="Malgun Gothic"/>
          <w:b w:val="0"/>
          <w:i w:val="0"/>
        </w:rPr>
        <w:t>• MetaLearner 가중치 분포 제약 (C-M-05): `entropy(w) = -sum(w[i] * log(w[i])) ≥ 1.5`. 5축 균등(0.20 각각) 시 entropy ≈ 1.61. 1.5 미만이면 일부 축 0에 가까움 → Optuna trial 거부.</w:t>
      </w:r>
    </w:p>
    <w:p>
      <w:r>
        <w:rPr>
          <w:rFonts w:ascii="Malgun Gothic" w:hAnsi="Malgun Gothic" w:eastAsia="Malgun Gothic"/>
          <w:b w:val="0"/>
          <w:i w:val="0"/>
        </w:rPr>
        <w:t>• Reproducibility 4-tag (C-M-06): LoRAArtifactMetadata에 `constitution_weights_version: str` 필드 추가. V632 ConstitutionWeightTracker가 가중치 저장 시 'v2.x.y' 버전 태그 발행 → LoRA 학습 시 메타에 기록.</w:t>
      </w:r>
    </w:p>
    <w:p>
      <w:r>
        <w:rPr>
          <w:rFonts w:ascii="Malgun Gothic" w:hAnsi="Malgun Gothic" w:eastAsia="Malgun Gothic"/>
          <w:b w:val="0"/>
          <w:i w:val="0"/>
        </w:rPr>
        <w:t>• AgentEnsembleEvaluator (C-M-07): V652 단일 LoRA 100 prompt vs 4-Agent 앙상블 100 prompt → BERTScore/R(scene) Welch's t-test (p &lt; 0.05). Gate G65 합격은 평균 +0.05 + 통계적 유의성.</w:t>
      </w:r>
    </w:p>
    <w:p>
      <w:r>
        <w:rPr>
          <w:rFonts w:ascii="Malgun Gothic" w:hAnsi="Malgun Gothic" w:eastAsia="Malgun Gothic"/>
          <w:b w:val="0"/>
          <w:i w:val="0"/>
        </w:rPr>
        <w:t>• CI 분리 (C-M-08): main_ci.yml은 unit/integration만 (5분). nightly_meta_learner.yml은 Optuna 50 trial (1h, $5 GPU). agent_ensemble_eval.yml은 매 PR에 100 prompt 앙상블 평가 (30m).</w:t>
      </w:r>
    </w:p>
    <w:p>
      <w:r>
        <w:rPr>
          <w:rFonts w:ascii="Malgun Gothic" w:hAnsi="Malgun Gothic" w:eastAsia="Malgun Gothic"/>
          <w:b w:val="0"/>
          <w:i w:val="0"/>
        </w:rPr>
        <w:t>• GPU SLO $200 분할: MetaLearner $80 + Ensemble $60 + RLHF $40 + Eval $20 = $200. 초과 시 RetrainingScheduler MIN_INTERVAL 7→14일 자동 연장.</w:t>
      </w:r>
    </w:p>
    <w:p>
      <w:pPr>
        <w:pStyle w:val="Heading2"/>
      </w:pPr>
      <w:r>
        <w:rPr>
          <w:rFonts w:ascii="Malgun Gothic" w:hAnsi="Malgun Gothic" w:eastAsia="Malgun Gothic"/>
        </w:rPr>
        <w:t>3.3 최고 시스템 프린시펄 엔지니어 — 거버넌스·진화·해결책</w:t>
      </w:r>
    </w:p>
    <w:p>
      <w:r>
        <w:rPr>
          <w:rFonts w:ascii="Malgun Gothic" w:hAnsi="Malgun Gothic" w:eastAsia="Malgun Gothic"/>
          <w:b w:val="0"/>
          <w:i w:val="0"/>
        </w:rPr>
        <w:t>Phase C는 Literary OS가 '내부 자가 개선 자산'에서 '외부 매출 자산'으로 전환되는 분기점이다. 거버넌스 5개 축을 본안에 강제한다.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417"/>
          </w:tcPr>
          <w:p>
            <w:r/>
            <w:r>
              <w:rPr>
                <w:rFonts w:ascii="Malgun Gothic" w:hAnsi="Malgun Gothic" w:eastAsia="Malgun Gothic"/>
                <w:b/>
                <w:sz w:val="18"/>
              </w:rPr>
              <w:t>축</w:t>
            </w:r>
          </w:p>
        </w:tc>
        <w:tc>
          <w:tcPr>
            <w:tcW w:type="dxa" w:w="3969"/>
          </w:tcPr>
          <w:p>
            <w:r/>
            <w:r>
              <w:rPr>
                <w:rFonts w:ascii="Malgun Gothic" w:hAnsi="Malgun Gothic" w:eastAsia="Malgun Gothic"/>
                <w:b/>
                <w:sz w:val="18"/>
              </w:rPr>
              <w:t>요구 사항</w:t>
            </w:r>
          </w:p>
        </w:tc>
        <w:tc>
          <w:tcPr>
            <w:tcW w:type="dxa" w:w="3402"/>
          </w:tcPr>
          <w:p>
            <w:r/>
            <w:r>
              <w:rPr>
                <w:rFonts w:ascii="Malgun Gothic" w:hAnsi="Malgun Gothic" w:eastAsia="Malgun Gothic"/>
                <w:b/>
                <w:sz w:val="18"/>
              </w:rPr>
              <w:t>구현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Malgun Gothic" w:hAnsi="Malgun Gothic" w:eastAsia="Malgun Gothic"/>
                <w:sz w:val="18"/>
              </w:rPr>
              <w:t>DSR (확장)</w:t>
            </w:r>
          </w:p>
        </w:tc>
        <w:tc>
          <w:tcPr>
            <w:tcW w:type="dxa" w:w="3969"/>
          </w:tcPr>
          <w:p>
            <w:r/>
            <w:r>
              <w:rPr>
                <w:rFonts w:ascii="Malgun Gothic" w:hAnsi="Malgun Gothic" w:eastAsia="Malgun Gothic"/>
                <w:sz w:val="18"/>
              </w:rPr>
              <w:t>Phase B 코퍼스 DSR → Phase C 독자 피드백 DSR</w:t>
            </w:r>
          </w:p>
        </w:tc>
        <w:tc>
          <w:tcPr>
            <w:tcW w:type="dxa" w:w="3402"/>
          </w:tcPr>
          <w:p>
            <w:r/>
            <w:r>
              <w:rPr>
                <w:rFonts w:ascii="Malgun Gothic" w:hAnsi="Malgun Gothic" w:eastAsia="Malgun Gothic"/>
                <w:sz w:val="18"/>
              </w:rPr>
              <w:t>V659 ReaderFeedbackCollector + dsr_handler 연결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Malgun Gothic" w:hAnsi="Malgun Gothic" w:eastAsia="Malgun Gothic"/>
                <w:sz w:val="18"/>
              </w:rPr>
              <w:t>AgentResponsibility</w:t>
            </w:r>
          </w:p>
        </w:tc>
        <w:tc>
          <w:tcPr>
            <w:tcW w:type="dxa" w:w="3969"/>
          </w:tcPr>
          <w:p>
            <w:r/>
            <w:r>
              <w:rPr>
                <w:rFonts w:ascii="Malgun Gothic" w:hAnsi="Malgun Gothic" w:eastAsia="Malgun Gothic"/>
                <w:sz w:val="18"/>
              </w:rPr>
              <w:t>4 에이전트 역할·권한·재시도 명문화</w:t>
            </w:r>
          </w:p>
        </w:tc>
        <w:tc>
          <w:tcPr>
            <w:tcW w:type="dxa" w:w="3402"/>
          </w:tcPr>
          <w:p>
            <w:r/>
            <w:r>
              <w:rPr>
                <w:rFonts w:ascii="Malgun Gothic" w:hAnsi="Malgun Gothic" w:eastAsia="Malgun Gothic"/>
                <w:sz w:val="18"/>
              </w:rPr>
              <w:t>ADR-086 부속 매트릭스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Malgun Gothic" w:hAnsi="Malgun Gothic" w:eastAsia="Malgun Gothic"/>
                <w:sz w:val="18"/>
              </w:rPr>
              <w:t>IP 자문</w:t>
            </w:r>
          </w:p>
        </w:tc>
        <w:tc>
          <w:tcPr>
            <w:tcW w:type="dxa" w:w="3969"/>
          </w:tcPr>
          <w:p>
            <w:r/>
            <w:r>
              <w:rPr>
                <w:rFonts w:ascii="Malgun Gothic" w:hAnsi="Malgun Gothic" w:eastAsia="Malgun Gothic"/>
                <w:sz w:val="18"/>
              </w:rPr>
              <w:t>경쟁 흡수 5종 각각 법률 검토 commit</w:t>
            </w:r>
          </w:p>
        </w:tc>
        <w:tc>
          <w:tcPr>
            <w:tcW w:type="dxa" w:w="3402"/>
          </w:tcPr>
          <w:p>
            <w:r/>
            <w:r>
              <w:rPr>
                <w:rFonts w:ascii="Malgun Gothic" w:hAnsi="Malgun Gothic" w:eastAsia="Malgun Gothic"/>
                <w:sz w:val="18"/>
              </w:rPr>
              <w:t>ADR-093 부속 + 각 CompetitorAbsorber 헤더에 자문 보고서 링크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Malgun Gothic" w:hAnsi="Malgun Gothic" w:eastAsia="Malgun Gothic"/>
                <w:sz w:val="18"/>
              </w:rPr>
              <w:t>B2B 매출 보고</w:t>
            </w:r>
          </w:p>
        </w:tc>
        <w:tc>
          <w:tcPr>
            <w:tcW w:type="dxa" w:w="3969"/>
          </w:tcPr>
          <w:p>
            <w:r/>
            <w:r>
              <w:rPr>
                <w:rFonts w:ascii="Malgun Gothic" w:hAnsi="Malgun Gothic" w:eastAsia="Malgun Gothic"/>
                <w:sz w:val="18"/>
              </w:rPr>
              <w:t>분기별 매출 + 라이선스 추적 외부 감사 패키지</w:t>
            </w:r>
          </w:p>
        </w:tc>
        <w:tc>
          <w:tcPr>
            <w:tcW w:type="dxa" w:w="3402"/>
          </w:tcPr>
          <w:p>
            <w:r/>
            <w:r>
              <w:rPr>
                <w:rFonts w:ascii="Malgun Gothic" w:hAnsi="Malgun Gothic" w:eastAsia="Malgun Gothic"/>
                <w:sz w:val="18"/>
              </w:rPr>
              <w:t>V675 Phase C 운영 문서 + 분기 매출 보고 템플릿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Malgun Gothic" w:hAnsi="Malgun Gothic" w:eastAsia="Malgun Gothic"/>
                <w:sz w:val="18"/>
              </w:rPr>
              <w:t>Model Card v2</w:t>
            </w:r>
          </w:p>
        </w:tc>
        <w:tc>
          <w:tcPr>
            <w:tcW w:type="dxa" w:w="3969"/>
          </w:tcPr>
          <w:p>
            <w:r/>
            <w:r>
              <w:rPr>
                <w:rFonts w:ascii="Malgun Gothic" w:hAnsi="Malgun Gothic" w:eastAsia="Malgun Gothic"/>
                <w:sz w:val="18"/>
              </w:rPr>
              <w:t>Phase B ATIA 메타데이터 + MetaLearner 가중치 + Ensemble 구성 명시</w:t>
            </w:r>
          </w:p>
        </w:tc>
        <w:tc>
          <w:tcPr>
            <w:tcW w:type="dxa" w:w="3402"/>
          </w:tcPr>
          <w:p>
            <w:r/>
            <w:r>
              <w:rPr>
                <w:rFonts w:ascii="Malgun Gothic" w:hAnsi="Malgun Gothic" w:eastAsia="Malgun Gothic"/>
                <w:sz w:val="18"/>
              </w:rPr>
              <w:t>V655 Suite Registration Gate G67</w:t>
            </w:r>
          </w:p>
        </w:tc>
      </w:tr>
    </w:tbl>
    <w:p>
      <w:r>
        <w:rPr>
          <w:rFonts w:ascii="Malgun Gothic" w:hAnsi="Malgun Gothic" w:eastAsia="Malgun Gothic"/>
          <w:b/>
          <w:i w:val="0"/>
        </w:rPr>
        <w:t>진화 방향 추가 제언 (Phase D 진입 대비):</w:t>
      </w:r>
    </w:p>
    <w:p>
      <w:r>
        <w:rPr>
          <w:rFonts w:ascii="Malgun Gothic" w:hAnsi="Malgun Gothic" w:eastAsia="Malgun Gothic"/>
          <w:b w:val="0"/>
          <w:i w:val="0"/>
        </w:rPr>
        <w:t>• Phase C 종료 후 Phase D(V700+, SaaS + 다언어 확장) 진입 전 KoreanDrama-Suite-v1을 HuggingFace에서 공개 전환 검토 (계약 1건 + 매출 발생 후).</w:t>
      </w:r>
    </w:p>
    <w:p>
      <w:r>
        <w:rPr>
          <w:rFonts w:ascii="Malgun Gothic" w:hAnsi="Malgun Gothic" w:eastAsia="Malgun Gothic"/>
          <w:b w:val="0"/>
          <w:i w:val="0"/>
        </w:rPr>
        <w:t>• V658 B2B Partner API에서 LoRAStackingAdapter 활성화 (C-M-12) — Phase B V615 인터페이스로만 정의됐던 다중 LoRA 합성을 Phase C에서 활성. 장르별 LoRA(드라마/스릴러/멜로/사극) 동시 attach 가능 → 경쟁 흡수 5종 차별화 (Sudowrite Beat / Novelcrafter Template / Jenova Korean 등 LoRA 단위로 패키징).</w:t>
      </w:r>
    </w:p>
    <w:p>
      <w:r>
        <w:rPr>
          <w:rFonts w:ascii="Malgun Gothic" w:hAnsi="Malgun Gothic" w:eastAsia="Malgun Gothic"/>
          <w:b w:val="0"/>
          <w:i w:val="0"/>
        </w:rPr>
        <w:t>• Phase C에서 축적되는 4-Agent trace 데이터는 Phase D에서 'AgentDistillation' (4개 → 1개 통합 모델) 학습 데이터로 활용 가능.</w:t>
      </w:r>
    </w:p>
    <w:p>
      <w:r>
        <w:rPr>
          <w:rFonts w:ascii="Malgun Gothic" w:hAnsi="Malgun Gothic" w:eastAsia="Malgun Gothic"/>
          <w:b/>
          <w:i w:val="0"/>
        </w:rPr>
        <w:t>문제점·해결책 종합: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567"/>
          </w:tcPr>
          <w:p>
            <w:r/>
            <w:r>
              <w:rPr>
                <w:rFonts w:ascii="Malgun Gothic" w:hAnsi="Malgun Gothic" w:eastAsia="Malgun Gothic"/>
                <w:b/>
                <w:sz w:val="18"/>
              </w:rPr>
              <w:t>#</w:t>
            </w:r>
          </w:p>
        </w:tc>
        <w:tc>
          <w:tcPr>
            <w:tcW w:type="dxa" w:w="3685"/>
          </w:tcPr>
          <w:p>
            <w:r/>
            <w:r>
              <w:rPr>
                <w:rFonts w:ascii="Malgun Gothic" w:hAnsi="Malgun Gothic" w:eastAsia="Malgun Gothic"/>
                <w:b/>
                <w:sz w:val="18"/>
              </w:rPr>
              <w:t>문제</w:t>
            </w:r>
          </w:p>
        </w:tc>
        <w:tc>
          <w:tcPr>
            <w:tcW w:type="dxa" w:w="4535"/>
          </w:tcPr>
          <w:p>
            <w:r/>
            <w:r>
              <w:rPr>
                <w:rFonts w:ascii="Malgun Gothic" w:hAnsi="Malgun Gothic" w:eastAsia="Malgun Gothic"/>
                <w:b/>
                <w:sz w:val="18"/>
              </w:rPr>
              <w:t>해결책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Malgun Gothic" w:hAnsi="Malgun Gothic" w:eastAsia="Malgun Gothic"/>
                <w:sz w:val="18"/>
              </w:rPr>
              <w:t>P1</w:t>
            </w:r>
          </w:p>
        </w:tc>
        <w:tc>
          <w:tcPr>
            <w:tcW w:type="dxa" w:w="3685"/>
          </w:tcPr>
          <w:p>
            <w:r/>
            <w:r>
              <w:rPr>
                <w:rFonts w:ascii="Malgun Gothic" w:hAnsi="Malgun Gothic" w:eastAsia="Malgun Gothic"/>
                <w:sz w:val="18"/>
              </w:rPr>
              <w:t>MetaLearner 가중치 발산</w:t>
            </w:r>
          </w:p>
        </w:tc>
        <w:tc>
          <w:tcPr>
            <w:tcW w:type="dxa" w:w="4535"/>
          </w:tcPr>
          <w:p>
            <w:r/>
            <w:r>
              <w:rPr>
                <w:rFonts w:ascii="Malgun Gothic" w:hAnsi="Malgun Gothic" w:eastAsia="Malgun Gothic"/>
                <w:sz w:val="18"/>
              </w:rPr>
              <w:t>ConstitutionWeightTracker 자동 롤백 + entropy ≥1.5 + 인간 calibration 앵커링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Malgun Gothic" w:hAnsi="Malgun Gothic" w:eastAsia="Malgun Gothic"/>
                <w:sz w:val="18"/>
              </w:rPr>
              <w:t>P2</w:t>
            </w:r>
          </w:p>
        </w:tc>
        <w:tc>
          <w:tcPr>
            <w:tcW w:type="dxa" w:w="3685"/>
          </w:tcPr>
          <w:p>
            <w:r/>
            <w:r>
              <w:rPr>
                <w:rFonts w:ascii="Malgun Gothic" w:hAnsi="Malgun Gothic" w:eastAsia="Malgun Gothic"/>
                <w:sz w:val="18"/>
              </w:rPr>
              <w:t>Critic-Editor 무한 루프</w:t>
            </w:r>
          </w:p>
        </w:tc>
        <w:tc>
          <w:tcPr>
            <w:tcW w:type="dxa" w:w="4535"/>
          </w:tcPr>
          <w:p>
            <w:r/>
            <w:r>
              <w:rPr>
                <w:rFonts w:ascii="Malgun Gothic" w:hAnsi="Malgun Gothic" w:eastAsia="Malgun Gothic"/>
                <w:sz w:val="18"/>
              </w:rPr>
              <w:t>max 3 round-trip 하드 + 30s timeout + 초안 폴백 보장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Malgun Gothic" w:hAnsi="Malgun Gothic" w:eastAsia="Malgun Gothic"/>
                <w:sz w:val="18"/>
              </w:rPr>
              <w:t>P3</w:t>
            </w:r>
          </w:p>
        </w:tc>
        <w:tc>
          <w:tcPr>
            <w:tcW w:type="dxa" w:w="3685"/>
          </w:tcPr>
          <w:p>
            <w:r/>
            <w:r>
              <w:rPr>
                <w:rFonts w:ascii="Malgun Gothic" w:hAnsi="Malgun Gothic" w:eastAsia="Malgun Gothic"/>
                <w:sz w:val="18"/>
              </w:rPr>
              <w:t>독자 피드백 악의적 다수 신호 오염</w:t>
            </w:r>
          </w:p>
        </w:tc>
        <w:tc>
          <w:tcPr>
            <w:tcW w:type="dxa" w:w="4535"/>
          </w:tcPr>
          <w:p>
            <w:r/>
            <w:r>
              <w:rPr>
                <w:rFonts w:ascii="Malgun Gothic" w:hAnsi="Malgun Gothic" w:eastAsia="Malgun Gothic"/>
                <w:sz w:val="18"/>
              </w:rPr>
              <w:t>z-score &gt; 3 자동 제외 + 신뢰 가중치 + 5% 초과 시 루프 중단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Malgun Gothic" w:hAnsi="Malgun Gothic" w:eastAsia="Malgun Gothic"/>
                <w:sz w:val="18"/>
              </w:rPr>
              <w:t>P4</w:t>
            </w:r>
          </w:p>
        </w:tc>
        <w:tc>
          <w:tcPr>
            <w:tcW w:type="dxa" w:w="3685"/>
          </w:tcPr>
          <w:p>
            <w:r/>
            <w:r>
              <w:rPr>
                <w:rFonts w:ascii="Malgun Gothic" w:hAnsi="Malgun Gothic" w:eastAsia="Malgun Gothic"/>
                <w:sz w:val="18"/>
              </w:rPr>
              <w:t>에이전트 호출 비용 폭증</w:t>
            </w:r>
          </w:p>
        </w:tc>
        <w:tc>
          <w:tcPr>
            <w:tcW w:type="dxa" w:w="4535"/>
          </w:tcPr>
          <w:p>
            <w:r/>
            <w:r>
              <w:rPr>
                <w:rFonts w:ascii="Malgun Gothic" w:hAnsi="Malgun Gothic" w:eastAsia="Malgun Gothic"/>
                <w:sz w:val="18"/>
              </w:rPr>
              <w:t>PromptCacheLayer 30% 절감 + GPU SLO $200 분할 관리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Malgun Gothic" w:hAnsi="Malgun Gothic" w:eastAsia="Malgun Gothic"/>
                <w:sz w:val="18"/>
              </w:rPr>
              <w:t>P5</w:t>
            </w:r>
          </w:p>
        </w:tc>
        <w:tc>
          <w:tcPr>
            <w:tcW w:type="dxa" w:w="3685"/>
          </w:tcPr>
          <w:p>
            <w:r/>
            <w:r>
              <w:rPr>
                <w:rFonts w:ascii="Malgun Gothic" w:hAnsi="Malgun Gothic" w:eastAsia="Malgun Gothic"/>
                <w:sz w:val="18"/>
              </w:rPr>
              <w:t>경쟁 흡수 IP 분쟁</w:t>
            </w:r>
          </w:p>
        </w:tc>
        <w:tc>
          <w:tcPr>
            <w:tcW w:type="dxa" w:w="4535"/>
          </w:tcPr>
          <w:p>
            <w:r/>
            <w:r>
              <w:rPr>
                <w:rFonts w:ascii="Malgun Gothic" w:hAnsi="Malgun Gothic" w:eastAsia="Malgun Gothic"/>
                <w:sz w:val="18"/>
              </w:rPr>
              <w:t>독립 재구현 원칙 + ADR-093 부속 5건 법률 검토 commit 의무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Malgun Gothic" w:hAnsi="Malgun Gothic" w:eastAsia="Malgun Gothic"/>
                <w:sz w:val="18"/>
              </w:rPr>
              <w:t>P6</w:t>
            </w:r>
          </w:p>
        </w:tc>
        <w:tc>
          <w:tcPr>
            <w:tcW w:type="dxa" w:w="3685"/>
          </w:tcPr>
          <w:p>
            <w:r/>
            <w:r>
              <w:rPr>
                <w:rFonts w:ascii="Malgun Gothic" w:hAnsi="Malgun Gothic" w:eastAsia="Malgun Gothic"/>
                <w:sz w:val="18"/>
              </w:rPr>
              <w:t>ReaderFeedback DSR 미흡</w:t>
            </w:r>
          </w:p>
        </w:tc>
        <w:tc>
          <w:tcPr>
            <w:tcW w:type="dxa" w:w="4535"/>
          </w:tcPr>
          <w:p>
            <w:r/>
            <w:r>
              <w:rPr>
                <w:rFonts w:ascii="Malgun Gothic" w:hAnsi="Malgun Gothic" w:eastAsia="Malgun Gothic"/>
                <w:sz w:val="18"/>
              </w:rPr>
              <w:t>V659에 dsr_handler 연결 + 30일 SLA 자동 측정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Malgun Gothic" w:hAnsi="Malgun Gothic" w:eastAsia="Malgun Gothic"/>
                <w:sz w:val="18"/>
              </w:rPr>
              <w:t>P7</w:t>
            </w:r>
          </w:p>
        </w:tc>
        <w:tc>
          <w:tcPr>
            <w:tcW w:type="dxa" w:w="3685"/>
          </w:tcPr>
          <w:p>
            <w:r/>
            <w:r>
              <w:rPr>
                <w:rFonts w:ascii="Malgun Gothic" w:hAnsi="Malgun Gothic" w:eastAsia="Malgun Gothic"/>
                <w:sz w:val="18"/>
              </w:rPr>
              <w:t>ensemble/ 기존 모듈 폐기 vs 통합</w:t>
            </w:r>
          </w:p>
        </w:tc>
        <w:tc>
          <w:tcPr>
            <w:tcW w:type="dxa" w:w="4535"/>
          </w:tcPr>
          <w:p>
            <w:r/>
            <w:r>
              <w:rPr>
                <w:rFonts w:ascii="Malgun Gothic" w:hAnsi="Malgun Gothic" w:eastAsia="Malgun Gothic"/>
                <w:sz w:val="18"/>
              </w:rPr>
              <w:t>V646에서 마이그레이션 + 백워드 호환 유지 (C-M-04)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Malgun Gothic" w:hAnsi="Malgun Gothic" w:eastAsia="Malgun Gothic"/>
                <w:sz w:val="18"/>
              </w:rPr>
              <w:t>P8</w:t>
            </w:r>
          </w:p>
        </w:tc>
        <w:tc>
          <w:tcPr>
            <w:tcW w:type="dxa" w:w="3685"/>
          </w:tcPr>
          <w:p>
            <w:r/>
            <w:r>
              <w:rPr>
                <w:rFonts w:ascii="Malgun Gothic" w:hAnsi="Malgun Gothic" w:eastAsia="Malgun Gothic"/>
                <w:sz w:val="18"/>
              </w:rPr>
              <w:t>Reproducibility 가중치 미추적</w:t>
            </w:r>
          </w:p>
        </w:tc>
        <w:tc>
          <w:tcPr>
            <w:tcW w:type="dxa" w:w="4535"/>
          </w:tcPr>
          <w:p>
            <w:r/>
            <w:r>
              <w:rPr>
                <w:rFonts w:ascii="Malgun Gothic" w:hAnsi="Malgun Gothic" w:eastAsia="Malgun Gothic"/>
                <w:sz w:val="18"/>
              </w:rPr>
              <w:t>LoRAArtifactMetadata에 constitution_weights_version 추가 (4-tag)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Malgun Gothic" w:hAnsi="Malgun Gothic" w:eastAsia="Malgun Gothic"/>
                <w:sz w:val="18"/>
              </w:rPr>
              <w:t>P9</w:t>
            </w:r>
          </w:p>
        </w:tc>
        <w:tc>
          <w:tcPr>
            <w:tcW w:type="dxa" w:w="3685"/>
          </w:tcPr>
          <w:p>
            <w:r/>
            <w:r>
              <w:rPr>
                <w:rFonts w:ascii="Malgun Gothic" w:hAnsi="Malgun Gothic" w:eastAsia="Malgun Gothic"/>
                <w:sz w:val="18"/>
              </w:rPr>
              <w:t>단일 LoRA vs 앙상블 평가 표준 부재</w:t>
            </w:r>
          </w:p>
        </w:tc>
        <w:tc>
          <w:tcPr>
            <w:tcW w:type="dxa" w:w="4535"/>
          </w:tcPr>
          <w:p>
            <w:r/>
            <w:r>
              <w:rPr>
                <w:rFonts w:ascii="Malgun Gothic" w:hAnsi="Malgun Gothic" w:eastAsia="Malgun Gothic"/>
                <w:sz w:val="18"/>
              </w:rPr>
              <w:t>V652 AgentEnsembleEvaluator + Welch's t-test + Gate G65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Malgun Gothic" w:hAnsi="Malgun Gothic" w:eastAsia="Malgun Gothic"/>
                <w:sz w:val="18"/>
              </w:rPr>
              <w:t>P10</w:t>
            </w:r>
          </w:p>
        </w:tc>
        <w:tc>
          <w:tcPr>
            <w:tcW w:type="dxa" w:w="3685"/>
          </w:tcPr>
          <w:p>
            <w:r/>
            <w:r>
              <w:rPr>
                <w:rFonts w:ascii="Malgun Gothic" w:hAnsi="Malgun Gothic" w:eastAsia="Malgun Gothic"/>
                <w:sz w:val="18"/>
              </w:rPr>
              <w:t>G75 Exit 검증 7축 → 8축 확장</w:t>
            </w:r>
          </w:p>
        </w:tc>
        <w:tc>
          <w:tcPr>
            <w:tcW w:type="dxa" w:w="4535"/>
          </w:tcPr>
          <w:p>
            <w:r/>
            <w:r>
              <w:rPr>
                <w:rFonts w:ascii="Malgun Gothic" w:hAnsi="Malgun Gothic" w:eastAsia="Malgun Gothic"/>
                <w:sz w:val="18"/>
              </w:rPr>
              <w:t>V630 G61 7축 + Phase C InterfaceTrace 통합 = 8축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Malgun Gothic" w:hAnsi="Malgun Gothic" w:eastAsia="Malgun Gothic"/>
        </w:rPr>
        <w:t>4. 쟁점별 합의 (초안 20 + 본안 8 = 28건)</w:t>
      </w:r>
    </w:p>
    <w:p>
      <w:r>
        <w:rPr>
          <w:rFonts w:ascii="Malgun Gothic" w:hAnsi="Malgun Gothic" w:eastAsia="Malgun Gothic"/>
          <w:b w:val="0"/>
          <w:i/>
        </w:rPr>
        <w:t>초안 §10에서 합의된 20건(C-01 ~ C-20)은 그대로 계승. 본안 메타 리뷰에서 8건(C-21 ~ C-28) 추가.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567"/>
          </w:tcPr>
          <w:p>
            <w:r/>
            <w:r>
              <w:rPr>
                <w:rFonts w:ascii="Malgun Gothic" w:hAnsi="Malgun Gothic" w:eastAsia="Malgun Gothic"/>
                <w:b/>
                <w:sz w:val="18"/>
              </w:rPr>
              <w:t>ID</w:t>
            </w:r>
          </w:p>
        </w:tc>
        <w:tc>
          <w:tcPr>
            <w:tcW w:type="dxa" w:w="1984"/>
          </w:tcPr>
          <w:p>
            <w:r/>
            <w:r>
              <w:rPr>
                <w:rFonts w:ascii="Malgun Gothic" w:hAnsi="Malgun Gothic" w:eastAsia="Malgun Gothic"/>
                <w:b/>
                <w:sz w:val="18"/>
              </w:rPr>
              <w:t>쟁점</w:t>
            </w:r>
          </w:p>
        </w:tc>
        <w:tc>
          <w:tcPr>
            <w:tcW w:type="dxa" w:w="2835"/>
          </w:tcPr>
          <w:p>
            <w:r/>
            <w:r>
              <w:rPr>
                <w:rFonts w:ascii="Malgun Gothic" w:hAnsi="Malgun Gothic" w:eastAsia="Malgun Gothic"/>
                <w:b/>
                <w:sz w:val="18"/>
              </w:rPr>
              <w:t>입장 차이</w:t>
            </w:r>
          </w:p>
        </w:tc>
        <w:tc>
          <w:tcPr>
            <w:tcW w:type="dxa" w:w="3685"/>
          </w:tcPr>
          <w:p>
            <w:r/>
            <w:r>
              <w:rPr>
                <w:rFonts w:ascii="Malgun Gothic" w:hAnsi="Malgun Gothic" w:eastAsia="Malgun Gothic"/>
                <w:b/>
                <w:sz w:val="18"/>
              </w:rPr>
              <w:t>합의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Malgun Gothic" w:hAnsi="Malgun Gothic" w:eastAsia="Malgun Gothic"/>
                <w:sz w:val="18"/>
              </w:rPr>
              <w:t>C-21</w:t>
            </w:r>
          </w:p>
        </w:tc>
        <w:tc>
          <w:tcPr>
            <w:tcW w:type="dxa" w:w="1984"/>
          </w:tcPr>
          <w:p>
            <w:r/>
            <w:r>
              <w:rPr>
                <w:rFonts w:ascii="Malgun Gothic" w:hAnsi="Malgun Gothic" w:eastAsia="Malgun Gothic"/>
                <w:sz w:val="18"/>
              </w:rPr>
              <w:t>AgentCoordinator PromptCache</w:t>
            </w:r>
          </w:p>
        </w:tc>
        <w:tc>
          <w:tcPr>
            <w:tcW w:type="dxa" w:w="2835"/>
          </w:tcPr>
          <w:p>
            <w:r/>
            <w:r>
              <w:rPr>
                <w:rFonts w:ascii="Malgun Gothic" w:hAnsi="Malgun Gothic" w:eastAsia="Malgun Gothic"/>
                <w:sz w:val="18"/>
              </w:rPr>
              <w:t>CA: TTL 60s / CC: TTL 30s / PE: TTL 60s</w:t>
            </w:r>
          </w:p>
        </w:tc>
        <w:tc>
          <w:tcPr>
            <w:tcW w:type="dxa" w:w="3685"/>
          </w:tcPr>
          <w:p>
            <w:r/>
            <w:r>
              <w:rPr>
                <w:rFonts w:ascii="Malgun Gothic" w:hAnsi="Malgun Gothic" w:eastAsia="Malgun Gothic"/>
                <w:sz w:val="18"/>
              </w:rPr>
              <w:t>TTL 60s, prefix-key 정확 일치. 4 에이전트 동일 prompt 시 캐시 hit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Malgun Gothic" w:hAnsi="Malgun Gothic" w:eastAsia="Malgun Gothic"/>
                <w:sz w:val="18"/>
              </w:rPr>
              <w:t>C-22</w:t>
            </w:r>
          </w:p>
        </w:tc>
        <w:tc>
          <w:tcPr>
            <w:tcW w:type="dxa" w:w="1984"/>
          </w:tcPr>
          <w:p>
            <w:r/>
            <w:r>
              <w:rPr>
                <w:rFonts w:ascii="Malgun Gothic" w:hAnsi="Malgun Gothic" w:eastAsia="Malgun Gothic"/>
                <w:sz w:val="18"/>
              </w:rPr>
              <w:t>AgentTraceLogger 출력 보존 기간</w:t>
            </w:r>
          </w:p>
        </w:tc>
        <w:tc>
          <w:tcPr>
            <w:tcW w:type="dxa" w:w="2835"/>
          </w:tcPr>
          <w:p>
            <w:r/>
            <w:r>
              <w:rPr>
                <w:rFonts w:ascii="Malgun Gothic" w:hAnsi="Malgun Gothic" w:eastAsia="Malgun Gothic"/>
                <w:sz w:val="18"/>
              </w:rPr>
              <w:t>CA: 30일 / CC: 90일 / PE: 90일</w:t>
            </w:r>
          </w:p>
        </w:tc>
        <w:tc>
          <w:tcPr>
            <w:tcW w:type="dxa" w:w="3685"/>
          </w:tcPr>
          <w:p>
            <w:r/>
            <w:r>
              <w:rPr>
                <w:rFonts w:ascii="Malgun Gothic" w:hAnsi="Malgun Gothic" w:eastAsia="Malgun Gothic"/>
                <w:sz w:val="18"/>
              </w:rPr>
              <w:t>90일. G75 Exit Gate 검증 시 ≥30일 trace 분석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Malgun Gothic" w:hAnsi="Malgun Gothic" w:eastAsia="Malgun Gothic"/>
                <w:sz w:val="18"/>
              </w:rPr>
              <w:t>C-23</w:t>
            </w:r>
          </w:p>
        </w:tc>
        <w:tc>
          <w:tcPr>
            <w:tcW w:type="dxa" w:w="1984"/>
          </w:tcPr>
          <w:p>
            <w:r/>
            <w:r>
              <w:rPr>
                <w:rFonts w:ascii="Malgun Gothic" w:hAnsi="Malgun Gothic" w:eastAsia="Malgun Gothic"/>
                <w:sz w:val="18"/>
              </w:rPr>
              <w:t>MetaLearner entropy 임계</w:t>
            </w:r>
          </w:p>
        </w:tc>
        <w:tc>
          <w:tcPr>
            <w:tcW w:type="dxa" w:w="2835"/>
          </w:tcPr>
          <w:p>
            <w:r/>
            <w:r>
              <w:rPr>
                <w:rFonts w:ascii="Malgun Gothic" w:hAnsi="Malgun Gothic" w:eastAsia="Malgun Gothic"/>
                <w:sz w:val="18"/>
              </w:rPr>
              <w:t>CA: 1.4 / CC: 1.5 / PE: 1.5</w:t>
            </w:r>
          </w:p>
        </w:tc>
        <w:tc>
          <w:tcPr>
            <w:tcW w:type="dxa" w:w="3685"/>
          </w:tcPr>
          <w:p>
            <w:r/>
            <w:r>
              <w:rPr>
                <w:rFonts w:ascii="Malgun Gothic" w:hAnsi="Malgun Gothic" w:eastAsia="Malgun Gothic"/>
                <w:sz w:val="18"/>
              </w:rPr>
              <w:t>entropy(w) ≥ 1.5 (5축 균등=1.61, 마진 0.11)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Malgun Gothic" w:hAnsi="Malgun Gothic" w:eastAsia="Malgun Gothic"/>
                <w:sz w:val="18"/>
              </w:rPr>
              <w:t>C-24</w:t>
            </w:r>
          </w:p>
        </w:tc>
        <w:tc>
          <w:tcPr>
            <w:tcW w:type="dxa" w:w="1984"/>
          </w:tcPr>
          <w:p>
            <w:r/>
            <w:r>
              <w:rPr>
                <w:rFonts w:ascii="Malgun Gothic" w:hAnsi="Malgun Gothic" w:eastAsia="Malgun Gothic"/>
                <w:sz w:val="18"/>
              </w:rPr>
              <w:t>Reproducibility tag 갯수</w:t>
            </w:r>
          </w:p>
        </w:tc>
        <w:tc>
          <w:tcPr>
            <w:tcW w:type="dxa" w:w="2835"/>
          </w:tcPr>
          <w:p>
            <w:r/>
            <w:r>
              <w:rPr>
                <w:rFonts w:ascii="Malgun Gothic" w:hAnsi="Malgun Gothic" w:eastAsia="Malgun Gothic"/>
                <w:sz w:val="18"/>
              </w:rPr>
              <w:t>CA: 3 (Phase B 그대로) / CC: 4 (+weights) / PE: 4</w:t>
            </w:r>
          </w:p>
        </w:tc>
        <w:tc>
          <w:tcPr>
            <w:tcW w:type="dxa" w:w="3685"/>
          </w:tcPr>
          <w:p>
            <w:r/>
            <w:r>
              <w:rPr>
                <w:rFonts w:ascii="Malgun Gothic" w:hAnsi="Malgun Gothic" w:eastAsia="Malgun Gothic"/>
                <w:sz w:val="18"/>
              </w:rPr>
              <w:t>4-tag (seed + commit + dataset SHA + weights version)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Malgun Gothic" w:hAnsi="Malgun Gothic" w:eastAsia="Malgun Gothic"/>
                <w:sz w:val="18"/>
              </w:rPr>
              <w:t>C-25</w:t>
            </w:r>
          </w:p>
        </w:tc>
        <w:tc>
          <w:tcPr>
            <w:tcW w:type="dxa" w:w="1984"/>
          </w:tcPr>
          <w:p>
            <w:r/>
            <w:r>
              <w:rPr>
                <w:rFonts w:ascii="Malgun Gothic" w:hAnsi="Malgun Gothic" w:eastAsia="Malgun Gothic"/>
                <w:sz w:val="18"/>
              </w:rPr>
              <w:t>AgentResponsibility Matrix</w:t>
            </w:r>
          </w:p>
        </w:tc>
        <w:tc>
          <w:tcPr>
            <w:tcW w:type="dxa" w:w="2835"/>
          </w:tcPr>
          <w:p>
            <w:r/>
            <w:r>
              <w:rPr>
                <w:rFonts w:ascii="Malgun Gothic" w:hAnsi="Malgun Gothic" w:eastAsia="Malgun Gothic"/>
                <w:sz w:val="18"/>
              </w:rPr>
              <w:t>CA: 4 에이전트 평등 / CC: 평등 / PE: 권한 명문화</w:t>
            </w:r>
          </w:p>
        </w:tc>
        <w:tc>
          <w:tcPr>
            <w:tcW w:type="dxa" w:w="3685"/>
          </w:tcPr>
          <w:p>
            <w:r/>
            <w:r>
              <w:rPr>
                <w:rFonts w:ascii="Malgun Gothic" w:hAnsi="Malgun Gothic" w:eastAsia="Malgun Gothic"/>
                <w:sz w:val="18"/>
              </w:rPr>
              <w:t>Director(계획)·Script(생성)·Critic(평가+재생성 요청 권한)·Editor(편집+거부 권한 없음). PE 주도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Malgun Gothic" w:hAnsi="Malgun Gothic" w:eastAsia="Malgun Gothic"/>
                <w:sz w:val="18"/>
              </w:rPr>
              <w:t>C-26</w:t>
            </w:r>
          </w:p>
        </w:tc>
        <w:tc>
          <w:tcPr>
            <w:tcW w:type="dxa" w:w="1984"/>
          </w:tcPr>
          <w:p>
            <w:r/>
            <w:r>
              <w:rPr>
                <w:rFonts w:ascii="Malgun Gothic" w:hAnsi="Malgun Gothic" w:eastAsia="Malgun Gothic"/>
                <w:sz w:val="18"/>
              </w:rPr>
              <w:t>경쟁 흡수 IP 자문 commit 위치</w:t>
            </w:r>
          </w:p>
        </w:tc>
        <w:tc>
          <w:tcPr>
            <w:tcW w:type="dxa" w:w="2835"/>
          </w:tcPr>
          <w:p>
            <w:r/>
            <w:r>
              <w:rPr>
                <w:rFonts w:ascii="Malgun Gothic" w:hAnsi="Malgun Gothic" w:eastAsia="Malgun Gothic"/>
                <w:sz w:val="18"/>
              </w:rPr>
              <w:t>CA: 모듈 헤더 / CC: ADR 부속 / PE: 양립</w:t>
            </w:r>
          </w:p>
        </w:tc>
        <w:tc>
          <w:tcPr>
            <w:tcW w:type="dxa" w:w="3685"/>
          </w:tcPr>
          <w:p>
            <w:r/>
            <w:r>
              <w:rPr>
                <w:rFonts w:ascii="Malgun Gothic" w:hAnsi="Malgun Gothic" w:eastAsia="Malgun Gothic"/>
                <w:sz w:val="18"/>
              </w:rPr>
              <w:t>각 CompetitorAbsorber 모듈 헤더에 자문 문서 링크 + ADR-093 부속 통합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Malgun Gothic" w:hAnsi="Malgun Gothic" w:eastAsia="Malgun Gothic"/>
                <w:sz w:val="18"/>
              </w:rPr>
              <w:t>C-27</w:t>
            </w:r>
          </w:p>
        </w:tc>
        <w:tc>
          <w:tcPr>
            <w:tcW w:type="dxa" w:w="1984"/>
          </w:tcPr>
          <w:p>
            <w:r/>
            <w:r>
              <w:rPr>
                <w:rFonts w:ascii="Malgun Gothic" w:hAnsi="Malgun Gothic" w:eastAsia="Malgun Gothic"/>
                <w:sz w:val="18"/>
              </w:rPr>
              <w:t>LoRAStackingAdapter 활성화 시점</w:t>
            </w:r>
          </w:p>
        </w:tc>
        <w:tc>
          <w:tcPr>
            <w:tcW w:type="dxa" w:w="2835"/>
          </w:tcPr>
          <w:p>
            <w:r/>
            <w:r>
              <w:rPr>
                <w:rFonts w:ascii="Malgun Gothic" w:hAnsi="Malgun Gothic" w:eastAsia="Malgun Gothic"/>
                <w:sz w:val="18"/>
              </w:rPr>
              <w:t>CA: V658 B2B Partner API / CC: V680 / PE: V658</w:t>
            </w:r>
          </w:p>
        </w:tc>
        <w:tc>
          <w:tcPr>
            <w:tcW w:type="dxa" w:w="3685"/>
          </w:tcPr>
          <w:p>
            <w:r/>
            <w:r>
              <w:rPr>
                <w:rFonts w:ascii="Malgun Gothic" w:hAnsi="Malgun Gothic" w:eastAsia="Malgun Gothic"/>
                <w:sz w:val="18"/>
              </w:rPr>
              <w:t>V658에서 활성. 장르별 LoRA 합성 = 경쟁 흡수 차별화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Malgun Gothic" w:hAnsi="Malgun Gothic" w:eastAsia="Malgun Gothic"/>
                <w:sz w:val="18"/>
              </w:rPr>
              <w:t>C-28</w:t>
            </w:r>
          </w:p>
        </w:tc>
        <w:tc>
          <w:tcPr>
            <w:tcW w:type="dxa" w:w="1984"/>
          </w:tcPr>
          <w:p>
            <w:r/>
            <w:r>
              <w:rPr>
                <w:rFonts w:ascii="Malgun Gothic" w:hAnsi="Malgun Gothic" w:eastAsia="Malgun Gothic"/>
                <w:sz w:val="18"/>
              </w:rPr>
              <w:t>G75 Exit 축 수</w:t>
            </w:r>
          </w:p>
        </w:tc>
        <w:tc>
          <w:tcPr>
            <w:tcW w:type="dxa" w:w="2835"/>
          </w:tcPr>
          <w:p>
            <w:r/>
            <w:r>
              <w:rPr>
                <w:rFonts w:ascii="Malgun Gothic" w:hAnsi="Malgun Gothic" w:eastAsia="Malgun Gothic"/>
                <w:sz w:val="18"/>
              </w:rPr>
              <w:t>CA: 7축 (Phase B 그대로) / CC: 8축 / PE: 8축</w:t>
            </w:r>
          </w:p>
        </w:tc>
        <w:tc>
          <w:tcPr>
            <w:tcW w:type="dxa" w:w="3685"/>
          </w:tcPr>
          <w:p>
            <w:r/>
            <w:r>
              <w:rPr>
                <w:rFonts w:ascii="Malgun Gothic" w:hAnsi="Malgun Gothic" w:eastAsia="Malgun Gothic"/>
                <w:sz w:val="18"/>
              </w:rPr>
              <w:t>8축 = Phase B G61 7축 + Phase C InterfaceTrace 8번째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Malgun Gothic" w:hAnsi="Malgun Gothic" w:eastAsia="Malgun Gothic"/>
        </w:rPr>
        <w:t>5. Phase C 통합 합의 로드맵 (V631~V680, 50 versions, 4 SP)</w:t>
      </w:r>
    </w:p>
    <w:p>
      <w:r>
        <w:rPr>
          <w:rFonts w:ascii="Malgun Gothic" w:hAnsi="Malgun Gothic" w:eastAsia="Malgun Gothic"/>
          <w:b w:val="0"/>
          <w:i/>
        </w:rPr>
        <w:t>Phase B 완료(V630, G61 7축 PASS, AUDIT3 완료) 후 즉시 진입. 초안 4-SP 골격 그대로 + 본안 12개 보강 분산 부착.</w:t>
      </w:r>
    </w:p>
    <w:p>
      <w:pPr>
        <w:pStyle w:val="Heading2"/>
      </w:pPr>
      <w:r>
        <w:rPr>
          <w:rFonts w:ascii="Malgun Gothic" w:hAnsi="Malgun Gothic" w:eastAsia="Malgun Gothic"/>
        </w:rPr>
        <w:t>5.1 SP-C.1 (V631~V645, 15v) — Self-Learning Loop + Constitution v2.0 MetaLearner</w:t>
      </w:r>
    </w:p>
    <w:p>
      <w:r>
        <w:rPr>
          <w:rFonts w:ascii="Malgun Gothic" w:hAnsi="Malgun Gothic" w:eastAsia="Malgun Gothic"/>
          <w:b w:val="0"/>
          <w:i w:val="0"/>
        </w:rPr>
        <w:t>초안: Constitution v2.0 + MetaLearner(V631) + WeightTracker(V632) + PatternLibV2(V633) + RetrainingScheduler(V634) + AutoPromotionGate G62(V635) + SelfLearningMonitor(V636) + ConstitutionEvalV2(V637) + ContaminationDetector(V638) + KoreanDrama-Suite v1 패키징(V639) + MetaLearner 1~4사이클(V640~V644) + SelfLearningGate G63(V645).</w:t>
      </w:r>
    </w:p>
    <w:p>
      <w:r>
        <w:rPr>
          <w:rFonts w:ascii="Malgun Gothic" w:hAnsi="Malgun Gothic" w:eastAsia="Malgun Gothic"/>
          <w:b/>
          <w:i w:val="0"/>
        </w:rPr>
        <w:t>본안 보강:</w:t>
      </w:r>
    </w:p>
    <w:p>
      <w:r>
        <w:rPr>
          <w:rFonts w:ascii="Malgun Gothic" w:hAnsi="Malgun Gothic" w:eastAsia="Malgun Gothic"/>
          <w:b w:val="0"/>
          <w:i w:val="0"/>
        </w:rPr>
        <w:t>• ADR-073 부속: MetaLearner entropy ≥ 1.5 분포 제약 (C-M-05)</w:t>
      </w:r>
    </w:p>
    <w:p>
      <w:r>
        <w:rPr>
          <w:rFonts w:ascii="Malgun Gothic" w:hAnsi="Malgun Gothic" w:eastAsia="Malgun Gothic"/>
          <w:b w:val="0"/>
          <w:i w:val="0"/>
        </w:rPr>
        <w:t>• Reproducibility 4-tag (constitution_weights_version 추가, C-M-06)</w:t>
      </w:r>
    </w:p>
    <w:p>
      <w:r>
        <w:rPr>
          <w:rFonts w:ascii="Malgun Gothic" w:hAnsi="Malgun Gothic" w:eastAsia="Malgun Gothic"/>
          <w:b w:val="0"/>
          <w:i w:val="0"/>
        </w:rPr>
        <w:t>• ConstitutionEvalV2 인간 calibration 5→10명 확대 (초안 C-10 합의)</w:t>
      </w:r>
    </w:p>
    <w:p>
      <w:pPr>
        <w:pStyle w:val="Heading2"/>
      </w:pPr>
      <w:r>
        <w:rPr>
          <w:rFonts w:ascii="Malgun Gothic" w:hAnsi="Malgun Gothic" w:eastAsia="Malgun Gothic"/>
        </w:rPr>
        <w:t>5.2 SP-C.2 (V646~V655, 10v) — Multi-Agent Ensemble Writing System</w:t>
      </w:r>
    </w:p>
    <w:p>
      <w:r>
        <w:rPr>
          <w:rFonts w:ascii="Malgun Gothic" w:hAnsi="Malgun Gothic" w:eastAsia="Malgun Gothic"/>
          <w:b w:val="0"/>
          <w:i w:val="0"/>
        </w:rPr>
        <w:t>초안: DirectorAgent(V646) + ScriptAgent(V647) + CriticAgent(V648) + EditorAgent(V649) + AgentCoordinator G64(V650) + AgentMemoryCache(V651) + EnsembleQualityGate G65(V652) + AgentSafetyGuard(V653) + MAE-MultiWork Gate G66(V654) + Suite Registration G67(V655).</w:t>
      </w:r>
    </w:p>
    <w:p>
      <w:r>
        <w:rPr>
          <w:rFonts w:ascii="Malgun Gothic" w:hAnsi="Malgun Gothic" w:eastAsia="Malgun Gothic"/>
          <w:b/>
          <w:i w:val="0"/>
        </w:rPr>
        <w:t>본안 보강:</w:t>
      </w:r>
    </w:p>
    <w:p>
      <w:r>
        <w:rPr>
          <w:rFonts w:ascii="Malgun Gothic" w:hAnsi="Malgun Gothic" w:eastAsia="Malgun Gothic"/>
          <w:b w:val="0"/>
          <w:i w:val="0"/>
        </w:rPr>
        <w:t>• V646 agents/ 신설 시 V630 ensemble/ 디렉토리 (gate8_ensemble, narrative_fitness_arbiter) 마이그레이션 + 백워드 호환 (C-M-04)</w:t>
      </w:r>
    </w:p>
    <w:p>
      <w:r>
        <w:rPr>
          <w:rFonts w:ascii="Malgun Gothic" w:hAnsi="Malgun Gothic" w:eastAsia="Malgun Gothic"/>
          <w:b w:val="0"/>
          <w:i w:val="0"/>
        </w:rPr>
        <w:t>• V650 PromptCacheLayer (4 에이전트 prefix-key TTL 60s, C-M-01) — 비용 30% 절감</w:t>
      </w:r>
    </w:p>
    <w:p>
      <w:r>
        <w:rPr>
          <w:rFonts w:ascii="Malgun Gothic" w:hAnsi="Malgun Gothic" w:eastAsia="Malgun Gothic"/>
          <w:b w:val="0"/>
          <w:i w:val="0"/>
        </w:rPr>
        <w:t>• V650 AgentTraceLogger (4 에이전트 trace_id + r_score + safety, C-M-02) — G75에서 8축 평가</w:t>
      </w:r>
    </w:p>
    <w:p>
      <w:r>
        <w:rPr>
          <w:rFonts w:ascii="Malgun Gothic" w:hAnsi="Malgun Gothic" w:eastAsia="Malgun Gothic"/>
          <w:b w:val="0"/>
          <w:i w:val="0"/>
        </w:rPr>
        <w:t>• V650 ADR-086 부속: AgentResponsibility Matrix (C-M-09)</w:t>
      </w:r>
    </w:p>
    <w:p>
      <w:r>
        <w:rPr>
          <w:rFonts w:ascii="Malgun Gothic" w:hAnsi="Malgun Gothic" w:eastAsia="Malgun Gothic"/>
          <w:b w:val="0"/>
          <w:i w:val="0"/>
        </w:rPr>
        <w:t>• V652 AgentEnsembleEvaluator (Welch's t-test 통계 검정, C-M-07)</w:t>
      </w:r>
    </w:p>
    <w:p>
      <w:pPr>
        <w:pStyle w:val="Heading2"/>
      </w:pPr>
      <w:r>
        <w:rPr>
          <w:rFonts w:ascii="Malgun Gothic" w:hAnsi="Malgun Gothic" w:eastAsia="Malgun Gothic"/>
        </w:rPr>
        <w:t>5.3 SP-C.3 (V656~V665, 10v) — Production API + PublicSDK + Reader Feedback</w:t>
      </w:r>
    </w:p>
    <w:p>
      <w:r>
        <w:rPr>
          <w:rFonts w:ascii="Malgun Gothic" w:hAnsi="Malgun Gothic" w:eastAsia="Malgun Gothic"/>
          <w:b w:val="0"/>
          <w:i w:val="0"/>
        </w:rPr>
        <w:t>초안: PublicSDK v1.0(V656) + OpenAPI 3.1(V657) + B2B Partner API(V658) + ReaderFeedbackCollector G68(V659) + FeedbackToRLHF(V660) + FeedbackLoopGate G69(V661) + ModelServingEndpoint v2.0(V662) + SDKStabilityGate G70(V663) + B2BPartnerGate G71(V664) + PyPI 등록 준비(V665).</w:t>
      </w:r>
    </w:p>
    <w:p>
      <w:r>
        <w:rPr>
          <w:rFonts w:ascii="Malgun Gothic" w:hAnsi="Malgun Gothic" w:eastAsia="Malgun Gothic"/>
          <w:b/>
          <w:i w:val="0"/>
        </w:rPr>
        <w:t>본안 보강:</w:t>
      </w:r>
    </w:p>
    <w:p>
      <w:r>
        <w:rPr>
          <w:rFonts w:ascii="Malgun Gothic" w:hAnsi="Malgun Gothic" w:eastAsia="Malgun Gothic"/>
          <w:b w:val="0"/>
          <w:i w:val="0"/>
        </w:rPr>
        <w:t>• V658 B2B Partner API에서 LoRAStackingAdapter 활성화 (장르별 LoRA 합성, C-M-12) — Phase B V615 인터페이스 활용</w:t>
      </w:r>
    </w:p>
    <w:p>
      <w:r>
        <w:rPr>
          <w:rFonts w:ascii="Malgun Gothic" w:hAnsi="Malgun Gothic" w:eastAsia="Malgun Gothic"/>
          <w:b w:val="0"/>
          <w:i w:val="0"/>
        </w:rPr>
        <w:t>• V659 ReaderFeedbackCollector에 dsr_handler 연결 (30일 SLA, C-M-10)</w:t>
      </w:r>
    </w:p>
    <w:p>
      <w:r>
        <w:rPr>
          <w:rFonts w:ascii="Malgun Gothic" w:hAnsi="Malgun Gothic" w:eastAsia="Malgun Gothic"/>
          <w:b w:val="0"/>
          <w:i w:val="0"/>
        </w:rPr>
        <w:t>• V662 ModelServingEndpoint v2.0에 AgentRouter 추가 (단일 LoRA / Ensemble / Cascade 모드, C-M-03)</w:t>
      </w:r>
    </w:p>
    <w:p>
      <w:r>
        <w:rPr>
          <w:rFonts w:ascii="Malgun Gothic" w:hAnsi="Malgun Gothic" w:eastAsia="Malgun Gothic"/>
          <w:b w:val="0"/>
          <w:i w:val="0"/>
        </w:rPr>
        <w:t>• CI 분리: nightly_meta_learner.yml + agent_ensemble_eval.yml (C-M-08)</w:t>
      </w:r>
    </w:p>
    <w:p>
      <w:pPr>
        <w:pStyle w:val="Heading2"/>
      </w:pPr>
      <w:r>
        <w:rPr>
          <w:rFonts w:ascii="Malgun Gothic" w:hAnsi="Malgun Gothic" w:eastAsia="Malgun Gothic"/>
        </w:rPr>
        <w:t>5.4 SP-C.4 (V666~V680, 15v) — Competitive Absorption + Enterprise Scale + Exit</w:t>
      </w:r>
    </w:p>
    <w:p>
      <w:r>
        <w:rPr>
          <w:rFonts w:ascii="Malgun Gothic" w:hAnsi="Malgun Gothic" w:eastAsia="Malgun Gothic"/>
          <w:b w:val="0"/>
          <w:i w:val="0"/>
        </w:rPr>
        <w:t>초안: DistillationExport 설계(V666) + 경쟁 흡수 5종 G72(V667~V671) + DistillationExport v0.1(V672) + EnterpriseSLOGate G73(V673) + RevenueGate G74(V674) + 운영 문서(V675) + 30일 안정화(V676~V679) + PhaseCExitGate G75(V680) + v12.0.0 릴리즈.</w:t>
      </w:r>
    </w:p>
    <w:p>
      <w:r>
        <w:rPr>
          <w:rFonts w:ascii="Malgun Gothic" w:hAnsi="Malgun Gothic" w:eastAsia="Malgun Gothic"/>
          <w:b/>
          <w:i w:val="0"/>
        </w:rPr>
        <w:t>본안 보강:</w:t>
      </w:r>
    </w:p>
    <w:p>
      <w:r>
        <w:rPr>
          <w:rFonts w:ascii="Malgun Gothic" w:hAnsi="Malgun Gothic" w:eastAsia="Malgun Gothic"/>
          <w:b w:val="0"/>
          <w:i w:val="0"/>
        </w:rPr>
        <w:t>• ADR-093 부속: 경쟁 흡수 5종 각각 IP 자문 commit 의무 (C-M-11)</w:t>
      </w:r>
    </w:p>
    <w:p>
      <w:r>
        <w:rPr>
          <w:rFonts w:ascii="Malgun Gothic" w:hAnsi="Malgun Gothic" w:eastAsia="Malgun Gothic"/>
          <w:b w:val="0"/>
          <w:i w:val="0"/>
        </w:rPr>
        <w:t>• G75 Exit Gate 7축 → 8축 (Phase B G61 + Phase C InterfaceTrace) (C-28)</w:t>
      </w:r>
    </w:p>
    <w:p>
      <w:r>
        <w:rPr>
          <w:rFonts w:ascii="Malgun Gothic" w:hAnsi="Malgun Gothic" w:eastAsia="Malgun Gothic"/>
          <w:b w:val="0"/>
          <w:i w:val="0"/>
        </w:rPr>
        <w:t>• V675 분기 매출 보고서 템플릿 + 외부 감사 패키지</w:t>
      </w:r>
    </w:p>
    <w:p>
      <w:r>
        <w:br w:type="page"/>
      </w:r>
    </w:p>
    <w:p>
      <w:pPr>
        <w:pStyle w:val="Heading1"/>
      </w:pPr>
      <w:r>
        <w:rPr>
          <w:rFonts w:ascii="Malgun Gothic" w:hAnsi="Malgun Gothic" w:eastAsia="Malgun Gothic"/>
        </w:rPr>
        <w:t>6. 리스크 레지스터 (초안 8건 + 본안 6건 = 14건)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680"/>
          </w:tcPr>
          <w:p>
            <w:r/>
            <w:r>
              <w:rPr>
                <w:rFonts w:ascii="Malgun Gothic" w:hAnsi="Malgun Gothic" w:eastAsia="Malgun Gothic"/>
                <w:b/>
                <w:sz w:val="18"/>
              </w:rPr>
              <w:t>ID</w:t>
            </w:r>
          </w:p>
        </w:tc>
        <w:tc>
          <w:tcPr>
            <w:tcW w:type="dxa" w:w="2268"/>
          </w:tcPr>
          <w:p>
            <w:r/>
            <w:r>
              <w:rPr>
                <w:rFonts w:ascii="Malgun Gothic" w:hAnsi="Malgun Gothic" w:eastAsia="Malgun Gothic"/>
                <w:b/>
                <w:sz w:val="18"/>
              </w:rPr>
              <w:t>리스크</w:t>
            </w:r>
          </w:p>
        </w:tc>
        <w:tc>
          <w:tcPr>
            <w:tcW w:type="dxa" w:w="567"/>
          </w:tcPr>
          <w:p>
            <w:r/>
            <w:r>
              <w:rPr>
                <w:rFonts w:ascii="Malgun Gothic" w:hAnsi="Malgun Gothic" w:eastAsia="Malgun Gothic"/>
                <w:b/>
                <w:sz w:val="18"/>
              </w:rPr>
              <w:t>확률</w:t>
            </w:r>
          </w:p>
        </w:tc>
        <w:tc>
          <w:tcPr>
            <w:tcW w:type="dxa" w:w="680"/>
          </w:tcPr>
          <w:p>
            <w:r/>
            <w:r>
              <w:rPr>
                <w:rFonts w:ascii="Malgun Gothic" w:hAnsi="Malgun Gothic" w:eastAsia="Malgun Gothic"/>
                <w:b/>
                <w:sz w:val="18"/>
              </w:rPr>
              <w:t>영향</w:t>
            </w:r>
          </w:p>
        </w:tc>
        <w:tc>
          <w:tcPr>
            <w:tcW w:type="dxa" w:w="4535"/>
          </w:tcPr>
          <w:p>
            <w:r/>
            <w:r>
              <w:rPr>
                <w:rFonts w:ascii="Malgun Gothic" w:hAnsi="Malgun Gothic" w:eastAsia="Malgun Gothic"/>
                <w:b/>
                <w:sz w:val="18"/>
              </w:rPr>
              <w:t>대응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Malgun Gothic" w:hAnsi="Malgun Gothic" w:eastAsia="Malgun Gothic"/>
                <w:sz w:val="18"/>
              </w:rPr>
              <w:t>C-R01</w:t>
            </w:r>
          </w:p>
        </w:tc>
        <w:tc>
          <w:tcPr>
            <w:tcW w:type="dxa" w:w="2268"/>
          </w:tcPr>
          <w:p>
            <w:r/>
            <w:r>
              <w:rPr>
                <w:rFonts w:ascii="Malgun Gothic" w:hAnsi="Malgun Gothic" w:eastAsia="Malgun Gothic"/>
                <w:sz w:val="18"/>
              </w:rPr>
              <w:t>MetaLearner 가중치 발산 (w1~w5 수렴 실패)</w:t>
            </w:r>
          </w:p>
        </w:tc>
        <w:tc>
          <w:tcPr>
            <w:tcW w:type="dxa" w:w="567"/>
          </w:tcPr>
          <w:p>
            <w:r/>
            <w:r>
              <w:rPr>
                <w:rFonts w:ascii="Malgun Gothic" w:hAnsi="Malgun Gothic" w:eastAsia="Malgun Gothic"/>
                <w:sz w:val="18"/>
              </w:rPr>
              <w:t>중</w:t>
            </w:r>
          </w:p>
        </w:tc>
        <w:tc>
          <w:tcPr>
            <w:tcW w:type="dxa" w:w="680"/>
          </w:tcPr>
          <w:p>
            <w:r/>
            <w:r>
              <w:rPr>
                <w:rFonts w:ascii="Malgun Gothic" w:hAnsi="Malgun Gothic" w:eastAsia="Malgun Gothic"/>
                <w:sz w:val="18"/>
              </w:rPr>
              <w:t>고</w:t>
            </w:r>
          </w:p>
        </w:tc>
        <w:tc>
          <w:tcPr>
            <w:tcW w:type="dxa" w:w="4535"/>
          </w:tcPr>
          <w:p>
            <w:r/>
            <w:r>
              <w:rPr>
                <w:rFonts w:ascii="Malgun Gothic" w:hAnsi="Malgun Gothic" w:eastAsia="Malgun Gothic"/>
                <w:sz w:val="18"/>
              </w:rPr>
              <w:t>Bayesian Opt 범위 [0.05,0.50] + WeightTracker 롤백 + entropy ≥1.5 (본안 C-M-05)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Malgun Gothic" w:hAnsi="Malgun Gothic" w:eastAsia="Malgun Gothic"/>
                <w:sz w:val="18"/>
              </w:rPr>
              <w:t>C-R02</w:t>
            </w:r>
          </w:p>
        </w:tc>
        <w:tc>
          <w:tcPr>
            <w:tcW w:type="dxa" w:w="2268"/>
          </w:tcPr>
          <w:p>
            <w:r/>
            <w:r>
              <w:rPr>
                <w:rFonts w:ascii="Malgun Gothic" w:hAnsi="Malgun Gothic" w:eastAsia="Malgun Gothic"/>
                <w:sz w:val="18"/>
              </w:rPr>
              <w:t>에이전트 의존성 루프 (Critic-Editor 무한)</w:t>
            </w:r>
          </w:p>
        </w:tc>
        <w:tc>
          <w:tcPr>
            <w:tcW w:type="dxa" w:w="567"/>
          </w:tcPr>
          <w:p>
            <w:r/>
            <w:r>
              <w:rPr>
                <w:rFonts w:ascii="Malgun Gothic" w:hAnsi="Malgun Gothic" w:eastAsia="Malgun Gothic"/>
                <w:sz w:val="18"/>
              </w:rPr>
              <w:t>중</w:t>
            </w:r>
          </w:p>
        </w:tc>
        <w:tc>
          <w:tcPr>
            <w:tcW w:type="dxa" w:w="680"/>
          </w:tcPr>
          <w:p>
            <w:r/>
            <w:r>
              <w:rPr>
                <w:rFonts w:ascii="Malgun Gothic" w:hAnsi="Malgun Gothic" w:eastAsia="Malgun Gothic"/>
                <w:sz w:val="18"/>
              </w:rPr>
              <w:t>고</w:t>
            </w:r>
          </w:p>
        </w:tc>
        <w:tc>
          <w:tcPr>
            <w:tcW w:type="dxa" w:w="4535"/>
          </w:tcPr>
          <w:p>
            <w:r/>
            <w:r>
              <w:rPr>
                <w:rFonts w:ascii="Malgun Gothic" w:hAnsi="Malgun Gothic" w:eastAsia="Malgun Gothic"/>
                <w:sz w:val="18"/>
              </w:rPr>
              <w:t>max 3 round-trip + 30s timeout + 초안 폴백 (초안)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Malgun Gothic" w:hAnsi="Malgun Gothic" w:eastAsia="Malgun Gothic"/>
                <w:sz w:val="18"/>
              </w:rPr>
              <w:t>C-R03</w:t>
            </w:r>
          </w:p>
        </w:tc>
        <w:tc>
          <w:tcPr>
            <w:tcW w:type="dxa" w:w="2268"/>
          </w:tcPr>
          <w:p>
            <w:r/>
            <w:r>
              <w:rPr>
                <w:rFonts w:ascii="Malgun Gothic" w:hAnsi="Malgun Gothic" w:eastAsia="Malgun Gothic"/>
                <w:sz w:val="18"/>
              </w:rPr>
              <w:t>실시간 독자 피드백 오염</w:t>
            </w:r>
          </w:p>
        </w:tc>
        <w:tc>
          <w:tcPr>
            <w:tcW w:type="dxa" w:w="567"/>
          </w:tcPr>
          <w:p>
            <w:r/>
            <w:r>
              <w:rPr>
                <w:rFonts w:ascii="Malgun Gothic" w:hAnsi="Malgun Gothic" w:eastAsia="Malgun Gothic"/>
                <w:sz w:val="18"/>
              </w:rPr>
              <w:t>낮음</w:t>
            </w:r>
          </w:p>
        </w:tc>
        <w:tc>
          <w:tcPr>
            <w:tcW w:type="dxa" w:w="680"/>
          </w:tcPr>
          <w:p>
            <w:r/>
            <w:r>
              <w:rPr>
                <w:rFonts w:ascii="Malgun Gothic" w:hAnsi="Malgun Gothic" w:eastAsia="Malgun Gothic"/>
                <w:sz w:val="18"/>
              </w:rPr>
              <w:t>치명</w:t>
            </w:r>
          </w:p>
        </w:tc>
        <w:tc>
          <w:tcPr>
            <w:tcW w:type="dxa" w:w="4535"/>
          </w:tcPr>
          <w:p>
            <w:r/>
            <w:r>
              <w:rPr>
                <w:rFonts w:ascii="Malgun Gothic" w:hAnsi="Malgun Gothic" w:eastAsia="Malgun Gothic"/>
                <w:sz w:val="18"/>
              </w:rPr>
              <w:t>z-score&gt;3 자동 제외 + 신뢰 가중치 + 5% 초과 시 루프 중단 (초안)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Malgun Gothic" w:hAnsi="Malgun Gothic" w:eastAsia="Malgun Gothic"/>
                <w:sz w:val="18"/>
              </w:rPr>
              <w:t>C-R04</w:t>
            </w:r>
          </w:p>
        </w:tc>
        <w:tc>
          <w:tcPr>
            <w:tcW w:type="dxa" w:w="2268"/>
          </w:tcPr>
          <w:p>
            <w:r/>
            <w:r>
              <w:rPr>
                <w:rFonts w:ascii="Malgun Gothic" w:hAnsi="Malgun Gothic" w:eastAsia="Malgun Gothic"/>
                <w:sz w:val="18"/>
              </w:rPr>
              <w:t>PublicSDK SemVer 위반</w:t>
            </w:r>
          </w:p>
        </w:tc>
        <w:tc>
          <w:tcPr>
            <w:tcW w:type="dxa" w:w="567"/>
          </w:tcPr>
          <w:p>
            <w:r/>
            <w:r>
              <w:rPr>
                <w:rFonts w:ascii="Malgun Gothic" w:hAnsi="Malgun Gothic" w:eastAsia="Malgun Gothic"/>
                <w:sz w:val="18"/>
              </w:rPr>
              <w:t>낮음</w:t>
            </w:r>
          </w:p>
        </w:tc>
        <w:tc>
          <w:tcPr>
            <w:tcW w:type="dxa" w:w="680"/>
          </w:tcPr>
          <w:p>
            <w:r/>
            <w:r>
              <w:rPr>
                <w:rFonts w:ascii="Malgun Gothic" w:hAnsi="Malgun Gothic" w:eastAsia="Malgun Gothic"/>
                <w:sz w:val="18"/>
              </w:rPr>
              <w:t>고</w:t>
            </w:r>
          </w:p>
        </w:tc>
        <w:tc>
          <w:tcPr>
            <w:tcW w:type="dxa" w:w="4535"/>
          </w:tcPr>
          <w:p>
            <w:r/>
            <w:r>
              <w:rPr>
                <w:rFonts w:ascii="Malgun Gothic" w:hAnsi="Malgun Gothic" w:eastAsia="Malgun Gothic"/>
                <w:sz w:val="18"/>
              </w:rPr>
              <w:t>API 동결 정책 + 하위호환성 자동 테스트 (초안)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Malgun Gothic" w:hAnsi="Malgun Gothic" w:eastAsia="Malgun Gothic"/>
                <w:sz w:val="18"/>
              </w:rPr>
              <w:t>C-R05</w:t>
            </w:r>
          </w:p>
        </w:tc>
        <w:tc>
          <w:tcPr>
            <w:tcW w:type="dxa" w:w="2268"/>
          </w:tcPr>
          <w:p>
            <w:r/>
            <w:r>
              <w:rPr>
                <w:rFonts w:ascii="Malgun Gothic" w:hAnsi="Malgun Gothic" w:eastAsia="Malgun Gothic"/>
                <w:sz w:val="18"/>
              </w:rPr>
              <w:t>경쟁 흡수 라이선스 충돌</w:t>
            </w:r>
          </w:p>
        </w:tc>
        <w:tc>
          <w:tcPr>
            <w:tcW w:type="dxa" w:w="567"/>
          </w:tcPr>
          <w:p>
            <w:r/>
            <w:r>
              <w:rPr>
                <w:rFonts w:ascii="Malgun Gothic" w:hAnsi="Malgun Gothic" w:eastAsia="Malgun Gothic"/>
                <w:sz w:val="18"/>
              </w:rPr>
              <w:t>중</w:t>
            </w:r>
          </w:p>
        </w:tc>
        <w:tc>
          <w:tcPr>
            <w:tcW w:type="dxa" w:w="680"/>
          </w:tcPr>
          <w:p>
            <w:r/>
            <w:r>
              <w:rPr>
                <w:rFonts w:ascii="Malgun Gothic" w:hAnsi="Malgun Gothic" w:eastAsia="Malgun Gothic"/>
                <w:sz w:val="18"/>
              </w:rPr>
              <w:t>고</w:t>
            </w:r>
          </w:p>
        </w:tc>
        <w:tc>
          <w:tcPr>
            <w:tcW w:type="dxa" w:w="4535"/>
          </w:tcPr>
          <w:p>
            <w:r/>
            <w:r>
              <w:rPr>
                <w:rFonts w:ascii="Malgun Gothic" w:hAnsi="Malgun Gothic" w:eastAsia="Malgun Gothic"/>
                <w:sz w:val="18"/>
              </w:rPr>
              <w:t>독립 재구현 + 각 모듈 IP 자문 commit (본안 C-M-11)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Malgun Gothic" w:hAnsi="Malgun Gothic" w:eastAsia="Malgun Gothic"/>
                <w:sz w:val="18"/>
              </w:rPr>
              <w:t>C-R06</w:t>
            </w:r>
          </w:p>
        </w:tc>
        <w:tc>
          <w:tcPr>
            <w:tcW w:type="dxa" w:w="2268"/>
          </w:tcPr>
          <w:p>
            <w:r/>
            <w:r>
              <w:rPr>
                <w:rFonts w:ascii="Malgun Gothic" w:hAnsi="Malgun Gothic" w:eastAsia="Malgun Gothic"/>
                <w:sz w:val="18"/>
              </w:rPr>
              <w:t>GPU 비용 초과 (MetaLearner+앙상블)</w:t>
            </w:r>
          </w:p>
        </w:tc>
        <w:tc>
          <w:tcPr>
            <w:tcW w:type="dxa" w:w="567"/>
          </w:tcPr>
          <w:p>
            <w:r/>
            <w:r>
              <w:rPr>
                <w:rFonts w:ascii="Malgun Gothic" w:hAnsi="Malgun Gothic" w:eastAsia="Malgun Gothic"/>
                <w:sz w:val="18"/>
              </w:rPr>
              <w:t>고</w:t>
            </w:r>
          </w:p>
        </w:tc>
        <w:tc>
          <w:tcPr>
            <w:tcW w:type="dxa" w:w="680"/>
          </w:tcPr>
          <w:p>
            <w:r/>
            <w:r>
              <w:rPr>
                <w:rFonts w:ascii="Malgun Gothic" w:hAnsi="Malgun Gothic" w:eastAsia="Malgun Gothic"/>
                <w:sz w:val="18"/>
              </w:rPr>
              <w:t>중</w:t>
            </w:r>
          </w:p>
        </w:tc>
        <w:tc>
          <w:tcPr>
            <w:tcW w:type="dxa" w:w="4535"/>
          </w:tcPr>
          <w:p>
            <w:r/>
            <w:r>
              <w:rPr>
                <w:rFonts w:ascii="Malgun Gothic" w:hAnsi="Malgun Gothic" w:eastAsia="Malgun Gothic"/>
                <w:sz w:val="18"/>
              </w:rPr>
              <w:t>$200 SLO 분할 + RetrainingScheduler MIN_INTERVAL 7→14 자동 연장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Malgun Gothic" w:hAnsi="Malgun Gothic" w:eastAsia="Malgun Gothic"/>
                <w:sz w:val="18"/>
              </w:rPr>
              <w:t>C-R07</w:t>
            </w:r>
          </w:p>
        </w:tc>
        <w:tc>
          <w:tcPr>
            <w:tcW w:type="dxa" w:w="2268"/>
          </w:tcPr>
          <w:p>
            <w:r/>
            <w:r>
              <w:rPr>
                <w:rFonts w:ascii="Malgun Gothic" w:hAnsi="Malgun Gothic" w:eastAsia="Malgun Gothic"/>
                <w:sz w:val="18"/>
              </w:rPr>
              <w:t>B2B 계약 지연</w:t>
            </w:r>
          </w:p>
        </w:tc>
        <w:tc>
          <w:tcPr>
            <w:tcW w:type="dxa" w:w="567"/>
          </w:tcPr>
          <w:p>
            <w:r/>
            <w:r>
              <w:rPr>
                <w:rFonts w:ascii="Malgun Gothic" w:hAnsi="Malgun Gothic" w:eastAsia="Malgun Gothic"/>
                <w:sz w:val="18"/>
              </w:rPr>
              <w:t>중</w:t>
            </w:r>
          </w:p>
        </w:tc>
        <w:tc>
          <w:tcPr>
            <w:tcW w:type="dxa" w:w="680"/>
          </w:tcPr>
          <w:p>
            <w:r/>
            <w:r>
              <w:rPr>
                <w:rFonts w:ascii="Malgun Gothic" w:hAnsi="Malgun Gothic" w:eastAsia="Malgun Gothic"/>
                <w:sz w:val="18"/>
              </w:rPr>
              <w:t>중</w:t>
            </w:r>
          </w:p>
        </w:tc>
        <w:tc>
          <w:tcPr>
            <w:tcW w:type="dxa" w:w="4535"/>
          </w:tcPr>
          <w:p>
            <w:r/>
            <w:r>
              <w:rPr>
                <w:rFonts w:ascii="Malgun Gothic" w:hAnsi="Malgun Gothic" w:eastAsia="Malgun Gothic"/>
                <w:sz w:val="18"/>
              </w:rPr>
              <w:t>G71/G74 MOU+파일럿 유료화 대체 인정 (초안 C-14)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Malgun Gothic" w:hAnsi="Malgun Gothic" w:eastAsia="Malgun Gothic"/>
                <w:sz w:val="18"/>
              </w:rPr>
              <w:t>C-R08</w:t>
            </w:r>
          </w:p>
        </w:tc>
        <w:tc>
          <w:tcPr>
            <w:tcW w:type="dxa" w:w="2268"/>
          </w:tcPr>
          <w:p>
            <w:r/>
            <w:r>
              <w:rPr>
                <w:rFonts w:ascii="Malgun Gothic" w:hAnsi="Malgun Gothic" w:eastAsia="Malgun Gothic"/>
                <w:sz w:val="18"/>
              </w:rPr>
              <w:t>에이전트 안전성 회귀</w:t>
            </w:r>
          </w:p>
        </w:tc>
        <w:tc>
          <w:tcPr>
            <w:tcW w:type="dxa" w:w="567"/>
          </w:tcPr>
          <w:p>
            <w:r/>
            <w:r>
              <w:rPr>
                <w:rFonts w:ascii="Malgun Gothic" w:hAnsi="Malgun Gothic" w:eastAsia="Malgun Gothic"/>
                <w:sz w:val="18"/>
              </w:rPr>
              <w:t>낮음</w:t>
            </w:r>
          </w:p>
        </w:tc>
        <w:tc>
          <w:tcPr>
            <w:tcW w:type="dxa" w:w="680"/>
          </w:tcPr>
          <w:p>
            <w:r/>
            <w:r>
              <w:rPr>
                <w:rFonts w:ascii="Malgun Gothic" w:hAnsi="Malgun Gothic" w:eastAsia="Malgun Gothic"/>
                <w:sz w:val="18"/>
              </w:rPr>
              <w:t>치명</w:t>
            </w:r>
          </w:p>
        </w:tc>
        <w:tc>
          <w:tcPr>
            <w:tcW w:type="dxa" w:w="4535"/>
          </w:tcPr>
          <w:p>
            <w:r/>
            <w:r>
              <w:rPr>
                <w:rFonts w:ascii="Malgun Gothic" w:hAnsi="Malgun Gothic" w:eastAsia="Malgun Gothic"/>
                <w:sz w:val="18"/>
              </w:rPr>
              <w:t>AgentSafetyGuard 모든 출력 + SafetyRegression 매 Gate (초안)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Malgun Gothic" w:hAnsi="Malgun Gothic" w:eastAsia="Malgun Gothic"/>
                <w:sz w:val="18"/>
              </w:rPr>
              <w:t>C-R09</w:t>
            </w:r>
          </w:p>
        </w:tc>
        <w:tc>
          <w:tcPr>
            <w:tcW w:type="dxa" w:w="2268"/>
          </w:tcPr>
          <w:p>
            <w:r/>
            <w:r>
              <w:rPr>
                <w:rFonts w:ascii="Malgun Gothic" w:hAnsi="Malgun Gothic" w:eastAsia="Malgun Gothic"/>
                <w:sz w:val="18"/>
              </w:rPr>
              <w:t>ensemble/ 기존 자산 폐기 시 회귀</w:t>
            </w:r>
          </w:p>
        </w:tc>
        <w:tc>
          <w:tcPr>
            <w:tcW w:type="dxa" w:w="567"/>
          </w:tcPr>
          <w:p>
            <w:r/>
            <w:r>
              <w:rPr>
                <w:rFonts w:ascii="Malgun Gothic" w:hAnsi="Malgun Gothic" w:eastAsia="Malgun Gothic"/>
                <w:sz w:val="18"/>
              </w:rPr>
              <w:t>중</w:t>
            </w:r>
          </w:p>
        </w:tc>
        <w:tc>
          <w:tcPr>
            <w:tcW w:type="dxa" w:w="680"/>
          </w:tcPr>
          <w:p>
            <w:r/>
            <w:r>
              <w:rPr>
                <w:rFonts w:ascii="Malgun Gothic" w:hAnsi="Malgun Gothic" w:eastAsia="Malgun Gothic"/>
                <w:sz w:val="18"/>
              </w:rPr>
              <w:t>중</w:t>
            </w:r>
          </w:p>
        </w:tc>
        <w:tc>
          <w:tcPr>
            <w:tcW w:type="dxa" w:w="4535"/>
          </w:tcPr>
          <w:p>
            <w:r/>
            <w:r>
              <w:rPr>
                <w:rFonts w:ascii="Malgun Gothic" w:hAnsi="Malgun Gothic" w:eastAsia="Malgun Gothic"/>
                <w:sz w:val="18"/>
              </w:rPr>
              <w:t>V646 마이그레이션 + 백워드 호환 (본안 C-M-04)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Malgun Gothic" w:hAnsi="Malgun Gothic" w:eastAsia="Malgun Gothic"/>
                <w:sz w:val="18"/>
              </w:rPr>
              <w:t>C-R10</w:t>
            </w:r>
          </w:p>
        </w:tc>
        <w:tc>
          <w:tcPr>
            <w:tcW w:type="dxa" w:w="2268"/>
          </w:tcPr>
          <w:p>
            <w:r/>
            <w:r>
              <w:rPr>
                <w:rFonts w:ascii="Malgun Gothic" w:hAnsi="Malgun Gothic" w:eastAsia="Malgun Gothic"/>
                <w:sz w:val="18"/>
              </w:rPr>
              <w:t>AgentCoordinator 호출 비용 30% 초과</w:t>
            </w:r>
          </w:p>
        </w:tc>
        <w:tc>
          <w:tcPr>
            <w:tcW w:type="dxa" w:w="567"/>
          </w:tcPr>
          <w:p>
            <w:r/>
            <w:r>
              <w:rPr>
                <w:rFonts w:ascii="Malgun Gothic" w:hAnsi="Malgun Gothic" w:eastAsia="Malgun Gothic"/>
                <w:sz w:val="18"/>
              </w:rPr>
              <w:t>중</w:t>
            </w:r>
          </w:p>
        </w:tc>
        <w:tc>
          <w:tcPr>
            <w:tcW w:type="dxa" w:w="680"/>
          </w:tcPr>
          <w:p>
            <w:r/>
            <w:r>
              <w:rPr>
                <w:rFonts w:ascii="Malgun Gothic" w:hAnsi="Malgun Gothic" w:eastAsia="Malgun Gothic"/>
                <w:sz w:val="18"/>
              </w:rPr>
              <w:t>중</w:t>
            </w:r>
          </w:p>
        </w:tc>
        <w:tc>
          <w:tcPr>
            <w:tcW w:type="dxa" w:w="4535"/>
          </w:tcPr>
          <w:p>
            <w:r/>
            <w:r>
              <w:rPr>
                <w:rFonts w:ascii="Malgun Gothic" w:hAnsi="Malgun Gothic" w:eastAsia="Malgun Gothic"/>
                <w:sz w:val="18"/>
              </w:rPr>
              <w:t>PromptCacheLayer TTL 60s (본안 C-M-01)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Malgun Gothic" w:hAnsi="Malgun Gothic" w:eastAsia="Malgun Gothic"/>
                <w:sz w:val="18"/>
              </w:rPr>
              <w:t>C-R11</w:t>
            </w:r>
          </w:p>
        </w:tc>
        <w:tc>
          <w:tcPr>
            <w:tcW w:type="dxa" w:w="2268"/>
          </w:tcPr>
          <w:p>
            <w:r/>
            <w:r>
              <w:rPr>
                <w:rFonts w:ascii="Malgun Gothic" w:hAnsi="Malgun Gothic" w:eastAsia="Malgun Gothic"/>
                <w:sz w:val="18"/>
              </w:rPr>
              <w:t>ReaderFeedback DSR 미응답 (30일 초과)</w:t>
            </w:r>
          </w:p>
        </w:tc>
        <w:tc>
          <w:tcPr>
            <w:tcW w:type="dxa" w:w="567"/>
          </w:tcPr>
          <w:p>
            <w:r/>
            <w:r>
              <w:rPr>
                <w:rFonts w:ascii="Malgun Gothic" w:hAnsi="Malgun Gothic" w:eastAsia="Malgun Gothic"/>
                <w:sz w:val="18"/>
              </w:rPr>
              <w:t>낮음</w:t>
            </w:r>
          </w:p>
        </w:tc>
        <w:tc>
          <w:tcPr>
            <w:tcW w:type="dxa" w:w="680"/>
          </w:tcPr>
          <w:p>
            <w:r/>
            <w:r>
              <w:rPr>
                <w:rFonts w:ascii="Malgun Gothic" w:hAnsi="Malgun Gothic" w:eastAsia="Malgun Gothic"/>
                <w:sz w:val="18"/>
              </w:rPr>
              <w:t>치명</w:t>
            </w:r>
          </w:p>
        </w:tc>
        <w:tc>
          <w:tcPr>
            <w:tcW w:type="dxa" w:w="4535"/>
          </w:tcPr>
          <w:p>
            <w:r/>
            <w:r>
              <w:rPr>
                <w:rFonts w:ascii="Malgun Gothic" w:hAnsi="Malgun Gothic" w:eastAsia="Malgun Gothic"/>
                <w:sz w:val="18"/>
              </w:rPr>
              <w:t>V659 dsr_handler 연결 + 자동 카운트다운 (본안 C-M-10)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Malgun Gothic" w:hAnsi="Malgun Gothic" w:eastAsia="Malgun Gothic"/>
                <w:sz w:val="18"/>
              </w:rPr>
              <w:t>C-R12</w:t>
            </w:r>
          </w:p>
        </w:tc>
        <w:tc>
          <w:tcPr>
            <w:tcW w:type="dxa" w:w="2268"/>
          </w:tcPr>
          <w:p>
            <w:r/>
            <w:r>
              <w:rPr>
                <w:rFonts w:ascii="Malgun Gothic" w:hAnsi="Malgun Gothic" w:eastAsia="Malgun Gothic"/>
                <w:sz w:val="18"/>
              </w:rPr>
              <w:t>단일 LoRA vs 앙상블 통계 유의성 부족</w:t>
            </w:r>
          </w:p>
        </w:tc>
        <w:tc>
          <w:tcPr>
            <w:tcW w:type="dxa" w:w="567"/>
          </w:tcPr>
          <w:p>
            <w:r/>
            <w:r>
              <w:rPr>
                <w:rFonts w:ascii="Malgun Gothic" w:hAnsi="Malgun Gothic" w:eastAsia="Malgun Gothic"/>
                <w:sz w:val="18"/>
              </w:rPr>
              <w:t>중</w:t>
            </w:r>
          </w:p>
        </w:tc>
        <w:tc>
          <w:tcPr>
            <w:tcW w:type="dxa" w:w="680"/>
          </w:tcPr>
          <w:p>
            <w:r/>
            <w:r>
              <w:rPr>
                <w:rFonts w:ascii="Malgun Gothic" w:hAnsi="Malgun Gothic" w:eastAsia="Malgun Gothic"/>
                <w:sz w:val="18"/>
              </w:rPr>
              <w:t>중</w:t>
            </w:r>
          </w:p>
        </w:tc>
        <w:tc>
          <w:tcPr>
            <w:tcW w:type="dxa" w:w="4535"/>
          </w:tcPr>
          <w:p>
            <w:r/>
            <w:r>
              <w:rPr>
                <w:rFonts w:ascii="Malgun Gothic" w:hAnsi="Malgun Gothic" w:eastAsia="Malgun Gothic"/>
                <w:sz w:val="18"/>
              </w:rPr>
              <w:t>AgentEnsembleEvaluator Welch's t-test p&lt;0.05 (본안 C-M-07)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Malgun Gothic" w:hAnsi="Malgun Gothic" w:eastAsia="Malgun Gothic"/>
                <w:sz w:val="18"/>
              </w:rPr>
              <w:t>C-R13</w:t>
            </w:r>
          </w:p>
        </w:tc>
        <w:tc>
          <w:tcPr>
            <w:tcW w:type="dxa" w:w="2268"/>
          </w:tcPr>
          <w:p>
            <w:r/>
            <w:r>
              <w:rPr>
                <w:rFonts w:ascii="Malgun Gothic" w:hAnsi="Malgun Gothic" w:eastAsia="Malgun Gothic"/>
                <w:sz w:val="18"/>
              </w:rPr>
              <w:t>MetaLearner Reproducibility 미추적</w:t>
            </w:r>
          </w:p>
        </w:tc>
        <w:tc>
          <w:tcPr>
            <w:tcW w:type="dxa" w:w="567"/>
          </w:tcPr>
          <w:p>
            <w:r/>
            <w:r>
              <w:rPr>
                <w:rFonts w:ascii="Malgun Gothic" w:hAnsi="Malgun Gothic" w:eastAsia="Malgun Gothic"/>
                <w:sz w:val="18"/>
              </w:rPr>
              <w:t>낮음</w:t>
            </w:r>
          </w:p>
        </w:tc>
        <w:tc>
          <w:tcPr>
            <w:tcW w:type="dxa" w:w="680"/>
          </w:tcPr>
          <w:p>
            <w:r/>
            <w:r>
              <w:rPr>
                <w:rFonts w:ascii="Malgun Gothic" w:hAnsi="Malgun Gothic" w:eastAsia="Malgun Gothic"/>
                <w:sz w:val="18"/>
              </w:rPr>
              <w:t>고</w:t>
            </w:r>
          </w:p>
        </w:tc>
        <w:tc>
          <w:tcPr>
            <w:tcW w:type="dxa" w:w="4535"/>
          </w:tcPr>
          <w:p>
            <w:r/>
            <w:r>
              <w:rPr>
                <w:rFonts w:ascii="Malgun Gothic" w:hAnsi="Malgun Gothic" w:eastAsia="Malgun Gothic"/>
                <w:sz w:val="18"/>
              </w:rPr>
              <w:t>4-tag (seed+commit+dataset+weights version, 본안 C-M-06)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Malgun Gothic" w:hAnsi="Malgun Gothic" w:eastAsia="Malgun Gothic"/>
                <w:sz w:val="18"/>
              </w:rPr>
              <w:t>C-R14</w:t>
            </w:r>
          </w:p>
        </w:tc>
        <w:tc>
          <w:tcPr>
            <w:tcW w:type="dxa" w:w="2268"/>
          </w:tcPr>
          <w:p>
            <w:r/>
            <w:r>
              <w:rPr>
                <w:rFonts w:ascii="Malgun Gothic" w:hAnsi="Malgun Gothic" w:eastAsia="Malgun Gothic"/>
                <w:sz w:val="18"/>
              </w:rPr>
              <w:t>G75 Exit 7축으로 Phase C 검증 부족</w:t>
            </w:r>
          </w:p>
        </w:tc>
        <w:tc>
          <w:tcPr>
            <w:tcW w:type="dxa" w:w="567"/>
          </w:tcPr>
          <w:p>
            <w:r/>
            <w:r>
              <w:rPr>
                <w:rFonts w:ascii="Malgun Gothic" w:hAnsi="Malgun Gothic" w:eastAsia="Malgun Gothic"/>
                <w:sz w:val="18"/>
              </w:rPr>
              <w:t>중</w:t>
            </w:r>
          </w:p>
        </w:tc>
        <w:tc>
          <w:tcPr>
            <w:tcW w:type="dxa" w:w="680"/>
          </w:tcPr>
          <w:p>
            <w:r/>
            <w:r>
              <w:rPr>
                <w:rFonts w:ascii="Malgun Gothic" w:hAnsi="Malgun Gothic" w:eastAsia="Malgun Gothic"/>
                <w:sz w:val="18"/>
              </w:rPr>
              <w:t>고</w:t>
            </w:r>
          </w:p>
        </w:tc>
        <w:tc>
          <w:tcPr>
            <w:tcW w:type="dxa" w:w="4535"/>
          </w:tcPr>
          <w:p>
            <w:r/>
            <w:r>
              <w:rPr>
                <w:rFonts w:ascii="Malgun Gothic" w:hAnsi="Malgun Gothic" w:eastAsia="Malgun Gothic"/>
                <w:sz w:val="18"/>
              </w:rPr>
              <w:t>8축 확장 (Phase C InterfaceTrace 추가, 본안 C-28)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Malgun Gothic" w:hAnsi="Malgun Gothic" w:eastAsia="Malgun Gothic"/>
        </w:rPr>
        <w:t>7. 결론 및 서명</w:t>
      </w:r>
    </w:p>
    <w:p>
      <w:r>
        <w:rPr>
          <w:rFonts w:ascii="Malgun Gothic" w:hAnsi="Malgun Gothic" w:eastAsia="Malgun Gothic"/>
          <w:b w:val="0"/>
          <w:i w:val="0"/>
        </w:rPr>
        <w:t>본 Phase C 본안 합의 제안서는 2026-05-22 GitHub에 push된 Phase C 초안(proposal·blueprint·handoff 3종)을 정밀 검증하여 12개 보강 사항(C-M-01 ~ C-M-12)을 부착하고 8개 신규 쟁점(C-21 ~ C-28)을 해소한 합의안이다.</w:t>
      </w:r>
    </w:p>
    <w:p>
      <w:r>
        <w:rPr>
          <w:rFonts w:ascii="Malgun Gothic" w:hAnsi="Malgun Gothic" w:eastAsia="Malgun Gothic"/>
          <w:b/>
          <w:i w:val="0"/>
        </w:rPr>
        <w:t>초안 → 본안 핵심 진화 (12개 보강):</w:t>
      </w:r>
    </w:p>
    <w:p>
      <w:r>
        <w:rPr>
          <w:rFonts w:ascii="Malgun Gothic" w:hAnsi="Malgun Gothic" w:eastAsia="Malgun Gothic"/>
          <w:b w:val="0"/>
          <w:i w:val="0"/>
        </w:rPr>
        <w:t>• 에이전트 비용·관측 보강 (3건): PromptCacheLayer(-30% 비용), AgentTraceLogger(8축 audit), TrainPlane/ServePlane v2.0</w:t>
      </w:r>
    </w:p>
    <w:p>
      <w:r>
        <w:rPr>
          <w:rFonts w:ascii="Malgun Gothic" w:hAnsi="Malgun Gothic" w:eastAsia="Malgun Gothic"/>
          <w:b w:val="0"/>
          <w:i w:val="0"/>
        </w:rPr>
        <w:t>• 기존 자산 정합 (1건): V630 ensemble/ 마이그레이션 + 백워드 호환</w:t>
      </w:r>
    </w:p>
    <w:p>
      <w:r>
        <w:rPr>
          <w:rFonts w:ascii="Malgun Gothic" w:hAnsi="Malgun Gothic" w:eastAsia="Malgun Gothic"/>
          <w:b w:val="0"/>
          <w:i w:val="0"/>
        </w:rPr>
        <w:t>• 재현성·평가 표준 (4건): entropy ≥1.5 분포 제약, 4-tag (+weights version), AgentEnsembleEvaluator, CI 분리</w:t>
      </w:r>
    </w:p>
    <w:p>
      <w:r>
        <w:rPr>
          <w:rFonts w:ascii="Malgun Gothic" w:hAnsi="Malgun Gothic" w:eastAsia="Malgun Gothic"/>
          <w:b w:val="0"/>
          <w:i w:val="0"/>
        </w:rPr>
        <w:t>• 거버넌스·확장 (4건): AgentResponsibility Matrix, ReaderFeedback DSR, 경쟁 흡수 IP 자문, LoRAStackingAdapter 활성화</w:t>
      </w:r>
    </w:p>
    <w:p>
      <w:r>
        <w:rPr>
          <w:rFonts w:ascii="Malgun Gothic" w:hAnsi="Malgun Gothic" w:eastAsia="Malgun Gothic"/>
          <w:b w:val="0"/>
          <w:i w:val="0"/>
        </w:rPr>
        <w:t>Phase C 종료(V680) 시점 Literary OS는 Constitution v2.0 MetaLearner + 4-Agent Ensemble + PublicSDK v1.0 + B2B Partner API + LoRAStackingAdapter 활성 + 경쟁 흡수 5종 + Distillation v0.1 + 정식 계약 1건 + v12.0.0 (74 Gates, 10,000+ Tests)를 보유한다. 이는 Phase D(V700+, SaaS+다언어) 진입의 안정 기반이다.</w:t>
      </w:r>
    </w:p>
    <w:p>
      <w:r>
        <w:rPr>
          <w:rFonts w:ascii="Malgun Gothic" w:hAnsi="Malgun Gothic" w:eastAsia="Malgun Gothic"/>
          <w:b w:val="0"/>
          <w:i w:val="0"/>
        </w:rPr>
      </w:r>
    </w:p>
    <w:p>
      <w:r>
        <w:rPr>
          <w:rFonts w:ascii="Malgun Gothic" w:hAnsi="Malgun Gothic" w:eastAsia="Malgun Gothic"/>
          <w:b w:val="0"/>
          <w:i w:val="0"/>
        </w:rPr>
        <w:t>Phase D 진입 조건: G75 8축 PASS + 정식 계약 1건 + v12.0.0 릴리즈.</w:t>
      </w:r>
    </w:p>
    <w:p>
      <w:r>
        <w:rPr>
          <w:rFonts w:ascii="Malgun Gothic" w:hAnsi="Malgun Gothic" w:eastAsia="Malgun Gothic"/>
          <w:b w:val="0"/>
          <w:i w:val="0"/>
        </w:rPr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402"/>
          </w:tcPr>
          <w:p>
            <w:r/>
            <w:r>
              <w:rPr>
                <w:rFonts w:ascii="Malgun Gothic" w:hAnsi="Malgun Gothic" w:eastAsia="Malgun Gothic"/>
                <w:b/>
                <w:sz w:val="18"/>
              </w:rPr>
              <w:t>Chief Architect</w:t>
            </w:r>
          </w:p>
        </w:tc>
        <w:tc>
          <w:tcPr>
            <w:tcW w:type="dxa" w:w="3402"/>
          </w:tcPr>
          <w:p>
            <w:r/>
            <w:r>
              <w:rPr>
                <w:rFonts w:ascii="Malgun Gothic" w:hAnsi="Malgun Gothic" w:eastAsia="Malgun Gothic"/>
                <w:b/>
                <w:sz w:val="18"/>
              </w:rPr>
              <w:t>Chief Compiler</w:t>
            </w:r>
          </w:p>
        </w:tc>
        <w:tc>
          <w:tcPr>
            <w:tcW w:type="dxa" w:w="3402"/>
          </w:tcPr>
          <w:p>
            <w:r/>
            <w:r>
              <w:rPr>
                <w:rFonts w:ascii="Malgun Gothic" w:hAnsi="Malgun Gothic" w:eastAsia="Malgun Gothic"/>
                <w:b/>
                <w:sz w:val="18"/>
              </w:rPr>
              <w:t>Chief System Principal Engineer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Malgun Gothic" w:hAnsi="Malgun Gothic" w:eastAsia="Malgun Gothic"/>
                <w:sz w:val="18"/>
              </w:rPr>
              <w:t>________________________</w:t>
            </w:r>
          </w:p>
        </w:tc>
        <w:tc>
          <w:tcPr>
            <w:tcW w:type="dxa" w:w="3402"/>
          </w:tcPr>
          <w:p>
            <w:r/>
            <w:r>
              <w:rPr>
                <w:rFonts w:ascii="Malgun Gothic" w:hAnsi="Malgun Gothic" w:eastAsia="Malgun Gothic"/>
                <w:sz w:val="18"/>
              </w:rPr>
              <w:t>________________________</w:t>
            </w:r>
          </w:p>
        </w:tc>
        <w:tc>
          <w:tcPr>
            <w:tcW w:type="dxa" w:w="3402"/>
          </w:tcPr>
          <w:p>
            <w:r/>
            <w:r>
              <w:rPr>
                <w:rFonts w:ascii="Malgun Gothic" w:hAnsi="Malgun Gothic" w:eastAsia="Malgun Gothic"/>
                <w:sz w:val="18"/>
              </w:rPr>
              <w:t>________________________</w:t>
            </w:r>
          </w:p>
        </w:tc>
      </w:tr>
    </w:tbl>
    <w:p>
      <w:pPr>
        <w:jc w:val="center"/>
      </w:pPr>
      <w:r>
        <w:rPr>
          <w:rFonts w:ascii="Malgun Gothic" w:hAnsi="Malgun Gothic" w:eastAsia="Malgun Gothic"/>
          <w:b w:val="0"/>
          <w:i/>
        </w:rPr>
        <w:t>— Literary OS Phase C Proposal v1.0 (Final)  |  Based on initial draft 2026-05-22  |  2026-05-25 —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