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56"/>
        </w:rPr>
        <w:t>Literary OS</w:t>
      </w:r>
    </w:p>
    <w:p>
      <w:pPr>
        <w:jc w:val="center"/>
      </w:pPr>
      <w:r>
        <w:rPr>
          <w:rFonts w:ascii="Malgun Gothic" w:hAnsi="Malgun Gothic" w:eastAsia="Malgun Gothic"/>
          <w:b/>
          <w:sz w:val="34"/>
        </w:rPr>
        <w:t>Phase C 본안 v1.2 — V640 생존 분석 (F4~F10)</w:t>
      </w:r>
    </w:p>
    <w:p>
      <w:pPr>
        <w:jc w:val="center"/>
      </w:pPr>
      <w:r>
        <w:rPr>
          <w:rFonts w:ascii="Malgun Gothic" w:hAnsi="Malgun Gothic" w:eastAsia="Malgun Gothic"/>
          <w:i/>
          <w:sz w:val="24"/>
        </w:rPr>
        <w:t>GitNexus 재인덱싱 (V640 시점) + SP-C.1 진행 편차 + 본안 보강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기준선: V640 main HEAD 305742df (v11.10.0, FeedbackIntegrator)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선행: 본안 v1.0 (faeb863d) + v1.1 Errata (1dd93233)</w:t>
      </w:r>
    </w:p>
    <w:p>
      <w:pPr>
        <w:jc w:val="center"/>
      </w:pPr>
      <w:r>
        <w:rPr>
          <w:rFonts w:ascii="Malgun Gothic" w:hAnsi="Malgun Gothic" w:eastAsia="Malgun Gothic"/>
          <w:b/>
          <w:i w:val="0"/>
        </w:rPr>
        <w:t>Chief Architect × Chief Compiler × Chief System Principal Engineer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2026년 5월 26일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§0. 본 문서의 위치</w:t>
      </w:r>
    </w:p>
    <w:p>
      <w:r>
        <w:rPr>
          <w:rFonts w:ascii="Malgun Gothic" w:hAnsi="Malgun Gothic" w:eastAsia="Malgun Gothic"/>
          <w:b w:val="0"/>
          <w:i w:val="0"/>
        </w:rPr>
        <w:t>본 v1.2 생존 분석 보고서는 V631~V640 commit 진행 후 V640 시점 main HEAD를 GitNexus로 재인덱싱한 결과 도출된 7건 추가 발견(F4~F10)을 본안에 흡수한다. v1.0 골격 + v1.1 Errata 3건(F1·F2·F3) + v1.2 7건(F4~F10) = 누적 10건 정정/보강.</w:t>
      </w:r>
    </w:p>
    <w:p>
      <w:r>
        <w:rPr>
          <w:rFonts w:ascii="Malgun Gothic" w:hAnsi="Malgun Gothic" w:eastAsia="Malgun Gothic"/>
          <w:b w:val="0"/>
          <w:i/>
        </w:rPr>
        <w:t>저연산 모드는 본안 v1.0 + v1.1 Errata + 본 v1.2를 함께 학습한 후 SP-C.1 V641 진입 (또는 V641 진행 중이면 V642부터).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§1. V640 GitNexus 재인덱싱 결과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축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V630 (faeb863d 기준)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V640 (305742df 기준)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증가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모듈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790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810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+20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심볼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14,897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15,527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+630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IMPORTS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4,363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5,769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+1,406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CALLS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14,811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45,178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+30,367</w:t>
            </w:r>
          </w:p>
        </w:tc>
      </w:tr>
    </w:tbl>
    <w:p>
      <w:r>
        <w:rPr>
          <w:rFonts w:ascii="Malgun Gothic" w:hAnsi="Malgun Gothic" w:eastAsia="Malgun Gothic"/>
          <w:b w:val="0"/>
          <w:i/>
        </w:rPr>
        <w:t>CALLS 폭증(+30,367)은 V631~V640 신규 모듈의 method/function 호출 증가 + V632 LOSDB JSONL 영속화 + V636~V640 monitoring/feedback 컴포넌트 도입.</w:t>
      </w:r>
    </w:p>
    <w:p>
      <w:pPr>
        <w:pStyle w:val="Heading2"/>
      </w:pPr>
      <w:r>
        <w:rPr>
          <w:rFonts w:ascii="Malgun Gothic" w:hAnsi="Malgun Gothic" w:eastAsia="Malgun Gothic"/>
        </w:rPr>
        <w:t>1.1 V631~V640 신규 클래스 blast radius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클래스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V버전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ADR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callers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LOSConstitutionV2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V631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ADR-098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 상속, weight_tracker만 추가 호출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ConstitutionWeightTracker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V632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ADR-099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v2 + auto_promotion_gate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PatternLibraryV2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V633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ADR-075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합 산정 도구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RetrainingScheduler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V634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ADR-076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독립 트리거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AutoPromotionGate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V635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ADR-077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Gate registry + tests + v2 weights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SelfLearningMonitor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V636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ADR-078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monitoring entry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ConstitutionEvalV2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V637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ADR-079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v2 활용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ContaminationDetector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V638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ADR-080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monitoring 보조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DataAugmentationController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V639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ADR-081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본안 미포함 (F7)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FeedbackIntegrator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V640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ADR-082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본안 미포함 (F7)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§2. 7대 신규 발견 (F4~F10)</w:t>
      </w:r>
    </w:p>
    <w:p>
      <w:pPr>
        <w:pStyle w:val="Heading2"/>
      </w:pPr>
      <w:r>
        <w:rPr>
          <w:rFonts w:ascii="Malgun Gothic" w:hAnsi="Malgun Gothic" w:eastAsia="Malgun Gothic"/>
        </w:rPr>
        <w:t>F4. constitution/ 디렉토리 비대화 — 11 모듈 집중</w:t>
      </w:r>
    </w:p>
    <w:p>
      <w:r>
        <w:rPr>
          <w:rFonts w:ascii="Malgun Gothic" w:hAnsi="Malgun Gothic" w:eastAsia="Malgun Gothic"/>
          <w:b w:val="0"/>
          <w:i w:val="0"/>
        </w:rPr>
        <w:t>실측: V631~V640에서 신설된 10개 모듈 + 기존 los_constitution(V594) + __init__ = constitution/ 안에 11 모듈.</w:t>
      </w:r>
    </w:p>
    <w:p>
      <w:r>
        <w:rPr>
          <w:rFonts w:ascii="Malgun Gothic" w:hAnsi="Malgun Gothic" w:eastAsia="Malgun Gothic"/>
          <w:b/>
          <w:i w:val="0"/>
        </w:rPr>
        <w:t>본안 가정 vs 실제 위치: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본안 가정 경로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실제 V640 경로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literary_system/patterns/pattern_library_v2.py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literary_system/constitution/pattern_library_v2.py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literary_system/finetune/retraining_scheduler.py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literary_system/constitution/retraining_scheduler.py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literary_system/monitoring/self_learning_monitor.py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literary_system/constitution/self_learning_monitor.py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literary_system/monitoring/contamination_detector.py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literary_system/constitution/contamination_detector.py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literary_system/feedback/data_augmentation_controller.py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literary_system/constitution/data_augmentation_controller.py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literary_system/feedback/feedback_integrator.py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literary_system/constitution/feedback_integrator.py</w:t>
            </w:r>
          </w:p>
        </w:tc>
      </w:tr>
    </w:tbl>
    <w:p>
      <w:r>
        <w:rPr>
          <w:rFonts w:ascii="Malgun Gothic" w:hAnsi="Malgun Gothic" w:eastAsia="Malgun Gothic"/>
          <w:b/>
          <w:i w:val="0"/>
        </w:rPr>
        <w:t>정정안:</w:t>
      </w:r>
    </w:p>
    <w:p>
      <w:r>
        <w:rPr>
          <w:rFonts w:ascii="Malgun Gothic" w:hAnsi="Malgun Gothic" w:eastAsia="Malgun Gothic"/>
          <w:b w:val="0"/>
          <w:i w:val="0"/>
        </w:rPr>
        <w:t>• 본안 §6 모듈 매트릭스 갱신: 본 6개 모듈의 실제 경로를 constitution/* 으로 정정.</w:t>
      </w:r>
    </w:p>
    <w:p>
      <w:r>
        <w:rPr>
          <w:rFonts w:ascii="Malgun Gothic" w:hAnsi="Malgun Gothic" w:eastAsia="Malgun Gothic"/>
          <w:b w:val="0"/>
          <w:i w:val="0"/>
        </w:rPr>
        <w:t>• 디렉토리 비대화 권고: V641~V645 중 1주를 할당해 서브패키지 분리 (constitution/learning/, constitution/monitoring/, constitution/feedback/). 백워드 호환 위해 constitution/__init__.py에서 facade re-export.</w:t>
      </w:r>
    </w:p>
    <w:p>
      <w:r>
        <w:rPr>
          <w:rFonts w:ascii="Malgun Gothic" w:hAnsi="Malgun Gothic" w:eastAsia="Malgun Gothic"/>
          <w:b w:val="0"/>
          <w:i w:val="0"/>
        </w:rPr>
        <w:t>• 또는 V680 Phase B Exit 시점까지 그대로 두고 Phase D에서 재구성 (저연산 모드 부담 감소).</w:t>
      </w:r>
    </w:p>
    <w:p>
      <w:pPr>
        <w:pStyle w:val="Heading2"/>
      </w:pPr>
      <w:r>
        <w:rPr>
          <w:rFonts w:ascii="Malgun Gothic" w:hAnsi="Malgun Gothic" w:eastAsia="Malgun Gothic"/>
        </w:rPr>
        <w:t>F5. ADR 번호 체계 편차 (본안 ADR-073~095 가정 실패)</w:t>
      </w:r>
    </w:p>
    <w:p>
      <w:r>
        <w:rPr>
          <w:rFonts w:ascii="Malgun Gothic" w:hAnsi="Malgun Gothic" w:eastAsia="Malgun Gothic"/>
          <w:b w:val="0"/>
          <w:i w:val="0"/>
        </w:rPr>
        <w:t>실측 V631~V640 commit ADR: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본안 가정 ADR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실제 commit ADR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V631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ADR-073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ADR-098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 종료 ADR-097 다음 자연 번호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V632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ADR-074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ADR-099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연속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V633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ADR-075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ADR-075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우연 일치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V634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ADR-076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ADR-076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우연 일치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V635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ADR-077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ADR-077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우연 일치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V636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ADR-078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ADR-078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우연 일치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V637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ADR-079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ADR-079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우연 일치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V638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ADR-080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ADR-080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우연 일치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V639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ADR-081 (가정)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ADR-081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본안 SuitePackage 자리 → DataAugmentation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V640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ADR-082 (가정)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ADR-082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본안 MetaLearner cycle 자리 → FeedbackIntegrator</w:t>
            </w:r>
          </w:p>
        </w:tc>
      </w:tr>
    </w:tbl>
    <w:p>
      <w:r>
        <w:rPr>
          <w:rFonts w:ascii="Malgun Gothic" w:hAnsi="Malgun Gothic" w:eastAsia="Malgun Gothic"/>
          <w:b/>
          <w:i w:val="0"/>
        </w:rPr>
        <w:t>정정안:</w:t>
      </w:r>
    </w:p>
    <w:p>
      <w:r>
        <w:rPr>
          <w:rFonts w:ascii="Malgun Gothic" w:hAnsi="Malgun Gothic" w:eastAsia="Malgun Gothic"/>
          <w:b w:val="0"/>
          <w:i w:val="0"/>
        </w:rPr>
        <w:t>• ADR-073/074 (본안 LOSConstitution v2.0 + WeightTracker) 매핑은 ADR-098/099로 정정.</w:t>
      </w:r>
    </w:p>
    <w:p>
      <w:r>
        <w:rPr>
          <w:rFonts w:ascii="Malgun Gothic" w:hAnsi="Malgun Gothic" w:eastAsia="Malgun Gothic"/>
          <w:b w:val="0"/>
          <w:i w:val="0"/>
        </w:rPr>
        <w:t>• ADR-073/074 번호는 deprecated (사용 안 함) 또는 Phase B 후속 작업에 재할당 가능.</w:t>
      </w:r>
    </w:p>
    <w:p>
      <w:r>
        <w:rPr>
          <w:rFonts w:ascii="Malgun Gothic" w:hAnsi="Malgun Gothic" w:eastAsia="Malgun Gothic"/>
          <w:b w:val="0"/>
          <w:i w:val="0"/>
        </w:rPr>
        <w:t>• ADR-081/082는 본안 계획(SuitePackage/MetaLearner)이 아닌 실제 commit(DataAugmentation/FeedbackIntegrator)으로 정정.</w:t>
      </w:r>
    </w:p>
    <w:p>
      <w:r>
        <w:rPr>
          <w:rFonts w:ascii="Malgun Gothic" w:hAnsi="Malgun Gothic" w:eastAsia="Malgun Gothic"/>
          <w:b w:val="0"/>
          <w:i w:val="0"/>
        </w:rPr>
        <w:t>• Phase C 본안 누적 ADR 표 갱신: ADR-075~095 (21건) + ADR-098 + ADR-099 (2건) = 23건 유지.</w:t>
      </w:r>
    </w:p>
    <w:p>
      <w:pPr>
        <w:pStyle w:val="Heading2"/>
      </w:pPr>
      <w:r>
        <w:rPr>
          <w:rFonts w:ascii="Malgun Gothic" w:hAnsi="Malgun Gothic" w:eastAsia="Malgun Gothic"/>
        </w:rPr>
        <w:t>F6. DEV_PROTOCOL_v2.0 + PACKAGING_PROTOCOL_v1.0 신설 (본안 미반영)</w:t>
      </w:r>
    </w:p>
    <w:p>
      <w:r>
        <w:rPr>
          <w:rFonts w:ascii="Malgun Gothic" w:hAnsi="Malgun Gothic" w:eastAsia="Malgun Gothic"/>
          <w:b w:val="0"/>
          <w:i w:val="0"/>
        </w:rPr>
        <w:t>실측: docs/workflow/DEV_PROTOCOL_v2.0.md + PACKAGING_PROTOCOL_v1.0.md 신설 (commit 17e70acdd2 + 46bae08994).</w:t>
      </w:r>
    </w:p>
    <w:p>
      <w:r>
        <w:rPr>
          <w:rFonts w:ascii="Malgun Gothic" w:hAnsi="Malgun Gothic" w:eastAsia="Malgun Gothic"/>
          <w:b w:val="0"/>
          <w:i w:val="0"/>
        </w:rPr>
        <w:t>내용 추정 (commit 메시지 기준):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문서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핵심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DEV_PROTOCOL_v2.0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Preflight 필수화 + 패키지 비교 검증 + CLAUDE.md 경고 추가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PACKAGING_PROTOCOL_v1.0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ZIP 검증 프로토콜 (파일 수 1,200 기준, 런타임 포함 여부 주석)</w:t>
            </w:r>
          </w:p>
        </w:tc>
      </w:tr>
    </w:tbl>
    <w:p>
      <w:r>
        <w:rPr>
          <w:rFonts w:ascii="Malgun Gothic" w:hAnsi="Malgun Gothic" w:eastAsia="Malgun Gothic"/>
          <w:b/>
          <w:i w:val="0"/>
        </w:rPr>
        <w:t>정정안:</w:t>
      </w:r>
    </w:p>
    <w:p>
      <w:r>
        <w:rPr>
          <w:rFonts w:ascii="Malgun Gothic" w:hAnsi="Malgun Gothic" w:eastAsia="Malgun Gothic"/>
          <w:b w:val="0"/>
          <w:i w:val="0"/>
        </w:rPr>
        <w:t>• 본안 §0 'PREFLIGHT_GUIDE_v1.1 필수' → 'PREFLIGHT_GUIDE_v1.1 + DEV_PROTOCOL_v2.0 + PACKAGING_PROTOCOL_v1.0 필수' 확장.</w:t>
      </w:r>
    </w:p>
    <w:p>
      <w:r>
        <w:rPr>
          <w:rFonts w:ascii="Malgun Gothic" w:hAnsi="Malgun Gothic" w:eastAsia="Malgun Gothic"/>
          <w:b w:val="0"/>
          <w:i w:val="0"/>
        </w:rPr>
        <w:t>• 각 SP 진입 전 체크리스트에 추가: DEV_PROTOCOL_v2.0 Preflight 필수 단계, PACKAGING ZIP 검증.</w:t>
      </w:r>
    </w:p>
    <w:p>
      <w:r>
        <w:rPr>
          <w:rFonts w:ascii="Malgun Gothic" w:hAnsi="Malgun Gothic" w:eastAsia="Malgun Gothic"/>
          <w:b w:val="0"/>
          <w:i w:val="0"/>
        </w:rPr>
        <w:t>• Phase C 릴리즈 commit (V645/V655/V665/V680) 시 PACKAGING_PROTOCOL_v1.0 ZIP 검증 필수 ADR 부속.</w:t>
      </w:r>
    </w:p>
    <w:p>
      <w:pPr>
        <w:pStyle w:val="Heading2"/>
      </w:pPr>
      <w:r>
        <w:rPr>
          <w:rFonts w:ascii="Malgun Gothic" w:hAnsi="Malgun Gothic" w:eastAsia="Malgun Gothic"/>
        </w:rPr>
        <w:t>F7. V639/V640 계획 편차 (본안 SuitePackage/MetaLearner → 실제 DataAug/FeedbackIntegrator)</w:t>
      </w:r>
    </w:p>
    <w:p>
      <w:r>
        <w:rPr>
          <w:rFonts w:ascii="Malgun Gothic" w:hAnsi="Malgun Gothic" w:eastAsia="Malgun Gothic"/>
          <w:b w:val="0"/>
          <w:i w:val="0"/>
        </w:rPr>
        <w:t>본안 v1.0 SP-C.1 V639/V640 계획: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본안 계획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실제 commit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처리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V639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KoreanDrama-Suite-v1 HuggingFace 비공개 등록 준비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DataAugmentationController (ADR-081)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Suite 패키징 → V655 G67 Suite Registration으로 이연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V640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MetaLearner 1사이클 완료 검증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FeedbackIntegrator (ADR-082)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MetaLearner 1사이클 → V641~V643 진행으로 이연</w:t>
            </w:r>
          </w:p>
        </w:tc>
      </w:tr>
    </w:tbl>
    <w:p>
      <w:r>
        <w:rPr>
          <w:rFonts w:ascii="Malgun Gothic" w:hAnsi="Malgun Gothic" w:eastAsia="Malgun Gothic"/>
          <w:b/>
          <w:i w:val="0"/>
        </w:rPr>
        <w:t>정정안 (SP-C.1 V641~V645 재배치):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원본 본안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v1.2 정정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MetaLearner 1사이클 (본안 V640 자리 이전)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MetaLearner 1사이클 + Krippendorff α 1차 측정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2사이클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2사이클 + DataAugmentationController(V639) 통합 검증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3사이클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3사이클 + FeedbackIntegrator(V640) 통합 검증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V644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4사이클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4사이클 + 가중치 수렴 확인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V645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SelfLearningGate G63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G63 (오염 0%, KL&lt;0.05, α≥0.70, 추세 양수 3사이클)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F8. SP-C.2 모듈 경로 V640 충돌 0건 (안전 확인)</w:t>
      </w:r>
    </w:p>
    <w:p>
      <w:r>
        <w:rPr>
          <w:rFonts w:ascii="Malgun Gothic" w:hAnsi="Malgun Gothic" w:eastAsia="Malgun Gothic"/>
          <w:b/>
          <w:i w:val="0"/>
        </w:rPr>
        <w:t>실측: literary_system/agents/, literary_system/eval/agent_*  디렉토리/파일 V640 시점 미존재. 본안 V646~V655 모듈 8건 모두 신규 작성 가능.</w:t>
      </w:r>
    </w:p>
    <w:p>
      <w:r>
        <w:rPr>
          <w:rFonts w:ascii="Malgun Gothic" w:hAnsi="Malgun Gothic" w:eastAsia="Malgun Gothic"/>
          <w:b w:val="0"/>
          <w:i w:val="0"/>
        </w:rPr>
        <w:t>정정안: 본안 v1.0 §1.2 (Phase B → Phase C 모듈 계층 변화)의 'agents/ 신규' 가정 유지. F3 ensemble/ 마이그레이션 4-step은 V646 진입 시 그대로 적용.</w:t>
      </w:r>
    </w:p>
    <w:p>
      <w:pPr>
        <w:pStyle w:val="Heading2"/>
      </w:pPr>
      <w:r>
        <w:rPr>
          <w:rFonts w:ascii="Malgun Gothic" w:hAnsi="Malgun Gothic" w:eastAsia="Malgun Gothic"/>
        </w:rPr>
        <w:t>F9. SafetyRegressionV2 V640 시점 여전히 미신설 (F2 미해결)</w:t>
      </w:r>
    </w:p>
    <w:p>
      <w:r>
        <w:rPr>
          <w:rFonts w:ascii="Malgun Gothic" w:hAnsi="Malgun Gothic" w:eastAsia="Malgun Gothic"/>
          <w:b w:val="0"/>
          <w:i w:val="0"/>
        </w:rPr>
        <w:t>실측: literary_system/safety/ 디렉토리 자체 V640 시점에도 부재. v1.1 Errata F2 권고 commit 안 됨.</w:t>
      </w:r>
    </w:p>
    <w:p>
      <w:r>
        <w:rPr>
          <w:rFonts w:ascii="Malgun Gothic" w:hAnsi="Malgun Gothic" w:eastAsia="Malgun Gothic"/>
          <w:b/>
          <w:i w:val="0"/>
        </w:rPr>
        <w:t>정정안 (v1.2 강화):</w:t>
      </w:r>
    </w:p>
    <w:p>
      <w:r>
        <w:rPr>
          <w:rFonts w:ascii="Malgun Gothic" w:hAnsi="Malgun Gothic" w:eastAsia="Malgun Gothic"/>
          <w:b w:val="0"/>
          <w:i w:val="0"/>
        </w:rPr>
        <w:t>• V641 진입 시 'V630-AUDIT4 또는 V640-PATCH'로 SafetyRegressionV2 신설 commit **의무**.</w:t>
      </w:r>
    </w:p>
    <w:p>
      <w:r>
        <w:rPr>
          <w:rFonts w:ascii="Malgun Gothic" w:hAnsi="Malgun Gothic" w:eastAsia="Malgun Gothic"/>
          <w:b w:val="0"/>
          <w:i w:val="0"/>
        </w:rPr>
        <w:t>• 미신설 상태에서 V650 AgentCoordinator 진입 시 AgentSafetyGuard가 pre_train_safety.py만 호출 (PostTrain 미검증).</w:t>
      </w:r>
    </w:p>
    <w:p>
      <w:r>
        <w:rPr>
          <w:rFonts w:ascii="Malgun Gothic" w:hAnsi="Malgun Gothic" w:eastAsia="Malgun Gothic"/>
          <w:b w:val="0"/>
          <w:i w:val="0"/>
        </w:rPr>
        <w:t>• v1.1-R11 임계: 'SP-C.2 V650 진입 시점에 미commit'을 'SP-C.1 V641 진입 시점'으로 앞당김.</w:t>
      </w:r>
    </w:p>
    <w:p>
      <w:pPr>
        <w:pStyle w:val="Heading2"/>
      </w:pPr>
      <w:r>
        <w:rPr>
          <w:rFonts w:ascii="Malgun Gothic" w:hAnsi="Malgun Gothic" w:eastAsia="Malgun Gothic"/>
        </w:rPr>
        <w:t>F10. ensemble/ 마이그레이션 진행도 0% (F3 미진행)</w:t>
      </w:r>
    </w:p>
    <w:p>
      <w:r>
        <w:rPr>
          <w:rFonts w:ascii="Malgun Gothic" w:hAnsi="Malgun Gothic" w:eastAsia="Malgun Gothic"/>
          <w:b w:val="0"/>
          <w:i w:val="0"/>
        </w:rPr>
        <w:t>실측: V640 시점 literary_system/agents/ 디렉토리 미존재 = ensemble/ 4-step 마이그레이션 1단계도 진행 안 됨.</w:t>
      </w:r>
    </w:p>
    <w:p>
      <w:r>
        <w:rPr>
          <w:rFonts w:ascii="Malgun Gothic" w:hAnsi="Malgun Gothic" w:eastAsia="Malgun Gothic"/>
          <w:b w:val="0"/>
          <w:i w:val="0"/>
        </w:rPr>
        <w:t>정정안: V646 SP-C.2 진입 시점에 일괄 진행. v1.1 Errata 4-step 그대로 적용. orchestrators/full_scene_orchestrator.py + tests/test_v389/test_v579 동시 진행.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§3. SP-C.1 잔여 (V641~V645) 권고 작업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핵심 작업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검증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V641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MetaLearner 1사이클 + Krippendorff α 1차 + AUDIT4 SafetyRegressionV2 신설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G62 PASS 후 α≥0.70 + safety/ 디렉토리 commit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F9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V642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MetaLearner 2사이클 + DataAugmentationController 통합 검증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V639 모듈 통합 테스트 + α 모니터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F7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V643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MetaLearner 3사이클 + FeedbackIntegrator 통합 검증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V640 모듈 통합 + 가중치 추세 양수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F7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V644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MetaLearner 4사이클 + 가중치 수렴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합 1.0 ± 0.01 + entropy ≥1.5 유지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C-M-05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V645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SelfLearningGate G63 + (선택)constitution/ 서브패키지 분리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오염 0% + KL&lt;0.05 + (선택)11→3 서브패키지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§4. 누적 변경 사항 (v1.0 → v1.1 → v1.2)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발견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문서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상태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요지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F1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v1.1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정정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LoRAStackingAdapter V611 실 구현 (V615→V611 정정)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F2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v1.1→v1.2 강화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미해결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SafetyRegressionV2 V640 미신설 → V641 의무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F3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v1.1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미진행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ensemble/ 4-step 마이그레이션 V646 일괄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F4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v1.2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constitution/ 11 모듈 비대화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F5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v1.2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ADR-073/074 → ADR-098/099 정정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F6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v1.2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DEV_PROTOCOL_v2.0 + PACKAGING_PROTOCOL_v1.0 본안 흡수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F7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v1.2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V639/V640 편차 (Suite/MetaLearner → DataAug/Feedback)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F8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v1.2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안전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SP-C.2 모듈 경로 충돌 0건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F9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v1.2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강화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F2 임계 V650→V641 앞당김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F10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v1.2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미진행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F3 4-step 진행 0% 상태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§5. 결론</w:t>
      </w:r>
    </w:p>
    <w:p>
      <w:r>
        <w:rPr>
          <w:rFonts w:ascii="Malgun Gothic" w:hAnsi="Malgun Gothic" w:eastAsia="Malgun Gothic"/>
          <w:b w:val="0"/>
          <w:i w:val="0"/>
        </w:rPr>
        <w:t>본 v1.2는 V640 시점 GitNexus 재인덱싱(810 모듈/15,527 심볼)으로 7건 추가 발견(F4~F10)을 도출하고 v1.1 미해결 2건(F2/F3)의 임계를 강화했다.</w:t>
      </w:r>
    </w:p>
    <w:p>
      <w:r>
        <w:rPr>
          <w:rFonts w:ascii="Malgun Gothic" w:hAnsi="Malgun Gothic" w:eastAsia="Malgun Gothic"/>
          <w:b/>
          <w:i w:val="0"/>
        </w:rPr>
        <w:t>주요 변경:</w:t>
      </w:r>
    </w:p>
    <w:p>
      <w:r>
        <w:rPr>
          <w:rFonts w:ascii="Malgun Gothic" w:hAnsi="Malgun Gothic" w:eastAsia="Malgun Gothic"/>
          <w:b w:val="0"/>
          <w:i w:val="0"/>
        </w:rPr>
        <w:t>• F4: constitution/ 11 모듈 비대화 — 본안 §6 경로 정정 + V645 서브패키지 분리 선택지</w:t>
      </w:r>
    </w:p>
    <w:p>
      <w:r>
        <w:rPr>
          <w:rFonts w:ascii="Malgun Gothic" w:hAnsi="Malgun Gothic" w:eastAsia="Malgun Gothic"/>
          <w:b w:val="0"/>
          <w:i w:val="0"/>
        </w:rPr>
        <w:t>• F5: ADR 번호 ADR-073/074 → ADR-098/099 — 본안 ADR 매핑표 갱신</w:t>
      </w:r>
    </w:p>
    <w:p>
      <w:r>
        <w:rPr>
          <w:rFonts w:ascii="Malgun Gothic" w:hAnsi="Malgun Gothic" w:eastAsia="Malgun Gothic"/>
          <w:b w:val="0"/>
          <w:i w:val="0"/>
        </w:rPr>
        <w:t>• F6: DEV_PROTOCOL_v2.0 + PACKAGING_PROTOCOL_v1.0 본안 §0 필수 가이드에 추가</w:t>
      </w:r>
    </w:p>
    <w:p>
      <w:r>
        <w:rPr>
          <w:rFonts w:ascii="Malgun Gothic" w:hAnsi="Malgun Gothic" w:eastAsia="Malgun Gothic"/>
          <w:b w:val="0"/>
          <w:i w:val="0"/>
        </w:rPr>
        <w:t>• F7: V641~V645 재배치 (MetaLearner 사이클이 1버전씩 밀림)</w:t>
      </w:r>
    </w:p>
    <w:p>
      <w:r>
        <w:rPr>
          <w:rFonts w:ascii="Malgun Gothic" w:hAnsi="Malgun Gothic" w:eastAsia="Malgun Gothic"/>
          <w:b w:val="0"/>
          <w:i w:val="0"/>
        </w:rPr>
        <w:t>• F8: SP-C.2 진입 안전 확인 (충돌 0건)</w:t>
      </w:r>
    </w:p>
    <w:p>
      <w:r>
        <w:rPr>
          <w:rFonts w:ascii="Malgun Gothic" w:hAnsi="Malgun Gothic" w:eastAsia="Malgun Gothic"/>
          <w:b w:val="0"/>
          <w:i w:val="0"/>
        </w:rPr>
        <w:t>• F9: SafetyRegressionV2 신설 임계 V650→V641 앞당김</w:t>
      </w:r>
    </w:p>
    <w:p>
      <w:r>
        <w:rPr>
          <w:rFonts w:ascii="Malgun Gothic" w:hAnsi="Malgun Gothic" w:eastAsia="Malgun Gothic"/>
          <w:b w:val="0"/>
          <w:i w:val="0"/>
        </w:rPr>
        <w:t>• F10: ensemble/ 마이그레이션 미진행 (V646 일괄 진행 계획 유지)</w:t>
      </w:r>
    </w:p>
    <w:p>
      <w:r>
        <w:rPr>
          <w:rFonts w:ascii="Malgun Gothic" w:hAnsi="Malgun Gothic" w:eastAsia="Malgun Gothic"/>
          <w:b w:val="0"/>
          <w:i w:val="0"/>
        </w:rPr>
        <w:t>저연산 모드는 본 v1.2 §3 V641~V645 권고 작업을 우선 처리한 후 SP-C.2 V646 진입.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pPr>
        <w:jc w:val="center"/>
      </w:pPr>
      <w:r>
        <w:rPr>
          <w:rFonts w:ascii="Malgun Gothic" w:hAnsi="Malgun Gothic" w:eastAsia="Malgun Gothic"/>
          <w:b w:val="0"/>
          <w:i/>
        </w:rPr>
        <w:t>— Phase C Survival Analysis v1.2  |  V640 GitNexus 재인덱싱  |  2026-05-26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