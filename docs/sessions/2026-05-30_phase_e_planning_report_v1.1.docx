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sz w:val="56"/>
        </w:rPr>
        <w:t>Literary OS</w:t>
      </w:r>
    </w:p>
    <w:p>
      <w:pPr>
        <w:jc w:val="center"/>
      </w:pPr>
      <w:r>
        <w:rPr>
          <w:rFonts w:ascii="Malgun Gothic" w:hAnsi="Malgun Gothic" w:eastAsia="Malgun Gothic"/>
          <w:b/>
          <w:sz w:val="36"/>
        </w:rPr>
        <w:t>Phase E 기획안 통합 보고서 v1.1</w:t>
      </w:r>
    </w:p>
    <w:p>
      <w:pPr>
        <w:jc w:val="center"/>
      </w:pPr>
      <w:r>
        <w:rPr>
          <w:rFonts w:ascii="Malgun Gothic" w:hAnsi="Malgun Gothic" w:eastAsia="Malgun Gothic"/>
          <w:i/>
          <w:sz w:val="24"/>
        </w:rPr>
        <w:t>v1.0 이후 7건 추가 — 코퍼스 실측 / UI/UX 구체화 / Claude Design / LLM-1 전환 10 ADR + CSPE 권고</w:t>
      </w:r>
    </w:p>
    <w:p>
      <w:r>
        <w:rPr>
          <w:rFonts w:ascii="Malgun Gothic" w:hAnsi="Malgun Gothic" w:eastAsia="Malgun Gothic"/>
          <w:b w:val="0"/>
          <w:i w:val="0"/>
        </w:rPr>
      </w:r>
    </w:p>
    <w:p>
      <w:pPr>
        <w:jc w:val="center"/>
      </w:pPr>
      <w:r>
        <w:rPr>
          <w:rFonts w:ascii="Malgun Gothic" w:hAnsi="Malgun Gothic" w:eastAsia="Malgun Gothic"/>
          <w:b w:val="0"/>
          <w:i w:val="0"/>
        </w:rPr>
        <w:t>선행: v1.0 (commit 0679d64f, 2026-05-30 push)</w:t>
      </w:r>
    </w:p>
    <w:p>
      <w:pPr>
        <w:jc w:val="center"/>
      </w:pPr>
      <w:r>
        <w:rPr>
          <w:rFonts w:ascii="Malgun Gothic" w:hAnsi="Malgun Gothic" w:eastAsia="Malgun Gothic"/>
          <w:b w:val="0"/>
          <w:i w:val="0"/>
        </w:rPr>
        <w:t>작성: 상위 연산 모드 (Opus) — 개발자 검토용 후속 자료</w:t>
      </w:r>
    </w:p>
    <w:p>
      <w:pPr>
        <w:jc w:val="center"/>
      </w:pPr>
      <w:r>
        <w:rPr>
          <w:rFonts w:ascii="Malgun Gothic" w:hAnsi="Malgun Gothic" w:eastAsia="Malgun Gothic"/>
          <w:b w:val="0"/>
          <w:i w:val="0"/>
        </w:rPr>
        <w:t>2026년 5월 30일 (후속)</w:t>
      </w:r>
    </w:p>
    <w:p>
      <w:pPr>
        <w:jc w:val="center"/>
      </w:pPr>
      <w:r>
        <w:rPr>
          <w:rFonts w:ascii="Malgun Gothic" w:hAnsi="Malgun Gothic" w:eastAsia="Malgun Gothic"/>
          <w:b/>
          <w:i w:val="0"/>
        </w:rPr>
        <w:t>핵심 추가: LLM-0 → LLM-1 전환 구체화 (10 ADR + 5 Gate + 12 모듈 + 5축 측정)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§0. 본 보고서의 위치 (v1.0과의 관계)</w:t>
      </w:r>
    </w:p>
    <w:p>
      <w:r>
        <w:rPr>
          <w:rFonts w:ascii="Malgun Gothic" w:hAnsi="Malgun Gothic" w:eastAsia="Malgun Gothic"/>
          <w:b w:val="0"/>
          <w:i w:val="0"/>
        </w:rPr>
        <w:t>본 v1.1은 통합 보고서 v1.0(commit `0679d64f`, push 완료) 이후 7건의 추가 대화 내용을 정리한다. v1.0의 8개 § (현황/노선 분기/철학/자료 평가/상용 비교/약점 매핑/Phase F~H 비전/권고)는 그대로 유효하며, 본 v1.1은 그 위에 다음 7개 § 추가: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§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제목</w:t>
            </w:r>
          </w:p>
        </w:tc>
        <w:tc>
          <w:tcPr>
            <w:tcW w:type="dxa" w:w="6803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핵심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§1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V745 코퍼스 실측</w:t>
            </w:r>
          </w:p>
        </w:tc>
        <w:tc>
          <w:tcPr>
            <w:tcW w:type="dxa" w:w="6803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인프라 8 모듈 vs 실 데이터 0편 (합성 더미 1만 씬만 존재)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§2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UI/UX 3-zone 구체화</w:t>
            </w:r>
          </w:p>
        </w:tc>
        <w:tc>
          <w:tcPr>
            <w:tcW w:type="dxa" w:w="6803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Left 25 / Center 50 / Right 25 + 멀티 프로바이더 best-of-n 3컬럼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§3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Cowork/Codex 보편 패턴 흡수</w:t>
            </w:r>
          </w:p>
        </w:tc>
        <w:tc>
          <w:tcPr>
            <w:tcW w:type="dxa" w:w="6803"/>
          </w:tcPr>
          <w:p>
            <w:r/>
            <w:r>
              <w:rPr>
                <w:rFonts w:ascii="Malgun Gothic" w:hAnsi="Malgun Gothic" w:eastAsia="Malgun Gothic"/>
                <w:sz w:val="18"/>
              </w:rPr>
              <w:t>9건 매핑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§4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UI/UX 12 보강 항목</w:t>
            </w:r>
          </w:p>
        </w:tc>
        <w:tc>
          <w:tcPr>
            <w:tcW w:type="dxa" w:w="6803"/>
          </w:tcPr>
          <w:p>
            <w:r/>
            <w:r>
              <w:rPr>
                <w:rFonts w:ascii="Malgun Gothic" w:hAnsi="Malgun Gothic" w:eastAsia="Malgun Gothic"/>
                <w:sz w:val="18"/>
              </w:rPr>
              <w:t>UI-1 ~ UI-12 (3-zone + best-of-n + Live Artifacts + Skills + Scheduled)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§5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Claude Design 외부 도구</w:t>
            </w:r>
          </w:p>
        </w:tc>
        <w:tc>
          <w:tcPr>
            <w:tcW w:type="dxa" w:w="6803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Anthropic Labs 2026-04-17 출시. Phase E SP-E.3 15주 → 3~5주 단축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§6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CSPE 7개 조언</w:t>
            </w:r>
          </w:p>
        </w:tc>
        <w:tc>
          <w:tcPr>
            <w:tcW w:type="dxa" w:w="6803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옵션 B 즉시 / SP 순서 재배치 / Phase E 단축 / prototype-driven / 자금 트랙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§7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LLM-0 → LLM-1 전환 구체화 (핵심)</w:t>
            </w:r>
          </w:p>
        </w:tc>
        <w:tc>
          <w:tcPr>
            <w:tcW w:type="dxa" w:w="6803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10 ADR + 5 Gate + 12 모듈 + 5축 측정 + Phase F 진입 조건</w:t>
            </w:r>
          </w:p>
        </w:tc>
      </w:tr>
    </w:tbl>
    <w:p>
      <w:r>
        <w:rPr>
          <w:rFonts w:ascii="Malgun Gothic" w:hAnsi="Malgun Gothic" w:eastAsia="Malgun Gothic"/>
          <w:b/>
          <w:i/>
        </w:rPr>
        <w:t>핵심 변경: 사용자 지적 ('LLM-0 → LLM-2.5 점진 완화 로드맵을 Phase E에서 더 구체화') 반영하여 §7을 본 v1.1의 가장 중요한 섹션으로 다룬다.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§1. V745 코퍼스 실측 — 인프라는 있고 실 데이터는 0편</w:t>
      </w:r>
    </w:p>
    <w:p>
      <w:pPr>
        <w:pStyle w:val="Heading2"/>
      </w:pPr>
      <w:r>
        <w:rPr>
          <w:rFonts w:ascii="Malgun Gothic" w:hAnsi="Malgun Gothic" w:eastAsia="Malgun Gothic"/>
        </w:rPr>
        <w:t>1.1 코퍼스 정의 (대화만이 아님)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구성 요소</w:t>
            </w:r>
          </w:p>
        </w:tc>
        <w:tc>
          <w:tcPr>
            <w:tcW w:type="dxa" w:w="6803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원본 스크립트</w:t>
            </w:r>
          </w:p>
        </w:tc>
        <w:tc>
          <w:tcPr>
            <w:tcW w:type="dxa" w:w="6803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대화 + 지문 + 씬 경계 (원문)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청크 분할</w:t>
            </w:r>
          </w:p>
        </w:tc>
        <w:tc>
          <w:tcPr>
            <w:tcW w:type="dxa" w:w="6803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씬 단위 300~500 토큰 / 시퀀스 800~1,200 토큰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인물 대사 묶음</w:t>
            </w:r>
          </w:p>
        </w:tc>
        <w:tc>
          <w:tcPr>
            <w:tcW w:type="dxa" w:w="6803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인물별 목소리 학습용 별도 청크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메타데이터 (JSON 스키마)</w:t>
            </w:r>
          </w:p>
        </w:tc>
        <w:tc>
          <w:tcPr>
            <w:tcW w:type="dxa" w:w="6803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작품·구조·인물·서사 장치·평가 점수 (자료 B §5 정의)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벡터 임베딩</w:t>
            </w:r>
          </w:p>
        </w:tc>
        <w:tc>
          <w:tcPr>
            <w:tcW w:type="dxa" w:w="6803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BGE-M3 한국어 임베딩 → ChromaDB 인덱싱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NKG 관계 노드</w:t>
            </w:r>
          </w:p>
        </w:tc>
        <w:tc>
          <w:tcPr>
            <w:tcW w:type="dxa" w:w="6803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인물 관계·감정 아크 그래프 삽입</w:t>
            </w:r>
          </w:p>
        </w:tc>
      </w:tr>
    </w:tbl>
    <w:p>
      <w:r>
        <w:rPr>
          <w:rFonts w:ascii="Malgun Gothic" w:hAnsi="Malgun Gothic" w:eastAsia="Malgun Gothic"/>
          <w:b w:val="0"/>
          <w:i/>
        </w:rPr>
        <w:t>즉 '드라마 1편 = 스크립트 + 분석 메타 + 임베딩 + 그래프' 4단 자산.</w:t>
      </w:r>
    </w:p>
    <w:p>
      <w:pPr>
        <w:pStyle w:val="Heading2"/>
      </w:pPr>
      <w:r>
        <w:rPr>
          <w:rFonts w:ascii="Malgun Gothic" w:hAnsi="Malgun Gothic" w:eastAsia="Malgun Gothic"/>
        </w:rPr>
        <w:t>1.2 V745 zip 실측 결과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분류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위치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결과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인프라 (코드) — 존재 ✅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literary_system/corpus/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8 모듈: ingestor / validator / pii_filter / bgem3_embedder / cim_bootstrap / dataset_card_generator / provenance_index / __init__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실 한국 드라마 스크립트 — 0편 ❌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repo/data/, repo/examples/sample_drama/, repo/literary_system/corpus/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드라마 작품 0건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합성 데이터 생성 코드 — 존재 ⚠️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corpus_ingestor.py V557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DRAMA_TITLES 10 + GENRES 7 + CHARACTERS_POOL 10 + SCENE_TEMPLATES 7로 1만 씬 생성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기타 데이터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data/losdb/self_learning_gate.jsonl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C SP-C.1 잔존 메트릭. 코퍼스 아님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1.3 합성 데이터의 한계 + 정당성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축</w:t>
            </w:r>
          </w:p>
        </w:tc>
        <w:tc>
          <w:tcPr>
            <w:tcW w:type="dxa" w:w="7937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평가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패턴 학습 불가</w:t>
            </w:r>
          </w:p>
        </w:tc>
        <w:tc>
          <w:tcPr>
            <w:tcW w:type="dxa" w:w="793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7개 템플릿 변형 = 실제 한국 드라마 다양성 미반영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AI Critic 훈련 불가</w:t>
            </w:r>
          </w:p>
        </w:tc>
        <w:tc>
          <w:tcPr>
            <w:tcW w:type="dxa" w:w="793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'200편 패턴 대비 평가' 핵심인데 패턴 자체 없음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RAG 검색 무의미</w:t>
            </w:r>
          </w:p>
        </w:tc>
        <w:tc>
          <w:tcPr>
            <w:tcW w:type="dxa" w:w="793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'유사 씬 50개 공통 패턴' 검색 시 가짜 씬만 반환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LoRA 학습 시 노이즈</w:t>
            </w:r>
          </w:p>
        </w:tc>
        <w:tc>
          <w:tcPr>
            <w:tcW w:type="dxa" w:w="793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fine-tuning 결과가 가짜 문장 스타일 학습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인프라 PoC 정당성</w:t>
            </w:r>
          </w:p>
        </w:tc>
        <w:tc>
          <w:tcPr>
            <w:tcW w:type="dxa" w:w="793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V557 시점 validator/embedder/cim_bootstrap 검증용. 목적 달성</w:t>
            </w:r>
          </w:p>
        </w:tc>
      </w:tr>
    </w:tbl>
    <w:p>
      <w:r>
        <w:rPr>
          <w:rFonts w:ascii="Malgun Gothic" w:hAnsi="Malgun Gothic" w:eastAsia="Malgun Gothic"/>
          <w:b w:val="0"/>
          <w:i/>
        </w:rPr>
        <w:t>자료 A·B·통합 보고서 v1.0이 일관되게 '코퍼스 0편'이라 한 이유 = 합성 데이터는 실 작품이 아니므로 코퍼스로 인정 X.</w:t>
      </w:r>
    </w:p>
    <w:p>
      <w:pPr>
        <w:pStyle w:val="Heading2"/>
      </w:pPr>
      <w:r>
        <w:rPr>
          <w:rFonts w:ascii="Malgun Gothic" w:hAnsi="Malgun Gothic" w:eastAsia="Malgun Gothic"/>
        </w:rPr>
        <w:t>1.4 Phase E SP-E.1 (V746~V760)에서 해결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V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작업</w:t>
            </w:r>
          </w:p>
        </w:tc>
        <w:tc>
          <w:tcPr>
            <w:tcW w:type="dxa" w:w="6803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목표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V746~V747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드라마 분석 JSON 스키마 설계</w:t>
            </w:r>
          </w:p>
        </w:tc>
        <w:tc>
          <w:tcPr>
            <w:tcW w:type="dxa" w:w="6803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작품 메타 / 구조 / 인물 / 서사 장치 / Constitution 점수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V748~V752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파일럿 20편 JSON 추출 자동화</w:t>
            </w:r>
          </w:p>
        </w:tc>
        <w:tc>
          <w:tcPr>
            <w:tcW w:type="dxa" w:w="6803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실제 드라마 스크립트 20편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V753~V756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ChromaDB 통합 + BGE-M3</w:t>
            </w:r>
          </w:p>
        </w:tc>
        <w:tc>
          <w:tcPr>
            <w:tcW w:type="dxa" w:w="6803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corpus/chromadb_adapter.py 신설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V757~V758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스키마 semver 시스템</w:t>
            </w:r>
          </w:p>
        </w:tc>
        <w:tc>
          <w:tcPr>
            <w:tcW w:type="dxa" w:w="6803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마이그레이션 가능 구조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V759~V760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Gold Standard 30편</w:t>
            </w:r>
          </w:p>
        </w:tc>
        <w:tc>
          <w:tcPr>
            <w:tcW w:type="dxa" w:w="6803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AI Critic 평가 기준선</w:t>
            </w:r>
          </w:p>
        </w:tc>
      </w:tr>
    </w:tbl>
    <w:p>
      <w:r>
        <w:rPr>
          <w:rFonts w:ascii="Malgun Gothic" w:hAnsi="Malgun Gothic" w:eastAsia="Malgun Gothic"/>
          <w:b w:val="0"/>
          <w:i/>
        </w:rPr>
        <w:t>V760 시점 50편 (파일럿 20 + Gold 30) 실 데이터 인덱싱 완료. Phase F에서 200편 확대.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§2. UI/UX 3-zone 구체화 (Left 25 / Center 50 / Right 25)</w:t>
      </w:r>
    </w:p>
    <w:p>
      <w:pPr>
        <w:pStyle w:val="Heading2"/>
      </w:pPr>
      <w:r>
        <w:rPr>
          <w:rFonts w:ascii="Malgun Gothic" w:hAnsi="Malgun Gothic" w:eastAsia="Malgun Gothic"/>
        </w:rPr>
        <w:t>2.1 정보 흐름 로직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Zone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비율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역할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변화 속도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Cowork/Codex 매핑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Left (Context)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25%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작품 구조 + 인물 + 씬 트리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느림 (작품 단위)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Cursor 파일 트리 + Cowork 프로젝트 사이드바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Center (Canvas)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50%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씬 편집 + 멀티 프로바이더 결과 비교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즉시 (편집)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Cursor 에디터 + Codex inline diff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Right (Co-pilot)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25%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작가-AI 대화 + Critic + Live Artifacts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실시간 (스트림)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Cowork 채팅 통로 + Cursor 채팅 패널</w:t>
            </w:r>
          </w:p>
        </w:tc>
      </w:tr>
    </w:tbl>
    <w:p>
      <w:r>
        <w:rPr>
          <w:rFonts w:ascii="Malgun Gothic" w:hAnsi="Malgun Gothic" w:eastAsia="Malgun Gothic"/>
          <w:b w:val="0"/>
          <w:i/>
        </w:rPr>
        <w:t>정보 흐름: Left(컨텍스트) → Center(작업) → Right(평가·대화) 단방향 + Right→Center 피드백 루프.</w:t>
      </w:r>
    </w:p>
    <w:p>
      <w:pPr>
        <w:pStyle w:val="Heading2"/>
      </w:pPr>
      <w:r>
        <w:rPr>
          <w:rFonts w:ascii="Malgun Gothic" w:hAnsi="Malgun Gothic" w:eastAsia="Malgun Gothic"/>
        </w:rPr>
        <w:t>2.2 화면 mockup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nsolas" w:hAnsi="Consolas"/>
                <w:sz w:val="17"/>
              </w:rPr>
              <w:t>│             Top Bar (작품명 · 회차 · 작가 · 저장/내보내기)              │</w:t>
            </w:r>
          </w:p>
          <w:p>
            <w:r>
              <w:rPr>
                <w:rFonts w:ascii="Consolas" w:hAnsi="Consolas"/>
                <w:sz w:val="17"/>
              </w:rPr>
              <w:t>├──────────────────┬──────────────────────────────────┬──────────────────┤</w:t>
            </w:r>
          </w:p>
          <w:p>
            <w:r>
              <w:rPr>
                <w:rFonts w:ascii="Consolas" w:hAnsi="Consolas"/>
                <w:sz w:val="17"/>
              </w:rPr>
              <w:t>│   LEFT 25%       │           CENTER 50%             │  RIGHT 25%       │</w:t>
            </w:r>
          </w:p>
          <w:p>
            <w:r>
              <w:rPr>
                <w:rFonts w:ascii="Consolas" w:hAnsi="Consolas"/>
                <w:sz w:val="17"/>
              </w:rPr>
              <w:t>│                  │                                  │                  │</w:t>
            </w:r>
          </w:p>
          <w:p>
            <w:r>
              <w:rPr>
                <w:rFonts w:ascii="Consolas" w:hAnsi="Consolas"/>
                <w:sz w:val="17"/>
              </w:rPr>
              <w:t>│ ▼ 작품 구조      │  ┌────────────────────────────┐ │ 💬 AI Co-pilot   │</w:t>
            </w:r>
          </w:p>
          <w:p>
            <w:r>
              <w:rPr>
                <w:rFonts w:ascii="Consolas" w:hAnsi="Consolas"/>
                <w:sz w:val="17"/>
              </w:rPr>
              <w:t>│   메타 / 회차    │  │  씬 본문 에디터              │ │   채팅창          │</w:t>
            </w:r>
          </w:p>
          <w:p>
            <w:r>
              <w:rPr>
                <w:rFonts w:ascii="Consolas" w:hAnsi="Consolas"/>
                <w:sz w:val="17"/>
              </w:rPr>
              <w:t>│                  │  │                            │ │                  │</w:t>
            </w:r>
          </w:p>
          <w:p>
            <w:r>
              <w:rPr>
                <w:rFonts w:ascii="Consolas" w:hAnsi="Consolas"/>
                <w:sz w:val="17"/>
              </w:rPr>
              <w:t>│ ▼ 회차 5 씬 트리 │  └────────────────────────────┘ │  ✏️ 입력...      │</w:t>
            </w:r>
          </w:p>
          <w:p>
            <w:r>
              <w:rPr>
                <w:rFonts w:ascii="Consolas" w:hAnsi="Consolas"/>
                <w:sz w:val="17"/>
              </w:rPr>
              <w:t>│   • 씬 1 ✅      │                                  │                  │</w:t>
            </w:r>
          </w:p>
          <w:p>
            <w:r>
              <w:rPr>
                <w:rFonts w:ascii="Consolas" w:hAnsi="Consolas"/>
                <w:sz w:val="17"/>
              </w:rPr>
              <w:t>│   • 씬 2 ✅      │  🤖 멀티 프로바이더 (best-of-n) │ 📊 Live Artifacts│</w:t>
            </w:r>
          </w:p>
          <w:p>
            <w:r>
              <w:rPr>
                <w:rFonts w:ascii="Consolas" w:hAnsi="Consolas"/>
                <w:sz w:val="17"/>
              </w:rPr>
              <w:t>│   • 씬 3 ⚡ ←   │  ┌──────┬──────┬──────────┐   │   씬 에너지       │</w:t>
            </w:r>
          </w:p>
          <w:p>
            <w:r>
              <w:rPr>
                <w:rFonts w:ascii="Consolas" w:hAnsi="Consolas"/>
                <w:sz w:val="17"/>
              </w:rPr>
              <w:t>│   • 씬 4 ⏸       │  │Claude│ GPT  │로컬 LoRA │   │   감정 아크        │</w:t>
            </w:r>
          </w:p>
          <w:p>
            <w:r>
              <w:rPr>
                <w:rFonts w:ascii="Consolas" w:hAnsi="Consolas"/>
                <w:sz w:val="17"/>
              </w:rPr>
              <w:t>│                  │  │ 4.6  │ 5.0  │  v1.2   │   │   Gate 95/95 ✅   │</w:t>
            </w:r>
          </w:p>
          <w:p>
            <w:r>
              <w:rPr>
                <w:rFonts w:ascii="Consolas" w:hAnsi="Consolas"/>
                <w:sz w:val="17"/>
              </w:rPr>
              <w:t>│ ▼ 인물 (NKG)    │  ├──────┼──────┼──────────┤   │                  │</w:t>
            </w:r>
          </w:p>
          <w:p>
            <w:r>
              <w:rPr>
                <w:rFonts w:ascii="Consolas" w:hAnsi="Consolas"/>
                <w:sz w:val="17"/>
              </w:rPr>
              <w:t>│   안유진●─강민호 │  │ 텍스트│ 텍스트│ 텍스트  │   │ ⏰ Scheduled     │</w:t>
            </w:r>
          </w:p>
          <w:p>
            <w:r>
              <w:rPr>
                <w:rFonts w:ascii="Consolas" w:hAnsi="Consolas"/>
                <w:sz w:val="17"/>
              </w:rPr>
              <w:t>│   (연인→갈등)   │  │ R:.82│ R:.79│  R:.85  │   │   회차 종료 감사  │</w:t>
            </w:r>
          </w:p>
          <w:p>
            <w:r>
              <w:rPr>
                <w:rFonts w:ascii="Consolas" w:hAnsi="Consolas"/>
                <w:sz w:val="17"/>
              </w:rPr>
              <w:t>│                  │  │[수락]│[수락]│[수락]   │   │   주간 아크 검토  │</w:t>
            </w:r>
          </w:p>
          <w:p>
            <w:r>
              <w:rPr>
                <w:rFonts w:ascii="Consolas" w:hAnsi="Consolas"/>
                <w:sz w:val="17"/>
              </w:rPr>
              <w:t>│ ▼ Skills        │  │[병합]│[병합]│ [편집]  │   │                  │</w:t>
            </w:r>
          </w:p>
          <w:p>
            <w:r>
              <w:rPr>
                <w:rFonts w:ascii="Consolas" w:hAnsi="Consolas"/>
                <w:sz w:val="17"/>
              </w:rPr>
              <w:t>│   • 멜로 규칙   │  └──────┴──────┴──────────┘   │                  │</w:t>
            </w:r>
          </w:p>
          <w:p>
            <w:r>
              <w:rPr>
                <w:rFonts w:ascii="Consolas" w:hAnsi="Consolas"/>
                <w:sz w:val="17"/>
              </w:rPr>
              <w:t>│   • 작가 X 스타일│                                  │                  │</w:t>
            </w:r>
          </w:p>
          <w:p>
            <w:r>
              <w:rPr>
                <w:rFonts w:ascii="Consolas" w:hAnsi="Consolas"/>
                <w:sz w:val="17"/>
              </w:rPr>
              <w:t>│                  │  📜 diff (V1 → V2)              │                  │</w:t>
            </w:r>
          </w:p>
          <w:p>
            <w:r>
              <w:rPr>
                <w:rFonts w:ascii="Consolas" w:hAnsi="Consolas"/>
                <w:sz w:val="17"/>
              </w:rPr>
              <w:t>│                  │  [accept] [reject] [regenerate]  │                  │</w:t>
            </w:r>
          </w:p>
          <w:p>
            <w:r>
              <w:rPr>
                <w:rFonts w:ascii="Consolas" w:hAnsi="Consolas"/>
                <w:sz w:val="17"/>
              </w:rPr>
              <w:t>└──────────────────┴──────────────────────────────────┴──────────────────┘</w:t>
            </w:r>
          </w:p>
          <w:p>
            <w:r>
              <w:rPr>
                <w:rFonts w:ascii="Consolas" w:hAnsi="Consolas"/>
                <w:sz w:val="17"/>
              </w:rPr>
              <w:t xml:space="preserve">              Bottom Bar (Constitution 5축 · 토큰 사용량 · 비용)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§3. Cowork/Codex 보편 패턴 흡수 9건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#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Cowork/Codex 패턴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Literary OS 적용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위치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Cowork 좌측 사이드바 (프로젝트·파일)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작품 구조 + 회차 + 씬 트리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Left Zone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Cowork 중앙 채팅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작가 자연어 지시 (대화창)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Right Zone 상단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Codex/Cursor 중앙 에디터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씬 본문 편집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Center Zone 메인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4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Cursor inline diff (accept/reject)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씬 diff 표시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Center Zone 하단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5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Cursor 우측 채팅 패널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AI Co-pilot 대화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Right Zone (Cowork와 통합)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6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Cowork Artifact 미리보기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Live Artifacts 4개 패널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Right Zone 하단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7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Cowork Scheduled Tasks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회차 종료 연속성 감사 / 주간 아크 검토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Right Zone 하단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8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Cursor Rules (MDC)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Skills 마크다운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Left Zone 하단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9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Cowork 사이드패널 토글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Left/Right 패널 접기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UI 컨트롤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§4. UI/UX 12 보강 항목 (UI-1 ~ UI-12)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ID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항목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영향 SP·V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UI-1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3-zone Left/Center/Right 25:50:25 레이아웃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E.3 V776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UI-2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Left Zone 5 컴포넌트 (메타·회차·씬·NKG·Skills)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V777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UI-3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Center Zone 에디터 + diff + best-of-n 3컬럼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V778~V779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UI-4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Right Zone Co-pilot 대화 + Live Artifacts + Scheduled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V780~V783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UI-5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멀티 프로바이더 best-of-n UI 연동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V797~V803 → V780 앞당김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UI-6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CanonicalBridgeV2 + AgentRouter UI 라우팅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V662 활용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UI-7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비용 추적 Bottom Bar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V785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UI-8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Skills 마크다운 Left Zone 하단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V784~V787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UI-9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Scheduled Tasks Right Zone 상단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V790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UI-10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패널 접기/펼치기 토글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V789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UI-11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실시간 스트리밍 (Server-Sent Events)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V779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UI-12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작가 메모·방향 지시 → 다음 씬 생성 반영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V788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4.1 멀티 프로바이더 백엔드 연결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구성 요소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백엔드 (V745 시점 존재)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UI 표시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멀티 프로바이더 라우터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CanonicalBridgeV2 (V610) + AgentRouter (V662)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Center 상단 best-of-n 3컬럼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동시 생성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SP-E.4 V797~V800 (자료 A)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3컬럼 병렬 스트리밍 + spinner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AI Critic 점수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CriticAgent (V648) + ConstitutionEval (V637)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각 컬럼 하단 R(scene) 점수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작가 선택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— (현재 없음)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accept / 병합 / 편집 3 옵션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비용 추적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CostLedger (V590)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Bottom Bar 누적 비용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§5. Claude Design 외부 도구 활용</w:t>
      </w:r>
    </w:p>
    <w:p>
      <w:pPr>
        <w:pStyle w:val="Heading2"/>
      </w:pPr>
      <w:r>
        <w:rPr>
          <w:rFonts w:ascii="Malgun Gothic" w:hAnsi="Malgun Gothic" w:eastAsia="Malgun Gothic"/>
        </w:rPr>
        <w:t>5.1 도구 식별 (2026-04-17 출시)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항목</w:t>
            </w:r>
          </w:p>
        </w:tc>
        <w:tc>
          <w:tcPr>
            <w:tcW w:type="dxa" w:w="7937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출시</w:t>
            </w:r>
          </w:p>
        </w:tc>
        <w:tc>
          <w:tcPr>
            <w:tcW w:type="dxa" w:w="793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2026-04-17, Anthropic Labs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가용성</w:t>
            </w:r>
          </w:p>
        </w:tc>
        <w:tc>
          <w:tcPr>
            <w:tcW w:type="dxa" w:w="793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Research preview (Claude Pro / Max / Team / Enterprise 구독자)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백엔드 모델</w:t>
            </w:r>
          </w:p>
        </w:tc>
        <w:tc>
          <w:tcPr>
            <w:tcW w:type="dxa" w:w="793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Claude Opus 4.7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본질</w:t>
            </w:r>
          </w:p>
        </w:tc>
        <w:tc>
          <w:tcPr>
            <w:tcW w:type="dxa" w:w="793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Prompt-to-prototype 디자인 전용 앱. Figma 도전 선언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5.2 Literary OS 적용 가능 4 기능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Claude Design 기능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Literary OS 적용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Design System Integration (codebase 자동 읽기)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limsanghyuk/literary-os 레포 연결 → 도메인 자동 인지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다중 입력 (DOCX/PPTX/XLSX/코드베이스/웹 캡처)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본 모드 보고서·기획안 docx 직접 업로드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정제 도구 (inline 코멘트 / 직접 편집 / 조정 노브)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3-zone 레이아웃 prototype 즉시 수정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Code Handoff (Claude Code 단일 명령 전달)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FastAPI+React 코드 자동 생성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5.3 Phase E SP-E.3 (V776~V790) 단축 효과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기존 계획 (자료 A)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Claude Design 활용 시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V776~V790 UI MVP (15주)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2~4주로 단축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FastAPI + React 수기 작성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자동 생성 (codebase 정합)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디자인 시스템 수기 구축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자동 추출 (literary-os + 보고서 기반)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작가 베타 5명 수동 피드백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inline 코멘트 즉시 반영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Skills MDC 별도 작성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자동 통합 (codebase 학습)</w:t>
            </w:r>
          </w:p>
        </w:tc>
      </w:tr>
    </w:tbl>
    <w:p>
      <w:r>
        <w:rPr>
          <w:rFonts w:ascii="Malgun Gothic" w:hAnsi="Malgun Gothic" w:eastAsia="Malgun Gothic"/>
          <w:b w:val="0"/>
          <w:i/>
        </w:rPr>
        <w:t>SP-E.3 15주 → 3~5주 단축. 단축된 시간을 Phase F 코퍼스 200편 트랙에 투입 가능.</w:t>
      </w:r>
    </w:p>
    <w:p>
      <w:pPr>
        <w:pStyle w:val="Heading2"/>
      </w:pPr>
      <w:r>
        <w:rPr>
          <w:rFonts w:ascii="Malgun Gothic" w:hAnsi="Malgun Gothic" w:eastAsia="Malgun Gothic"/>
        </w:rPr>
        <w:t>5.4 워크플로우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1. Claude Pro/Max 구독 + Claude Design Research Preview 가입</w:t>
            </w:r>
          </w:p>
          <w:p>
            <w:r>
              <w:rPr>
                <w:rFonts w:ascii="Consolas" w:hAnsi="Consolas"/>
                <w:sz w:val="17"/>
              </w:rPr>
              <w:t xml:space="preserve">   ↓</w:t>
            </w:r>
          </w:p>
          <w:p>
            <w:r>
              <w:rPr>
                <w:rFonts w:ascii="Consolas" w:hAnsi="Consolas"/>
                <w:sz w:val="17"/>
              </w:rPr>
              <w:t>2. limsanghyuk/literary-os 레포 연결</w:t>
            </w:r>
          </w:p>
          <w:p>
            <w:r>
              <w:rPr>
                <w:rFonts w:ascii="Consolas" w:hAnsi="Consolas"/>
                <w:sz w:val="17"/>
              </w:rPr>
              <w:t xml:space="preserve">   → codebase 자동 분석 (95 Gate / 9,766 TC / Phase A~D 학습)</w:t>
            </w:r>
          </w:p>
          <w:p>
            <w:r>
              <w:rPr>
                <w:rFonts w:ascii="Consolas" w:hAnsi="Consolas"/>
                <w:sz w:val="17"/>
              </w:rPr>
              <w:t xml:space="preserve">   ↓</w:t>
            </w:r>
          </w:p>
          <w:p>
            <w:r>
              <w:rPr>
                <w:rFonts w:ascii="Consolas" w:hAnsi="Consolas"/>
                <w:sz w:val="17"/>
              </w:rPr>
              <w:t>3. 보고서 5종 docx 업로드:</w:t>
            </w:r>
          </w:p>
          <w:p>
            <w:r>
              <w:rPr>
                <w:rFonts w:ascii="Consolas" w:hAnsi="Consolas"/>
                <w:sz w:val="17"/>
              </w:rPr>
              <w:t xml:space="preserve">   - 2026-05-30_phase_e_planning_report_v1.docx (v1.0)</w:t>
            </w:r>
          </w:p>
          <w:p>
            <w:r>
              <w:rPr>
                <w:rFonts w:ascii="Consolas" w:hAnsi="Consolas"/>
                <w:sz w:val="17"/>
              </w:rPr>
              <w:t xml:space="preserve">   - 2026-05-30_phase_e_planning_report_v1.1.docx (본 문서)</w:t>
            </w:r>
          </w:p>
          <w:p>
            <w:r>
              <w:rPr>
                <w:rFonts w:ascii="Consolas" w:hAnsi="Consolas"/>
                <w:sz w:val="17"/>
              </w:rPr>
              <w:t xml:space="preserve">   - 2026-05-30_phase_e_evaluation_report.docx (워크스페이스)</w:t>
            </w:r>
          </w:p>
          <w:p>
            <w:r>
              <w:rPr>
                <w:rFonts w:ascii="Consolas" w:hAnsi="Consolas"/>
                <w:sz w:val="17"/>
              </w:rPr>
              <w:t xml:space="preserve">   - 자료 A·B (literary_os_phase_e_proposal / Rhase D 이후 기획안)</w:t>
            </w:r>
          </w:p>
          <w:p>
            <w:r>
              <w:rPr>
                <w:rFonts w:ascii="Consolas" w:hAnsi="Consolas"/>
                <w:sz w:val="17"/>
              </w:rPr>
              <w:t xml:space="preserve">   ↓</w:t>
            </w:r>
          </w:p>
          <w:p>
            <w:r>
              <w:rPr>
                <w:rFonts w:ascii="Consolas" w:hAnsi="Consolas"/>
                <w:sz w:val="17"/>
              </w:rPr>
              <w:t xml:space="preserve">4. Prompt: "Literary OS 작가 워크스페이스 UI MVP. </w:t>
            </w:r>
          </w:p>
          <w:p>
            <w:r>
              <w:rPr>
                <w:rFonts w:ascii="Consolas" w:hAnsi="Consolas"/>
                <w:sz w:val="17"/>
              </w:rPr>
              <w:t xml:space="preserve">   3-zone (Left 25 / Center 50 / Right 25). </w:t>
            </w:r>
          </w:p>
          <w:p>
            <w:r>
              <w:rPr>
                <w:rFonts w:ascii="Consolas" w:hAnsi="Consolas"/>
                <w:sz w:val="17"/>
              </w:rPr>
              <w:t xml:space="preserve">   Cowork·Codex 패턴 흡수. best-of-n 3컬럼. </w:t>
            </w:r>
          </w:p>
          <w:p>
            <w:r>
              <w:rPr>
                <w:rFonts w:ascii="Consolas" w:hAnsi="Consolas"/>
                <w:sz w:val="17"/>
              </w:rPr>
              <w:t xml:space="preserve">   Live Artifacts 4 패널."</w:t>
            </w:r>
          </w:p>
          <w:p>
            <w:r>
              <w:rPr>
                <w:rFonts w:ascii="Consolas" w:hAnsi="Consolas"/>
                <w:sz w:val="17"/>
              </w:rPr>
              <w:t xml:space="preserve">   ↓</w:t>
            </w:r>
          </w:p>
          <w:p>
            <w:r>
              <w:rPr>
                <w:rFonts w:ascii="Consolas" w:hAnsi="Consolas"/>
                <w:sz w:val="17"/>
              </w:rPr>
              <w:t>5. prototype 생성 → inline 코멘트로 정제 → 조정 노브</w:t>
            </w:r>
          </w:p>
          <w:p>
            <w:r>
              <w:rPr>
                <w:rFonts w:ascii="Consolas" w:hAnsi="Consolas"/>
                <w:sz w:val="17"/>
              </w:rPr>
              <w:t xml:space="preserve">   ↓</w:t>
            </w:r>
          </w:p>
          <w:p>
            <w:r>
              <w:rPr>
                <w:rFonts w:ascii="Consolas" w:hAnsi="Consolas"/>
                <w:sz w:val="17"/>
              </w:rPr>
              <w:t>6. Claude Code 핸드오프 → apps/workspace/ 또는 apps/studio_api/static/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§6. CSPE 7개 조언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#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조언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요지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결정을 미루는 비용 &gt; 잘못된 결정의 비용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D 완료 후 7일+ 보류. 결정 1시간 = 2주 진척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옵션 A vs B 노선 결정 = 사실 큰 차이 없음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실질 차이 = Phase 번호 표기만. **옵션 B 즉시 채택 (30초)**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자료 A의 SP 순서 재배치 (UI 먼저)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SP-E.3 UI MVP를 1순위. 코퍼스보다 우선 (검증 강력)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E 범위 V820 → V795~V800 단축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75 versions → 50 versions. Claude Design 활용 + Phase F 트랙 투입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Claude Design 즉시 시도 (prototype-driven decision)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보고서만 쌓지 말고 실제 prototype 만들기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1인 유지보수 + 자금 문제 별도 트랙 즉시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정부 R&amp;D + GitHub Sponsors + 콘텐츠 스튜디오 LOI 동시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의사결정 프레임워크 (작은·중간·큰 분리)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작은(노선) 즉시 / 중간(UI) PoC / 큰(자금) 신중 + 병렬</w:t>
            </w:r>
          </w:p>
        </w:tc>
      </w:tr>
    </w:tbl>
    <w:p>
      <w:r>
        <w:rPr>
          <w:rFonts w:ascii="Malgun Gothic" w:hAnsi="Malgun Gothic" w:eastAsia="Malgun Gothic"/>
          <w:b/>
          <w:i w:val="0"/>
        </w:rPr>
        <w:t>**핵심 한 문장**: prototype은 보고서 10개보다 강력한 결정 도구다. Claude Design 1시간으로 만든 첫 화면이 옵션 A/B 같은 모든 추상 결정을 자동으로 해소한다.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§7. LLM-0 → LLM-1 전환 구체화 (Phase E 본질)</w:t>
      </w:r>
    </w:p>
    <w:p>
      <w:r>
        <w:rPr>
          <w:rFonts w:ascii="Malgun Gothic" w:hAnsi="Malgun Gothic" w:eastAsia="Malgun Gothic"/>
          <w:b/>
          <w:i/>
        </w:rPr>
        <w:t>사용자 지적: 'LLM-0 → LLM-2.5 점진 완화 로드맵을 Phase E에서 더 구체화하고자 한다.' → 본 § 가장 중요 섹션.</w:t>
      </w:r>
    </w:p>
    <w:p>
      <w:pPr>
        <w:pStyle w:val="Heading2"/>
      </w:pPr>
      <w:r>
        <w:rPr>
          <w:rFonts w:ascii="Malgun Gothic" w:hAnsi="Malgun Gothic" w:eastAsia="Malgun Gothic"/>
        </w:rPr>
        <w:t>7.1 SP 순서 재정렬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우선순위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CSPE 직전 (UI 우선)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사용자 의도 반영 (LLM-1 본질 우선)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1순위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SP-E.3 UI MVP (Claude Design)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SP-E.2 LLM-1 도입 + AI Critic 구체화 (본질)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2순위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SP-E.1 코퍼스 50편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SP-E.1 코퍼스 (LLM-1 선행 조건)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3순위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SP-E.2 AI Critic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SP-E.3 UI MVP (Claude Design, 병렬)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4순위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SP-E.4 RLAIF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SP-E.4 RLAIF</w:t>
            </w:r>
          </w:p>
        </w:tc>
      </w:tr>
    </w:tbl>
    <w:p>
      <w:r>
        <w:rPr>
          <w:rFonts w:ascii="Malgun Gothic" w:hAnsi="Malgun Gothic" w:eastAsia="Malgun Gothic"/>
          <w:b w:val="0"/>
          <w:i/>
        </w:rPr>
        <w:t>최종 순서: SP-E.1 → SP-E.2 (핵심) → SP-E.3·SP-E.4 (병렬)</w:t>
      </w:r>
    </w:p>
    <w:p>
      <w:pPr>
        <w:pStyle w:val="Heading2"/>
      </w:pPr>
      <w:r>
        <w:rPr>
          <w:rFonts w:ascii="Malgun Gothic" w:hAnsi="Malgun Gothic" w:eastAsia="Malgun Gothic"/>
        </w:rPr>
        <w:t>7.2 10개 ADR 분해 (자료 A '한 줄'을 10건으로 확장)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ADR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제목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핵심 결정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ADR-α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LLM-1 정의 + 허용·금지 경계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허용: critic/* / 금지: corpus/, constitution/, finetune/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ADR-β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CriticInterface 추상 레이어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evaluate(scene, context) → CriticResult 표준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ADR-γ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RAG 컨텍스트 의무 규칙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모든 LLM-1 호출에 ChromaDB 검색 결과 포함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ADR-δ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AI Critic vs Constitution 일치율 기준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Gold 30편 일치율 ≥0.80 → 공식 축 교체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ADR-ε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코퍼스 &lt;50편 시 LLM-1 자동 차단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안전장치. 코퍼스 카운트 실시간 체크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ADR-ζ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LLM-1 비용 추적 (CostLedger 확장)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V590 CostLedger에 LLM-1 분류 필드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ADR-η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AI Critic Ensemble 5종 구조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구조·인물·대사·감정·장르 Critic 분리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ADR-θ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공식 sanity check 역할 정의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LOSConstitution = AI Critic baseline 비교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ADR-ι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점진 전환 측정 지표 (5축)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적용률·호출률·일치율·비용·안전성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ADR-κ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F (LLM-1.5) 진입 조건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E 안정 + 코퍼스 200편 + Critic 5축 전체 AI</w:t>
            </w:r>
          </w:p>
        </w:tc>
      </w:tr>
    </w:tbl>
    <w:p>
      <w:r>
        <w:rPr>
          <w:rFonts w:ascii="Malgun Gothic" w:hAnsi="Malgun Gothic" w:eastAsia="Malgun Gothic"/>
          <w:b w:val="0"/>
          <w:i/>
        </w:rPr>
        <w:t>ADR 번호 부여: V745 기준 ADR-097 이후 + Phase D ADR-143~210 정합 후 ADR-211+ 권고.</w:t>
      </w:r>
    </w:p>
    <w:p>
      <w:pPr>
        <w:pStyle w:val="Heading2"/>
      </w:pPr>
      <w:r>
        <w:rPr>
          <w:rFonts w:ascii="Malgun Gothic" w:hAnsi="Malgun Gothic" w:eastAsia="Malgun Gothic"/>
        </w:rPr>
        <w:t>7.3 5개 신설 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Gate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검증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기준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G_LLM1_BOUNDARY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LLM-1 경계 (허용·금지 모듈)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corpus/constitution/finetune에 외부 LLM 호출 0건 (정적 검사)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G_LLM1_RAG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RAG 컨텍스트 의무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모든 critic/* LLM 호출에 ChromaDB 결과 포함 (런타임)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G_LLM1_SAFETY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코퍼스 &lt;50편 자동 차단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49편 시 LLM-1 호출 PoCRangeExceeded 예외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G_LLM1_ALIGNMENT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AI Critic vs Constitution 일치율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Gold 30편 일치율 ≥0.80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G_LLM1_COST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LLM-1 비용 SLO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월 $50 hard / $30 soft (Phase A·B의 LLM 비용과 별도)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7.4 12개 신규 모듈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literary_system/critic/</w:t>
            </w:r>
          </w:p>
          <w:p>
            <w:r>
              <w:rPr>
                <w:rFonts w:ascii="Consolas" w:hAnsi="Consolas"/>
                <w:sz w:val="17"/>
              </w:rPr>
              <w:t>├── __init__.py                  # 5종 Critic re-export + Ensemble</w:t>
            </w:r>
          </w:p>
          <w:p>
            <w:r>
              <w:rPr>
                <w:rFonts w:ascii="Consolas" w:hAnsi="Consolas"/>
                <w:sz w:val="17"/>
              </w:rPr>
              <w:t>├── base.py                      # CriticInterface 추상 (ADR-β, V761)</w:t>
            </w:r>
          </w:p>
          <w:p>
            <w:r>
              <w:rPr>
                <w:rFonts w:ascii="Consolas" w:hAnsi="Consolas"/>
                <w:sz w:val="17"/>
              </w:rPr>
              <w:t>├── structure_critic.py          # 구조 Critic (V762)</w:t>
            </w:r>
          </w:p>
          <w:p>
            <w:r>
              <w:rPr>
                <w:rFonts w:ascii="Consolas" w:hAnsi="Consolas"/>
                <w:sz w:val="17"/>
              </w:rPr>
              <w:t>├── character_critic.py          # 인물 Critic (V763)</w:t>
            </w:r>
          </w:p>
          <w:p>
            <w:r>
              <w:rPr>
                <w:rFonts w:ascii="Consolas" w:hAnsi="Consolas"/>
                <w:sz w:val="17"/>
              </w:rPr>
              <w:t>├── dialogue_critic.py           # 대사 Critic (V764)</w:t>
            </w:r>
          </w:p>
          <w:p>
            <w:r>
              <w:rPr>
                <w:rFonts w:ascii="Consolas" w:hAnsi="Consolas"/>
                <w:sz w:val="17"/>
              </w:rPr>
              <w:t>├── emotion_critic.py            # 감정 Critic (V765)</w:t>
            </w:r>
          </w:p>
          <w:p>
            <w:r>
              <w:rPr>
                <w:rFonts w:ascii="Consolas" w:hAnsi="Consolas"/>
                <w:sz w:val="17"/>
              </w:rPr>
              <w:t>├── genre_critic.py              # 장르 Critic (V766)</w:t>
            </w:r>
          </w:p>
          <w:p>
            <w:r>
              <w:rPr>
                <w:rFonts w:ascii="Consolas" w:hAnsi="Consolas"/>
                <w:sz w:val="17"/>
              </w:rPr>
              <w:t>├── critic_ensemble.py           # 5종 통합 (V767, ADR-η)</w:t>
            </w:r>
          </w:p>
          <w:p>
            <w:r>
              <w:rPr>
                <w:rFonts w:ascii="Consolas" w:hAnsi="Consolas"/>
                <w:sz w:val="17"/>
              </w:rPr>
              <w:t>├── llm1_router.py               # LLM-1 호출 vs 공식 (V768, ADR-α/ε)</w:t>
            </w:r>
          </w:p>
          <w:p>
            <w:r>
              <w:rPr>
                <w:rFonts w:ascii="Consolas" w:hAnsi="Consolas"/>
                <w:sz w:val="17"/>
              </w:rPr>
              <w:t>├── rag_context.py               # RAG 의무 (V769, ADR-γ)</w:t>
            </w:r>
          </w:p>
          <w:p>
            <w:r>
              <w:rPr>
                <w:rFonts w:ascii="Consolas" w:hAnsi="Consolas"/>
                <w:sz w:val="17"/>
              </w:rPr>
              <w:t>├── alignment_monitor.py         # Constitution vs Critic 일치율 (V770, ADR-δ)</w:t>
            </w:r>
          </w:p>
          <w:p>
            <w:r>
              <w:rPr>
                <w:rFonts w:ascii="Consolas" w:hAnsi="Consolas"/>
                <w:sz w:val="17"/>
              </w:rPr>
              <w:t>├── corpus_gate.py               # 코퍼스 &lt;50편 차단 (V771, ADR-ε)</w:t>
            </w:r>
          </w:p>
          <w:p>
            <w:r>
              <w:rPr>
                <w:rFonts w:ascii="Consolas" w:hAnsi="Consolas"/>
                <w:sz w:val="17"/>
              </w:rPr>
              <w:t>└── llm1_metrics.py              # 5축 측정 (V772, ADR-ι)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7.5 5축 측정 지표 (ADR-ι)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축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측정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SP-E.2 종료 목표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적용률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LLM-1 적용 모듈 / 전체 critic 모듈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≥0.6 (3/5축)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호출률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LLM 호출 / 전체 critic 호출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≤0.4 (60% 로컬 sanity check)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일치율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AI Critic vs Constitution 5축 동의율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≥0.80 (Gold 30편)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비용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월 LLM-1 호출 비용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≤$50 hard / ≤$30 soft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안전성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코퍼스 &lt;50편 차단 + RAG 의무 위반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0건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7.6 SP-E.2 (V761~V775, 15v) 새 구조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V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작업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ADR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Gate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V761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CriticInterface 추상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ADR-β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—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V762~V766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5종 Critic (구조/인물/대사/감정/장르)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—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V767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critic_ensemble.py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ADR-η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—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V768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llm1_router.py + 안전장치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ADR-α + ε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G_LLM1_BOUNDARY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V769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rag_context.py + RAG 의무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ADR-γ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G_LLM1_RAG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V770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alignment_monitor.py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ADR-δ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G_LLM1_ALIGNMENT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V771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corpus_gate.py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ADR-ε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G_LLM1_SAFETY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V772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llm1_metrics.py 5축 측정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ADR-ι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—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V773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LOSConstitution sanity check 통합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ADR-θ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—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V774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CostLedger LLM-1 분류 필드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ADR-ζ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G_LLM1_COST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V775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SP-E.2 통합 + Phase F 진입 조건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ADR-κ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(G_LLM1 5종 모두 PASS)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7.7 핵심 코드 스켈레톤 (4건)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# literary_system/critic/base.py (V761, ADR-β)</w:t>
            </w:r>
          </w:p>
          <w:p>
            <w:r>
              <w:rPr>
                <w:rFonts w:ascii="Consolas" w:hAnsi="Consolas"/>
                <w:sz w:val="17"/>
              </w:rPr>
              <w:t>from abc import ABC, abstractmethod</w:t>
            </w:r>
          </w:p>
          <w:p>
            <w:r>
              <w:rPr>
                <w:rFonts w:ascii="Consolas" w:hAnsi="Consolas"/>
                <w:sz w:val="17"/>
              </w:rPr>
              <w:t>from dataclasses import dataclass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@dataclass</w:t>
            </w:r>
          </w:p>
          <w:p>
            <w:r>
              <w:rPr>
                <w:rFonts w:ascii="Consolas" w:hAnsi="Consolas"/>
                <w:sz w:val="17"/>
              </w:rPr>
              <w:t>class CriticContext:</w:t>
            </w:r>
          </w:p>
          <w:p>
            <w:r>
              <w:rPr>
                <w:rFonts w:ascii="Consolas" w:hAnsi="Consolas"/>
                <w:sz w:val="17"/>
              </w:rPr>
              <w:t xml:space="preserve">    """모든 Critic에 의무 주입되는 RAG 컨텍스트 (ADR-γ)."""</w:t>
            </w:r>
          </w:p>
          <w:p>
            <w:r>
              <w:rPr>
                <w:rFonts w:ascii="Consolas" w:hAnsi="Consolas"/>
                <w:sz w:val="17"/>
              </w:rPr>
              <w:t xml:space="preserve">    similar_scenes: list[dict]    # ChromaDB top-k</w:t>
            </w:r>
          </w:p>
          <w:p>
            <w:r>
              <w:rPr>
                <w:rFonts w:ascii="Consolas" w:hAnsi="Consolas"/>
                <w:sz w:val="17"/>
              </w:rPr>
              <w:t xml:space="preserve">    nkg_recall: dict              # NKG 인물 상태</w:t>
            </w:r>
          </w:p>
          <w:p>
            <w:r>
              <w:rPr>
                <w:rFonts w:ascii="Consolas" w:hAnsi="Consolas"/>
                <w:sz w:val="17"/>
              </w:rPr>
              <w:t xml:space="preserve">    constitution_baseline: float  # 공식 sanity check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class CriticInterface(ABC):</w:t>
            </w:r>
          </w:p>
          <w:p>
            <w:r>
              <w:rPr>
                <w:rFonts w:ascii="Consolas" w:hAnsi="Consolas"/>
                <w:sz w:val="17"/>
              </w:rPr>
              <w:t xml:space="preserve">    @abstractmethod</w:t>
            </w:r>
          </w:p>
          <w:p>
            <w:r>
              <w:rPr>
                <w:rFonts w:ascii="Consolas" w:hAnsi="Consolas"/>
                <w:sz w:val="17"/>
              </w:rPr>
              <w:t xml:space="preserve">    def evaluate(self, scene: Scene, context: CriticContext) -&gt; CriticResult:</w:t>
            </w:r>
          </w:p>
          <w:p>
            <w:r>
              <w:rPr>
                <w:rFonts w:ascii="Consolas" w:hAnsi="Consolas"/>
                <w:sz w:val="17"/>
              </w:rPr>
              <w:t xml:space="preserve">        if not context.similar_scenes:</w:t>
            </w:r>
          </w:p>
          <w:p>
            <w:r>
              <w:rPr>
                <w:rFonts w:ascii="Consolas" w:hAnsi="Consolas"/>
                <w:sz w:val="17"/>
              </w:rPr>
              <w:t xml:space="preserve">            raise RAGContextMissingError(f'{self.__class__.__name__}: RAG 의무 위반')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# literary_system/critic/llm1_router.py (V768, ADR-α/ε)</w:t>
            </w:r>
          </w:p>
          <w:p>
            <w:r>
              <w:rPr>
                <w:rFonts w:ascii="Consolas" w:hAnsi="Consolas"/>
                <w:sz w:val="17"/>
              </w:rPr>
              <w:t>class LLM1Router:</w:t>
            </w:r>
          </w:p>
          <w:p>
            <w:r>
              <w:rPr>
                <w:rFonts w:ascii="Consolas" w:hAnsi="Consolas"/>
                <w:sz w:val="17"/>
              </w:rPr>
              <w:t xml:space="preserve">    CORPUS_MIN_FOR_LLM1 = 50</w:t>
            </w:r>
          </w:p>
          <w:p>
            <w:r>
              <w:rPr>
                <w:rFonts w:ascii="Consolas" w:hAnsi="Consolas"/>
                <w:sz w:val="17"/>
              </w:rPr>
              <w:t xml:space="preserve">    MONTHLY_COST_HARD = 50.0</w:t>
            </w:r>
          </w:p>
          <w:p>
            <w:r>
              <w:rPr>
                <w:rFonts w:ascii="Consolas" w:hAnsi="Consolas"/>
                <w:sz w:val="17"/>
              </w:rPr>
              <w:t xml:space="preserve">    </w:t>
            </w:r>
          </w:p>
          <w:p>
            <w:r>
              <w:rPr>
                <w:rFonts w:ascii="Consolas" w:hAnsi="Consolas"/>
                <w:sz w:val="17"/>
              </w:rPr>
              <w:t xml:space="preserve">    def decide(self, task: dict) -&gt; str:</w:t>
            </w:r>
          </w:p>
          <w:p>
            <w:r>
              <w:rPr>
                <w:rFonts w:ascii="Consolas" w:hAnsi="Consolas"/>
                <w:sz w:val="17"/>
              </w:rPr>
              <w:t xml:space="preserve">        if get_corpus_size() &lt; self.CORPUS_MIN_FOR_LLM1:</w:t>
            </w:r>
          </w:p>
          <w:p>
            <w:r>
              <w:rPr>
                <w:rFonts w:ascii="Consolas" w:hAnsi="Consolas"/>
                <w:sz w:val="17"/>
              </w:rPr>
              <w:t xml:space="preserve">            return 'constitution_only'  # ADR-ε 안전장치</w:t>
            </w:r>
          </w:p>
          <w:p>
            <w:r>
              <w:rPr>
                <w:rFonts w:ascii="Consolas" w:hAnsi="Consolas"/>
                <w:sz w:val="17"/>
              </w:rPr>
              <w:t xml:space="preserve">        if cost_ledger.month_total_llm1() &gt;= self.MONTHLY_COST_HARD:</w:t>
            </w:r>
          </w:p>
          <w:p>
            <w:r>
              <w:rPr>
                <w:rFonts w:ascii="Consolas" w:hAnsi="Consolas"/>
                <w:sz w:val="17"/>
              </w:rPr>
              <w:t xml:space="preserve">            return 'constitution_only'  # 비용 차단</w:t>
            </w:r>
          </w:p>
          <w:p>
            <w:r>
              <w:rPr>
                <w:rFonts w:ascii="Consolas" w:hAnsi="Consolas"/>
                <w:sz w:val="17"/>
              </w:rPr>
              <w:t xml:space="preserve">        return 'llm1_call'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# literary_system/critic/alignment_monitor.py (V770, ADR-δ)</w:t>
            </w:r>
          </w:p>
          <w:p>
            <w:r>
              <w:rPr>
                <w:rFonts w:ascii="Consolas" w:hAnsi="Consolas"/>
                <w:sz w:val="17"/>
              </w:rPr>
              <w:t>class AlignmentMonitor:</w:t>
            </w:r>
          </w:p>
          <w:p>
            <w:r>
              <w:rPr>
                <w:rFonts w:ascii="Consolas" w:hAnsi="Consolas"/>
                <w:sz w:val="17"/>
              </w:rPr>
              <w:t xml:space="preserve">    ALIGNMENT_TARGET = 0.80</w:t>
            </w:r>
          </w:p>
          <w:p>
            <w:r>
              <w:rPr>
                <w:rFonts w:ascii="Consolas" w:hAnsi="Consolas"/>
                <w:sz w:val="17"/>
              </w:rPr>
              <w:t xml:space="preserve">    </w:t>
            </w:r>
          </w:p>
          <w:p>
            <w:r>
              <w:rPr>
                <w:rFonts w:ascii="Consolas" w:hAnsi="Consolas"/>
                <w:sz w:val="17"/>
              </w:rPr>
              <w:t xml:space="preserve">    def measure(self, ai_results, constitution_results) -&gt; float:</w:t>
            </w:r>
          </w:p>
          <w:p>
            <w:r>
              <w:rPr>
                <w:rFonts w:ascii="Consolas" w:hAnsi="Consolas"/>
                <w:sz w:val="17"/>
              </w:rPr>
              <w:t xml:space="preserve">        alignments = [</w:t>
            </w:r>
          </w:p>
          <w:p>
            <w:r>
              <w:rPr>
                <w:rFonts w:ascii="Consolas" w:hAnsi="Consolas"/>
                <w:sz w:val="17"/>
              </w:rPr>
              <w:t xml:space="preserve">            cosine_similarity(ai.scores, c.scores)</w:t>
            </w:r>
          </w:p>
          <w:p>
            <w:r>
              <w:rPr>
                <w:rFonts w:ascii="Consolas" w:hAnsi="Consolas"/>
                <w:sz w:val="17"/>
              </w:rPr>
              <w:t xml:space="preserve">            for ai, c in zip(ai_results, constitution_results)</w:t>
            </w:r>
          </w:p>
          <w:p>
            <w:r>
              <w:rPr>
                <w:rFonts w:ascii="Consolas" w:hAnsi="Consolas"/>
                <w:sz w:val="17"/>
              </w:rPr>
              <w:t xml:space="preserve">        ]</w:t>
            </w:r>
          </w:p>
          <w:p>
            <w:r>
              <w:rPr>
                <w:rFonts w:ascii="Consolas" w:hAnsi="Consolas"/>
                <w:sz w:val="17"/>
              </w:rPr>
              <w:t xml:space="preserve">        return sum(alignments) / len(alignments)</w:t>
            </w:r>
          </w:p>
          <w:p>
            <w:r>
              <w:rPr>
                <w:rFonts w:ascii="Consolas" w:hAnsi="Consolas"/>
                <w:sz w:val="17"/>
              </w:rPr>
              <w:t xml:space="preserve">    </w:t>
            </w:r>
          </w:p>
          <w:p>
            <w:r>
              <w:rPr>
                <w:rFonts w:ascii="Consolas" w:hAnsi="Consolas"/>
                <w:sz w:val="17"/>
              </w:rPr>
              <w:t xml:space="preserve">    def gate_check(self) -&gt; bool:</w:t>
            </w:r>
          </w:p>
          <w:p>
            <w:r>
              <w:rPr>
                <w:rFonts w:ascii="Consolas" w:hAnsi="Consolas"/>
                <w:sz w:val="17"/>
              </w:rPr>
              <w:t xml:space="preserve">        return self.measure(...) &gt;= self.ALIGNMENT_TARGET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# literary_system/critic/critic_ensemble.py (V767, ADR-η/θ)</w:t>
            </w:r>
          </w:p>
          <w:p>
            <w:r>
              <w:rPr>
                <w:rFonts w:ascii="Consolas" w:hAnsi="Consolas"/>
                <w:sz w:val="17"/>
              </w:rPr>
              <w:t>class CriticEnsemble:</w:t>
            </w:r>
          </w:p>
          <w:p>
            <w:r>
              <w:rPr>
                <w:rFonts w:ascii="Consolas" w:hAnsi="Consolas"/>
                <w:sz w:val="17"/>
              </w:rPr>
              <w:t xml:space="preserve">    SANITY_DIVERGENCE_THRESHOLD = 0.30</w:t>
            </w:r>
          </w:p>
          <w:p>
            <w:r>
              <w:rPr>
                <w:rFonts w:ascii="Consolas" w:hAnsi="Consolas"/>
                <w:sz w:val="17"/>
              </w:rPr>
              <w:t xml:space="preserve">    </w:t>
            </w:r>
          </w:p>
          <w:p>
            <w:r>
              <w:rPr>
                <w:rFonts w:ascii="Consolas" w:hAnsi="Consolas"/>
                <w:sz w:val="17"/>
              </w:rPr>
              <w:t xml:space="preserve">    def evaluate(self, scene: Scene) -&gt; EnsembleResult:</w:t>
            </w:r>
          </w:p>
          <w:p>
            <w:r>
              <w:rPr>
                <w:rFonts w:ascii="Consolas" w:hAnsi="Consolas"/>
                <w:sz w:val="17"/>
              </w:rPr>
              <w:t xml:space="preserve">        ai_scores = {n: c.evaluate(scene) for n, c in self.critics}</w:t>
            </w:r>
          </w:p>
          <w:p>
            <w:r>
              <w:rPr>
                <w:rFonts w:ascii="Consolas" w:hAnsi="Consolas"/>
                <w:sz w:val="17"/>
              </w:rPr>
              <w:t xml:space="preserve">        constitution_scores = self.constitution.score_scene(scene)</w:t>
            </w:r>
          </w:p>
          <w:p>
            <w:r>
              <w:rPr>
                <w:rFonts w:ascii="Consolas" w:hAnsi="Consolas"/>
                <w:sz w:val="17"/>
              </w:rPr>
              <w:t xml:space="preserve">        divergence = abs(mean(ai_scores) - constitution_scores)</w:t>
            </w:r>
          </w:p>
          <w:p>
            <w:r>
              <w:rPr>
                <w:rFonts w:ascii="Consolas" w:hAnsi="Consolas"/>
                <w:sz w:val="17"/>
              </w:rPr>
              <w:t xml:space="preserve">        if divergence &gt; self.SANITY_DIVERGENCE_THRESHOLD:</w:t>
            </w:r>
          </w:p>
          <w:p>
            <w:r>
              <w:rPr>
                <w:rFonts w:ascii="Consolas" w:hAnsi="Consolas"/>
                <w:sz w:val="17"/>
              </w:rPr>
              <w:t xml:space="preserve">            self._alert_divergence(ai_scores, constitution_scores)</w:t>
            </w:r>
          </w:p>
          <w:p>
            <w:r>
              <w:rPr>
                <w:rFonts w:ascii="Consolas" w:hAnsi="Consolas"/>
                <w:sz w:val="17"/>
              </w:rPr>
              <w:t xml:space="preserve">        return EnsembleResult(ai_scores, constitution_scores, divergence)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7.8 Phase F (LLM-1.5) 진입 조건 5건 (ADR-κ)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조건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측정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기준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LLM-1 안정성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G_LLM1_ALIGNMENT 3개월 연속 PASS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일치율 ≥0.80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코퍼스 확대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50편 → 200편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F SP-F.1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비용 SLO 안정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LLM-1 월 비용 6개월 평균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≤$50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Critic 5종 전체 검증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구조·인물·대사·감정·장르 모두 일치율 ≥0.80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5축 모두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작가 베타 피드백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5명 이상 사용 + 만족도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≥0.7</w:t>
            </w:r>
          </w:p>
        </w:tc>
      </w:tr>
    </w:tbl>
    <w:p>
      <w:r>
        <w:rPr>
          <w:rFonts w:ascii="Malgun Gothic" w:hAnsi="Malgun Gothic" w:eastAsia="Malgun Gothic"/>
          <w:b w:val="0"/>
          <w:i/>
        </w:rPr>
        <w:t>위 5건 모두 만족 시 Phase F 진입 (LLM-1.5: Critic 5축 전체 AI + 생성 단계 부분 완화).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§8. Phase E 본안 v1.0 작성 시 흡수 우선순위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우선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항목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영향 SP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분량 비중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★★★★★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LLM-0 → LLM-1 전환 10 ADR + 5 Gate + 12 모듈 + 5축 측정 + Phase F 진입 조건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SP-E.2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30%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★★★★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코퍼스 50편 + ChromaDB + Provenance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SP-E.1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20%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★★★★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UI 3-zone + Claude Design 활용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SP-E.3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20%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★★★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DPO RLAIF + best-of-n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SP-E.4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20%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★★★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Exit Gate + ADR-κ Phase F 진입 조건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SP-E.5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10%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8.1 결정 사항 매트릭스 (사용자)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#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항목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CSPE 권고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사용자 결정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D1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E 노선 (옵션 A/B)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**B 즉시** (Phase E = 자료 A)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미결정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D2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E 진입 시점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즉시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미결정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D3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코퍼스 권리 트랙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병행 (KOFICE + Kaggle + 정부 R&amp;D)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미결정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D4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UI MVP 위치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apps/studio_api/ 확장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미결정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D5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자금 조달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정부 R&amp;D + Phase G 매출 병행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미결정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D6 (신규)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SP 순서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SP-E.1 → SP-E.2 (핵심) → SP-E.3·SP-E.4 병렬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미결정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D7 (신규)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E 범위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V746~V795 (50v 단축)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미결정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D8 (신규)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Claude Design 사용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즉시 가입 + prototype 생성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미결정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8.2 다음 호출 시 상위 모드 작업</w:t>
      </w:r>
    </w:p>
    <w:p>
      <w:r>
        <w:rPr>
          <w:rFonts w:ascii="Malgun Gothic" w:hAnsi="Malgun Gothic" w:eastAsia="Malgun Gothic"/>
          <w:b w:val="0"/>
          <w:i w:val="0"/>
        </w:rPr>
        <w:t>개발자 의견·결정 추가 후 호출 시:</w:t>
      </w:r>
    </w:p>
    <w:p>
      <w:r>
        <w:rPr>
          <w:rFonts w:ascii="Malgun Gothic" w:hAnsi="Malgun Gothic" w:eastAsia="Malgun Gothic"/>
          <w:b w:val="0"/>
          <w:i w:val="0"/>
        </w:rPr>
        <w:t>• Phase E 본안 v1.0 작성 — 단일 통합 docx + 단일 핸드오프 md</w:t>
      </w:r>
    </w:p>
    <w:p>
      <w:r>
        <w:rPr>
          <w:rFonts w:ascii="Malgun Gothic" w:hAnsi="Malgun Gothic" w:eastAsia="Malgun Gothic"/>
          <w:b w:val="0"/>
          <w:i w:val="0"/>
        </w:rPr>
        <w:t>• 본 v1.1 §7 LLM-1 전환 10 ADR을 본안 §1 메인 섹션으로 (분량 30%)</w:t>
      </w:r>
    </w:p>
    <w:p>
      <w:r>
        <w:rPr>
          <w:rFonts w:ascii="Malgun Gothic" w:hAnsi="Malgun Gothic" w:eastAsia="Malgun Gothic"/>
          <w:b w:val="0"/>
          <w:i w:val="0"/>
        </w:rPr>
        <w:t>• 자료 A base + P1~P9 정합 보강 + 본 v1.1 12 UI 보강 + Claude Design 워크플로우 흡수</w:t>
      </w:r>
    </w:p>
    <w:p>
      <w:r>
        <w:rPr>
          <w:rFonts w:ascii="Malgun Gothic" w:hAnsi="Malgun Gothic" w:eastAsia="Malgun Gothic"/>
          <w:b w:val="0"/>
          <w:i w:val="0"/>
        </w:rPr>
        <w:t>• 사용자 철학 (공식 sanity check + AI 학습 점진 도입) 반영</w:t>
      </w:r>
    </w:p>
    <w:p>
      <w:r>
        <w:rPr>
          <w:rFonts w:ascii="Malgun Gothic" w:hAnsi="Malgun Gothic" w:eastAsia="Malgun Gothic"/>
          <w:b w:val="0"/>
          <w:i w:val="0"/>
        </w:rPr>
        <w:t>• V745 실측 commit 위치 정확 반영</w:t>
      </w:r>
    </w:p>
    <w:p>
      <w:r>
        <w:rPr>
          <w:rFonts w:ascii="Malgun Gothic" w:hAnsi="Malgun Gothic" w:eastAsia="Malgun Gothic"/>
          <w:b w:val="0"/>
          <w:i w:val="0"/>
        </w:rPr>
        <w:t>• GitNexus 사전 인덱스 적용 + 3인 합의 (CSA·CSC·CSPE)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§9. 결론</w:t>
      </w:r>
    </w:p>
    <w:p>
      <w:r>
        <w:rPr>
          <w:rFonts w:ascii="Malgun Gothic" w:hAnsi="Malgun Gothic" w:eastAsia="Malgun Gothic"/>
          <w:b/>
          <w:i w:val="0"/>
        </w:rPr>
        <w:t>본 v1.1은 v1.0 push 이후 7건 추가 대화를 정리한 후속 자료다. 핵심 추가 5건:</w:t>
      </w:r>
    </w:p>
    <w:p>
      <w:r>
        <w:rPr>
          <w:rFonts w:ascii="Malgun Gothic" w:hAnsi="Malgun Gothic" w:eastAsia="Malgun Gothic"/>
          <w:b w:val="0"/>
          <w:i w:val="0"/>
        </w:rPr>
        <w:t>① **V745 코퍼스 실측** — 인프라 8 모듈 vs 실 데이터 0편 + 합성 더미 1만 씬. Phase E SP-E.1에서 해결</w:t>
      </w:r>
    </w:p>
    <w:p>
      <w:r>
        <w:rPr>
          <w:rFonts w:ascii="Malgun Gothic" w:hAnsi="Malgun Gothic" w:eastAsia="Malgun Gothic"/>
          <w:b w:val="0"/>
          <w:i w:val="0"/>
        </w:rPr>
        <w:t>② **UI/UX 3-zone 구체화** — Left 25 / Center 50 / Right 25 + Cowork/Codex 9건 흡수 + 12 보강 항목</w:t>
      </w:r>
    </w:p>
    <w:p>
      <w:r>
        <w:rPr>
          <w:rFonts w:ascii="Malgun Gothic" w:hAnsi="Malgun Gothic" w:eastAsia="Malgun Gothic"/>
          <w:b w:val="0"/>
          <w:i w:val="0"/>
        </w:rPr>
        <w:t>③ **Claude Design 외부 도구** — 2026-04-17 출시. Phase E SP-E.3 15주 → 3~5주 단축</w:t>
      </w:r>
    </w:p>
    <w:p>
      <w:r>
        <w:rPr>
          <w:rFonts w:ascii="Malgun Gothic" w:hAnsi="Malgun Gothic" w:eastAsia="Malgun Gothic"/>
          <w:b w:val="0"/>
          <w:i w:val="0"/>
        </w:rPr>
        <w:t>④ **CSPE 7개 조언** — 옵션 B 즉시 / SP 재정렬 / Phase E 단축 / prototype-driven / 자금 트랙</w:t>
      </w:r>
    </w:p>
    <w:p>
      <w:r>
        <w:rPr>
          <w:rFonts w:ascii="Malgun Gothic" w:hAnsi="Malgun Gothic" w:eastAsia="Malgun Gothic"/>
          <w:b w:val="0"/>
          <w:i w:val="0"/>
        </w:rPr>
        <w:t>⑤ **LLM-0 → LLM-1 전환 구체화 (Phase E 본질)** — 10 ADR + 5 Gate + 12 모듈 + 5축 측정 + Phase F 진입 조건</w:t>
      </w:r>
    </w:p>
    <w:p>
      <w:r>
        <w:rPr>
          <w:rFonts w:ascii="Malgun Gothic" w:hAnsi="Malgun Gothic" w:eastAsia="Malgun Gothic"/>
          <w:b w:val="0"/>
          <w:i w:val="0"/>
        </w:rPr>
      </w:r>
    </w:p>
    <w:p>
      <w:r>
        <w:rPr>
          <w:rFonts w:ascii="Malgun Gothic" w:hAnsi="Malgun Gothic" w:eastAsia="Malgun Gothic"/>
          <w:b/>
          <w:i w:val="0"/>
        </w:rPr>
        <w:t>Phase E 본안 v1.0 작성 시 §7 LLM-1 전환을 **메인 섹션 (분량 30%)** 으로 다루고 코퍼스·UI·RLAIF를 각 20%씩 균형 배치하면 사용자 철학(공식 보조 + AI 학습 점진 도입) 완전 반영 가능.</w:t>
      </w:r>
    </w:p>
    <w:p>
      <w:r>
        <w:rPr>
          <w:rFonts w:ascii="Malgun Gothic" w:hAnsi="Malgun Gothic" w:eastAsia="Malgun Gothic"/>
          <w:b w:val="0"/>
          <w:i w:val="0"/>
        </w:rPr>
      </w:r>
    </w:p>
    <w:p>
      <w:r>
        <w:rPr>
          <w:rFonts w:ascii="Malgun Gothic" w:hAnsi="Malgun Gothic" w:eastAsia="Malgun Gothic"/>
          <w:b w:val="0"/>
          <w:i w:val="0"/>
        </w:rPr>
        <w:t>**다음 호출 시점**: 개발자가 본 v1.1 + v1.0을 함께 학습 + 결정 사항 D1~D8 추가 → 상위 모드 호출 → Phase E 본안 v1.0 작성 (15~30분).</w:t>
      </w:r>
    </w:p>
    <w:p>
      <w:r>
        <w:rPr>
          <w:rFonts w:ascii="Malgun Gothic" w:hAnsi="Malgun Gothic" w:eastAsia="Malgun Gothic"/>
          <w:b w:val="0"/>
          <w:i w:val="0"/>
        </w:rPr>
      </w:r>
    </w:p>
    <w:p>
      <w:pPr>
        <w:jc w:val="center"/>
      </w:pPr>
      <w:r>
        <w:rPr>
          <w:rFonts w:ascii="Malgun Gothic" w:hAnsi="Malgun Gothic" w:eastAsia="Malgun Gothic"/>
          <w:b w:val="0"/>
          <w:i/>
        </w:rPr>
        <w:t>— Phase E 기획안 통합 보고서 v1.1  |  v1.0 이후 7건 추가  |  2026-05-30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