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56"/>
        </w:rPr>
        <w:t>Literary OS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Phase C 본안 시스템 설계도 v1.0 (Final)</w:t>
      </w:r>
    </w:p>
    <w:p>
      <w:pPr>
        <w:jc w:val="center"/>
      </w:pPr>
      <w:r>
        <w:rPr>
          <w:rFonts w:ascii="Malgun Gothic" w:hAnsi="Malgun Gothic" w:eastAsia="Malgun Gothic"/>
          <w:i/>
          <w:sz w:val="26"/>
        </w:rPr>
        <w:t>V631~V680 — 40+ 신규/확장 모듈 + 14 Gate + 23 ADR + 12 보강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기반: Phase C 본안 합의 제안서 v1.0 (Final) + 초안 design.docx + V630 AUDIT3 실측 자산</w:t>
      </w:r>
    </w:p>
    <w:p>
      <w:pPr>
        <w:jc w:val="center"/>
      </w:pPr>
      <w:r>
        <w:rPr>
          <w:rFonts w:ascii="Malgun Gothic" w:hAnsi="Malgun Gothic" w:eastAsia="Malgun Gothic"/>
          <w:b/>
          <w:i w:val="0"/>
        </w:rPr>
        <w:t>Chief Architect × Chief Compiler × Chief System Principal Engineer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2026년 5월 25일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§0. 본 설계도의 범위 및 V630 기준선</w:t>
      </w:r>
    </w:p>
    <w:p>
      <w:r>
        <w:rPr>
          <w:rFonts w:ascii="Malgun Gothic" w:hAnsi="Malgun Gothic" w:eastAsia="Malgun Gothic"/>
          <w:b w:val="0"/>
          <w:i w:val="0"/>
        </w:rPr>
        <w:t>본 설계도는 합의 제안서 v1.0(Final)의 4 Sub-Phase × 50 versions를 기술 명세 수준으로 구체화한다. 초안 blueprint(440 paragraphs, 8 tables, V631~V680 모듈 스켈레톤 완전)을 base로 12개 보강(C-M-01~C-M-12) 코드 스켈레톤을 추가한다.</w:t>
      </w:r>
    </w:p>
    <w:p>
      <w:r>
        <w:rPr>
          <w:rFonts w:ascii="Malgun Gothic" w:hAnsi="Malgun Gothic" w:eastAsia="Malgun Gothic"/>
          <w:b w:val="0"/>
          <w:i/>
        </w:rPr>
        <w:t>V630 AUDIT3 실측 기준선 (1,036 파일):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계층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V630 존재 자산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C 활용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 v1.0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literary_system/constitution/los_constitution.py (V594)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V631 los_constitution_v2.py 상속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Canonical Bridge V2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literary_system/llm_bridge/canonical_bridge_v2.py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V656 PublicSDK 호출 백엔드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finetune 풀스택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literary_system/finetune/*.py (15 파일, LoRA+RLHF+Long context)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V631 RetrainingScheduler + V647 ScriptAgent 직결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ensemble 기존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literary_system/ensemble/gate8_ensemble.py + narrative_fitness_arbiter.py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V646 신규 agents/ 마이그레이션 + 백워드 호환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Gates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phase_a_exit_gate.py (G52) + phase_b_exit_gate.py (G61 7축)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C G75 8축 확장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Helm v1.0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deploy/helm/train_plane/ + serve_plane/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V662 v2.0 (HPA + AgentRouter)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§1. SP-C.1 (V631~V645) — Self-Learning Loop + Constitution v2.0</w:t>
      </w:r>
    </w:p>
    <w:p>
      <w:pPr>
        <w:pStyle w:val="Heading2"/>
      </w:pPr>
      <w:r>
        <w:rPr>
          <w:rFonts w:ascii="Malgun Gothic" w:hAnsi="Malgun Gothic" w:eastAsia="Malgun Gothic"/>
        </w:rPr>
        <w:t>1.1 LOSConstitution v2.0 MetaLearner (V631, ADR-073)</w:t>
      </w:r>
    </w:p>
    <w:p>
      <w:r>
        <w:rPr>
          <w:rFonts w:ascii="Malgun Gothic" w:hAnsi="Malgun Gothic" w:eastAsia="Malgun Gothic"/>
          <w:b w:val="0"/>
          <w:i w:val="0"/>
        </w:rPr>
        <w:t>초안 base 그대로 + 본안 보강 C-M-05 (entropy ≥ 1.5 분포 제약).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literary_system/constitution/los_constitution_v2.py (V631)</w:t>
            </w:r>
          </w:p>
          <w:p>
            <w:r>
              <w:rPr>
                <w:rFonts w:ascii="Consolas" w:hAnsi="Consolas"/>
                <w:sz w:val="17"/>
              </w:rPr>
              <w:t>import math</w:t>
            </w:r>
          </w:p>
          <w:p>
            <w:r>
              <w:rPr>
                <w:rFonts w:ascii="Consolas" w:hAnsi="Consolas"/>
                <w:sz w:val="17"/>
              </w:rPr>
              <w:t>import optuna</w:t>
            </w:r>
          </w:p>
          <w:p>
            <w:r>
              <w:rPr>
                <w:rFonts w:ascii="Consolas" w:hAnsi="Consolas"/>
                <w:sz w:val="17"/>
              </w:rPr>
              <w:t>from literary_system.constitution.los_constitution import LOSConstitution as V1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LOSConstitution_v2(V1):</w:t>
            </w:r>
          </w:p>
          <w:p>
            <w:r>
              <w:rPr>
                <w:rFonts w:ascii="Consolas" w:hAnsi="Consolas"/>
                <w:sz w:val="17"/>
              </w:rPr>
              <w:t xml:space="preserve">    """V1.0 균등 가중치(w=0.20 고정)를 Bayesian Opt로 자동 학습."""</w:t>
            </w:r>
          </w:p>
          <w:p>
            <w:r>
              <w:rPr>
                <w:rFonts w:ascii="Consolas" w:hAnsi="Consolas"/>
                <w:sz w:val="17"/>
              </w:rPr>
              <w:t xml:space="preserve">    AXES = ('drse','debt','arc','tension','prose')</w:t>
            </w:r>
          </w:p>
          <w:p>
            <w:r>
              <w:rPr>
                <w:rFonts w:ascii="Consolas" w:hAnsi="Consolas"/>
                <w:sz w:val="17"/>
              </w:rPr>
              <w:t xml:space="preserve">    WEIGHT_RANGE = (0.05, 0.50)</w:t>
            </w:r>
          </w:p>
          <w:p>
            <w:r>
              <w:rPr>
                <w:rFonts w:ascii="Consolas" w:hAnsi="Consolas"/>
                <w:sz w:val="17"/>
              </w:rPr>
              <w:t xml:space="preserve">    SUM_TOLERANCE = 0.01</w:t>
            </w:r>
          </w:p>
          <w:p>
            <w:r>
              <w:rPr>
                <w:rFonts w:ascii="Consolas" w:hAnsi="Consolas"/>
                <w:sz w:val="17"/>
              </w:rPr>
              <w:t xml:space="preserve">    ENTROPY_MIN = 1.5  # 본안 C-M-05: 단일 축 점유 방지 (균등=1.61)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__init__(self, weight_tracker: 'ConstitutionWeightTracker'):</w:t>
            </w:r>
          </w:p>
          <w:p>
            <w:r>
              <w:rPr>
                <w:rFonts w:ascii="Consolas" w:hAnsi="Consolas"/>
                <w:sz w:val="17"/>
              </w:rPr>
              <w:t xml:space="preserve">        super().__init__()</w:t>
            </w:r>
          </w:p>
          <w:p>
            <w:r>
              <w:rPr>
                <w:rFonts w:ascii="Consolas" w:hAnsi="Consolas"/>
                <w:sz w:val="17"/>
              </w:rPr>
              <w:t xml:space="preserve">        self.weights = weight_tracker.load_latest()</w:t>
            </w:r>
          </w:p>
          <w:p>
            <w:r>
              <w:rPr>
                <w:rFonts w:ascii="Consolas" w:hAnsi="Consolas"/>
                <w:sz w:val="17"/>
              </w:rPr>
              <w:t xml:space="preserve">        self._tracker = weight_tracker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@classmethod</w:t>
            </w:r>
          </w:p>
          <w:p>
            <w:r>
              <w:rPr>
                <w:rFonts w:ascii="Consolas" w:hAnsi="Consolas"/>
                <w:sz w:val="17"/>
              </w:rPr>
              <w:t xml:space="preserve">    def validate_weights(cls, w: dict) -&gt; tuple[bool, str]:</w:t>
            </w:r>
          </w:p>
          <w:p>
            <w:r>
              <w:rPr>
                <w:rFonts w:ascii="Consolas" w:hAnsi="Consolas"/>
                <w:sz w:val="17"/>
              </w:rPr>
              <w:t xml:space="preserve">        """제약: range + sum=1.0 + entropy &gt;=1.5"""</w:t>
            </w:r>
          </w:p>
          <w:p>
            <w:r>
              <w:rPr>
                <w:rFonts w:ascii="Consolas" w:hAnsi="Consolas"/>
                <w:sz w:val="17"/>
              </w:rPr>
              <w:t xml:space="preserve">        if any(not (cls.WEIGHT_RANGE[0] &lt;= v &lt;= cls.WEIGHT_RANGE[1]) for v in w.values()):</w:t>
            </w:r>
          </w:p>
          <w:p>
            <w:r>
              <w:rPr>
                <w:rFonts w:ascii="Consolas" w:hAnsi="Consolas"/>
                <w:sz w:val="17"/>
              </w:rPr>
              <w:t xml:space="preserve">            return False, 'OUT_OF_RANGE'</w:t>
            </w:r>
          </w:p>
          <w:p>
            <w:r>
              <w:rPr>
                <w:rFonts w:ascii="Consolas" w:hAnsi="Consolas"/>
                <w:sz w:val="17"/>
              </w:rPr>
              <w:t xml:space="preserve">        if abs(sum(w.values()) - 1.0) &gt; cls.SUM_TOLERANCE:</w:t>
            </w:r>
          </w:p>
          <w:p>
            <w:r>
              <w:rPr>
                <w:rFonts w:ascii="Consolas" w:hAnsi="Consolas"/>
                <w:sz w:val="17"/>
              </w:rPr>
              <w:t xml:space="preserve">            return False, 'SUM_NOT_ONE'</w:t>
            </w:r>
          </w:p>
          <w:p>
            <w:r>
              <w:rPr>
                <w:rFonts w:ascii="Consolas" w:hAnsi="Consolas"/>
                <w:sz w:val="17"/>
              </w:rPr>
              <w:t xml:space="preserve">        entropy = -sum(v * math.log(v) for v in w.values() if v &gt; 0)</w:t>
            </w:r>
          </w:p>
          <w:p>
            <w:r>
              <w:rPr>
                <w:rFonts w:ascii="Consolas" w:hAnsi="Consolas"/>
                <w:sz w:val="17"/>
              </w:rPr>
              <w:t xml:space="preserve">        if entropy &lt; cls.ENTROPY_MIN:</w:t>
            </w:r>
          </w:p>
          <w:p>
            <w:r>
              <w:rPr>
                <w:rFonts w:ascii="Consolas" w:hAnsi="Consolas"/>
                <w:sz w:val="17"/>
              </w:rPr>
              <w:t xml:space="preserve">            return False, f'ENTROPY_TOO_LOW:{entropy:.3f}'</w:t>
            </w:r>
          </w:p>
          <w:p>
            <w:r>
              <w:rPr>
                <w:rFonts w:ascii="Consolas" w:hAnsi="Consolas"/>
                <w:sz w:val="17"/>
              </w:rPr>
              <w:t xml:space="preserve">        return True, 'OK'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update_weights(self, study: optuna.Study, n_trials: int = 50):</w:t>
            </w:r>
          </w:p>
          <w:p>
            <w:r>
              <w:rPr>
                <w:rFonts w:ascii="Consolas" w:hAnsi="Consolas"/>
                <w:sz w:val="17"/>
              </w:rPr>
              <w:t xml:space="preserve">        def objective(trial):</w:t>
            </w:r>
          </w:p>
          <w:p>
            <w:r>
              <w:rPr>
                <w:rFonts w:ascii="Consolas" w:hAnsi="Consolas"/>
                <w:sz w:val="17"/>
              </w:rPr>
              <w:t xml:space="preserve">            w = {k: trial.suggest_float(k, *self.WEIGHT_RANGE) for k in self.AXES}</w:t>
            </w:r>
          </w:p>
          <w:p>
            <w:r>
              <w:rPr>
                <w:rFonts w:ascii="Consolas" w:hAnsi="Consolas"/>
                <w:sz w:val="17"/>
              </w:rPr>
              <w:t xml:space="preserve">            ok, reason = self.validate_weights(w)</w:t>
            </w:r>
          </w:p>
          <w:p>
            <w:r>
              <w:rPr>
                <w:rFonts w:ascii="Consolas" w:hAnsi="Consolas"/>
                <w:sz w:val="17"/>
              </w:rPr>
              <w:t xml:space="preserve">            if not ok: return float('inf')</w:t>
            </w:r>
          </w:p>
          <w:p>
            <w:r>
              <w:rPr>
                <w:rFonts w:ascii="Consolas" w:hAnsi="Consolas"/>
                <w:sz w:val="17"/>
              </w:rPr>
              <w:t xml:space="preserve">            return -self._evaluate_on_calibration(w)</w:t>
            </w:r>
          </w:p>
          <w:p>
            <w:r>
              <w:rPr>
                <w:rFonts w:ascii="Consolas" w:hAnsi="Consolas"/>
                <w:sz w:val="17"/>
              </w:rPr>
              <w:t xml:space="preserve">        study.optimize(objective, n_trials=n_trials)</w:t>
            </w:r>
          </w:p>
          <w:p>
            <w:r>
              <w:rPr>
                <w:rFonts w:ascii="Consolas" w:hAnsi="Consolas"/>
                <w:sz w:val="17"/>
              </w:rPr>
              <w:t xml:space="preserve">        new_w = ConstitutionWeights(**study.best_params)</w:t>
            </w:r>
          </w:p>
          <w:p>
            <w:r>
              <w:rPr>
                <w:rFonts w:ascii="Consolas" w:hAnsi="Consolas"/>
                <w:sz w:val="17"/>
              </w:rPr>
              <w:t xml:space="preserve">        self._tracker.save(new_w)  # version 태그 발행 (4-tag용)</w:t>
            </w:r>
          </w:p>
          <w:p>
            <w:r>
              <w:rPr>
                <w:rFonts w:ascii="Consolas" w:hAnsi="Consolas"/>
                <w:sz w:val="17"/>
              </w:rPr>
              <w:t xml:space="preserve">        return new_w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1.2 ConstitutionWeightTracker (V632, ADR-074) + 4-tag Reproducibility (C-M-06)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literary_system/constitution/constitution_weight_tracker.py (V632)</w:t>
            </w:r>
          </w:p>
          <w:p>
            <w:r>
              <w:rPr>
                <w:rFonts w:ascii="Consolas" w:hAnsi="Consolas"/>
                <w:sz w:val="17"/>
              </w:rPr>
              <w:t>class ConstitutionWeightTracker:</w:t>
            </w:r>
          </w:p>
          <w:p>
            <w:r>
              <w:rPr>
                <w:rFonts w:ascii="Consolas" w:hAnsi="Consolas"/>
                <w:sz w:val="17"/>
              </w:rPr>
              <w:t xml:space="preserve">    """가중치 영속화 + 롤백 + 본안 4-tag 발행."""</w:t>
            </w:r>
          </w:p>
          <w:p>
            <w:r>
              <w:rPr>
                <w:rFonts w:ascii="Consolas" w:hAnsi="Consolas"/>
                <w:sz w:val="17"/>
              </w:rPr>
              <w:t xml:space="preserve">    def save(self, weights: ConstitutionWeights) -&gt; str:</w:t>
            </w:r>
          </w:p>
          <w:p>
            <w:r>
              <w:rPr>
                <w:rFonts w:ascii="Consolas" w:hAnsi="Consolas"/>
                <w:sz w:val="17"/>
              </w:rPr>
              <w:t xml:space="preserve">        version = f'v2.{self._major}.{self._minor}'</w:t>
            </w:r>
          </w:p>
          <w:p>
            <w:r>
              <w:rPr>
                <w:rFonts w:ascii="Consolas" w:hAnsi="Consolas"/>
                <w:sz w:val="17"/>
              </w:rPr>
              <w:t xml:space="preserve">        self._db.insert(WeightRecord(</w:t>
            </w:r>
          </w:p>
          <w:p>
            <w:r>
              <w:rPr>
                <w:rFonts w:ascii="Consolas" w:hAnsi="Consolas"/>
                <w:sz w:val="17"/>
              </w:rPr>
              <w:t xml:space="preserve">            version=version,</w:t>
            </w:r>
          </w:p>
          <w:p>
            <w:r>
              <w:rPr>
                <w:rFonts w:ascii="Consolas" w:hAnsi="Consolas"/>
                <w:sz w:val="17"/>
              </w:rPr>
              <w:t xml:space="preserve">            weights=weights,</w:t>
            </w:r>
          </w:p>
          <w:p>
            <w:r>
              <w:rPr>
                <w:rFonts w:ascii="Consolas" w:hAnsi="Consolas"/>
                <w:sz w:val="17"/>
              </w:rPr>
              <w:t xml:space="preserve">            r_scene_avg=self._measure_r_scene(),</w:t>
            </w:r>
          </w:p>
          <w:p>
            <w:r>
              <w:rPr>
                <w:rFonts w:ascii="Consolas" w:hAnsi="Consolas"/>
                <w:sz w:val="17"/>
              </w:rPr>
              <w:t xml:space="preserve">            calibration_alpha=self._measure_alpha(),</w:t>
            </w:r>
          </w:p>
          <w:p>
            <w:r>
              <w:rPr>
                <w:rFonts w:ascii="Consolas" w:hAnsi="Consolas"/>
                <w:sz w:val="17"/>
              </w:rPr>
              <w:t xml:space="preserve">            created_at=datetime.utcnow(),</w:t>
            </w:r>
          </w:p>
          <w:p>
            <w:r>
              <w:rPr>
                <w:rFonts w:ascii="Consolas" w:hAnsi="Consolas"/>
                <w:sz w:val="17"/>
              </w:rPr>
              <w:t xml:space="preserve">        ))</w:t>
            </w:r>
          </w:p>
          <w:p>
            <w:r>
              <w:rPr>
                <w:rFonts w:ascii="Consolas" w:hAnsi="Consolas"/>
                <w:sz w:val="17"/>
              </w:rPr>
              <w:t xml:space="preserve">        self._minor += 1</w:t>
            </w:r>
          </w:p>
          <w:p>
            <w:r>
              <w:rPr>
                <w:rFonts w:ascii="Consolas" w:hAnsi="Consolas"/>
                <w:sz w:val="17"/>
              </w:rPr>
              <w:t xml:space="preserve">        return version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load_latest(self) -&gt; ConstitutionWeights: ...</w:t>
            </w:r>
          </w:p>
          <w:p>
            <w:r>
              <w:rPr>
                <w:rFonts w:ascii="Consolas" w:hAnsi="Consolas"/>
                <w:sz w:val="17"/>
              </w:rPr>
              <w:t xml:space="preserve">    def rollback(self, version: str) -&gt; ConstitutionWeights: ...</w:t>
            </w:r>
          </w:p>
          <w:p>
            <w:r>
              <w:rPr>
                <w:rFonts w:ascii="Consolas" w:hAnsi="Consolas"/>
                <w:sz w:val="17"/>
              </w:rPr>
              <w:t xml:space="preserve">    def history(self) -&gt; list[WeightRecord]: ...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본안 C-M-06: LoRAArtifactMetadata에 constitution_weights_version 추가</w:t>
            </w:r>
          </w:p>
          <w:p>
            <w:r>
              <w:rPr>
                <w:rFonts w:ascii="Consolas" w:hAnsi="Consolas"/>
                <w:sz w:val="17"/>
              </w:rPr>
              <w:t># Phase B 3-tag (seed+commit+dataset) → Phase C 4-tag (+weights version)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1.3 RetrainingScheduler (V634, ADR-076)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literary_system/finetune/retraining_scheduler.py (V634)</w:t>
            </w:r>
          </w:p>
          <w:p>
            <w:r>
              <w:rPr>
                <w:rFonts w:ascii="Consolas" w:hAnsi="Consolas"/>
                <w:sz w:val="17"/>
              </w:rPr>
              <w:t>class RetrainingScheduler:</w:t>
            </w:r>
          </w:p>
          <w:p>
            <w:r>
              <w:rPr>
                <w:rFonts w:ascii="Consolas" w:hAnsi="Consolas"/>
                <w:sz w:val="17"/>
              </w:rPr>
              <w:t xml:space="preserve">    MIN_INTERVAL_DAYS = 7  # 절대 원칙 (GPU SLO $200/월 준수)</w:t>
            </w:r>
          </w:p>
          <w:p>
            <w:r>
              <w:rPr>
                <w:rFonts w:ascii="Consolas" w:hAnsi="Consolas"/>
                <w:sz w:val="17"/>
              </w:rPr>
              <w:t xml:space="preserve">    F1_DRIFT_THRESHOLD = 0.05</w:t>
            </w:r>
          </w:p>
          <w:p>
            <w:r>
              <w:rPr>
                <w:rFonts w:ascii="Consolas" w:hAnsi="Consolas"/>
                <w:sz w:val="17"/>
              </w:rPr>
              <w:t xml:space="preserve">    GPU_SLO_USD = 200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should_retrain(self) -&gt; tuple[bool, str]:</w:t>
            </w:r>
          </w:p>
          <w:p>
            <w:r>
              <w:rPr>
                <w:rFonts w:ascii="Consolas" w:hAnsi="Consolas"/>
                <w:sz w:val="17"/>
              </w:rPr>
              <w:t xml:space="preserve">        days_since = (now() - self._last_run).days</w:t>
            </w:r>
          </w:p>
          <w:p>
            <w:r>
              <w:rPr>
                <w:rFonts w:ascii="Consolas" w:hAnsi="Consolas"/>
                <w:sz w:val="17"/>
              </w:rPr>
              <w:t xml:space="preserve">        if days_since &lt; self.MIN_INTERVAL_DAYS:</w:t>
            </w:r>
          </w:p>
          <w:p>
            <w:r>
              <w:rPr>
                <w:rFonts w:ascii="Consolas" w:hAnsi="Consolas"/>
                <w:sz w:val="17"/>
              </w:rPr>
              <w:t xml:space="preserve">            return False, 'MIN_INTERVAL_NOT_MET'</w:t>
            </w:r>
          </w:p>
          <w:p>
            <w:r>
              <w:rPr>
                <w:rFonts w:ascii="Consolas" w:hAnsi="Consolas"/>
                <w:sz w:val="17"/>
              </w:rPr>
              <w:t xml:space="preserve">        # 본안 보강: GPU SLO 초과 시 7→14일 자동 연장</w:t>
            </w:r>
          </w:p>
          <w:p>
            <w:r>
              <w:rPr>
                <w:rFonts w:ascii="Consolas" w:hAnsi="Consolas"/>
                <w:sz w:val="17"/>
              </w:rPr>
              <w:t xml:space="preserve">        if self._cost_ledger.month_total_gpu() &gt;= self.GPU_SLO_USD:</w:t>
            </w:r>
          </w:p>
          <w:p>
            <w:r>
              <w:rPr>
                <w:rFonts w:ascii="Consolas" w:hAnsi="Consolas"/>
                <w:sz w:val="17"/>
              </w:rPr>
              <w:t xml:space="preserve">            self.MIN_INTERVAL_DAYS = 14</w:t>
            </w:r>
          </w:p>
          <w:p>
            <w:r>
              <w:rPr>
                <w:rFonts w:ascii="Consolas" w:hAnsi="Consolas"/>
                <w:sz w:val="17"/>
              </w:rPr>
              <w:t xml:space="preserve">            return False, 'GPU_SLO_BREACHED_INTERVAL_DOUBLED'</w:t>
            </w:r>
          </w:p>
          <w:p>
            <w:r>
              <w:rPr>
                <w:rFonts w:ascii="Consolas" w:hAnsi="Consolas"/>
                <w:sz w:val="17"/>
              </w:rPr>
              <w:t xml:space="preserve">        current_f1 = self._measure_f1()</w:t>
            </w:r>
          </w:p>
          <w:p>
            <w:r>
              <w:rPr>
                <w:rFonts w:ascii="Consolas" w:hAnsi="Consolas"/>
                <w:sz w:val="17"/>
              </w:rPr>
              <w:t xml:space="preserve">        drift = abs(current_f1 - self._baseline_f1)</w:t>
            </w:r>
          </w:p>
          <w:p>
            <w:r>
              <w:rPr>
                <w:rFonts w:ascii="Consolas" w:hAnsi="Consolas"/>
                <w:sz w:val="17"/>
              </w:rPr>
              <w:t xml:space="preserve">        if drift &gt;= self.F1_DRIFT_THRESHOLD:</w:t>
            </w:r>
          </w:p>
          <w:p>
            <w:r>
              <w:rPr>
                <w:rFonts w:ascii="Consolas" w:hAnsi="Consolas"/>
                <w:sz w:val="17"/>
              </w:rPr>
              <w:t xml:space="preserve">            return True, f'F1_DRIFT:{drift:.3f}'</w:t>
            </w:r>
          </w:p>
          <w:p>
            <w:r>
              <w:rPr>
                <w:rFonts w:ascii="Consolas" w:hAnsi="Consolas"/>
                <w:sz w:val="17"/>
              </w:rPr>
              <w:t xml:space="preserve">        if days_since &gt;= 7:</w:t>
            </w:r>
          </w:p>
          <w:p>
            <w:r>
              <w:rPr>
                <w:rFonts w:ascii="Consolas" w:hAnsi="Consolas"/>
                <w:sz w:val="17"/>
              </w:rPr>
              <w:t xml:space="preserve">            return True, 'WEEKLY_SCHEDULE'</w:t>
            </w:r>
          </w:p>
          <w:p>
            <w:r>
              <w:rPr>
                <w:rFonts w:ascii="Consolas" w:hAnsi="Consolas"/>
                <w:sz w:val="17"/>
              </w:rPr>
              <w:t xml:space="preserve">        return False, 'NO_TRIGGER'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1.4 AutoPromotionGate G62 (V635, ADR-077)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literary_system/gates/auto_promotion_gate.py (V635, G62)</w:t>
            </w:r>
          </w:p>
          <w:p>
            <w:r>
              <w:rPr>
                <w:rFonts w:ascii="Consolas" w:hAnsi="Consolas"/>
                <w:sz w:val="17"/>
              </w:rPr>
              <w:t>class AutoPromotionGate:</w:t>
            </w:r>
          </w:p>
          <w:p>
            <w:r>
              <w:rPr>
                <w:rFonts w:ascii="Consolas" w:hAnsi="Consolas"/>
                <w:sz w:val="17"/>
              </w:rPr>
              <w:t xml:space="preserve">    THRESHOLD_R_SCENE = 0.78</w:t>
            </w:r>
          </w:p>
          <w:p>
            <w:r>
              <w:rPr>
                <w:rFonts w:ascii="Consolas" w:hAnsi="Consolas"/>
                <w:sz w:val="17"/>
              </w:rPr>
              <w:t xml:space="preserve">    REQUIRED_AB_PASSES = 10</w:t>
            </w:r>
          </w:p>
          <w:p>
            <w:r>
              <w:rPr>
                <w:rFonts w:ascii="Consolas" w:hAnsi="Consolas"/>
                <w:sz w:val="17"/>
              </w:rPr>
              <w:t xml:space="preserve">    ROLLBACK_MAX = 0</w:t>
            </w:r>
          </w:p>
          <w:p>
            <w:r>
              <w:rPr>
                <w:rFonts w:ascii="Consolas" w:hAnsi="Consolas"/>
                <w:sz w:val="17"/>
              </w:rPr>
              <w:t xml:space="preserve">    def check(self) -&gt; GateResult:</w:t>
            </w:r>
          </w:p>
          <w:p>
            <w:r>
              <w:rPr>
                <w:rFonts w:ascii="Consolas" w:hAnsi="Consolas"/>
                <w:sz w:val="17"/>
              </w:rPr>
              <w:t xml:space="preserve">        checks = {</w:t>
            </w:r>
          </w:p>
          <w:p>
            <w:r>
              <w:rPr>
                <w:rFonts w:ascii="Consolas" w:hAnsi="Consolas"/>
                <w:sz w:val="17"/>
              </w:rPr>
              <w:t xml:space="preserve">            'metalearner_cycle':  self._check_metalearner_cycle(),</w:t>
            </w:r>
          </w:p>
          <w:p>
            <w:r>
              <w:rPr>
                <w:rFonts w:ascii="Consolas" w:hAnsi="Consolas"/>
                <w:sz w:val="17"/>
              </w:rPr>
              <w:t xml:space="preserve">            'r_scene':            self._latest_r_scene &gt;= self.THRESHOLD_R_SCENE,</w:t>
            </w:r>
          </w:p>
          <w:p>
            <w:r>
              <w:rPr>
                <w:rFonts w:ascii="Consolas" w:hAnsi="Consolas"/>
                <w:sz w:val="17"/>
              </w:rPr>
              <w:t xml:space="preserve">            'ab_test':            self._ab_pass_count &gt;= self.REQUIRED_AB_PASSES,</w:t>
            </w:r>
          </w:p>
          <w:p>
            <w:r>
              <w:rPr>
                <w:rFonts w:ascii="Consolas" w:hAnsi="Consolas"/>
                <w:sz w:val="17"/>
              </w:rPr>
              <w:t xml:space="preserve">            'auto_promote':       self._promote_success,</w:t>
            </w:r>
          </w:p>
          <w:p>
            <w:r>
              <w:rPr>
                <w:rFonts w:ascii="Consolas" w:hAnsi="Consolas"/>
                <w:sz w:val="17"/>
              </w:rPr>
              <w:t xml:space="preserve">            'rollback_zero':      self._rollback_count == self.ROLLBACK_MAX,</w:t>
            </w:r>
          </w:p>
          <w:p>
            <w:r>
              <w:rPr>
                <w:rFonts w:ascii="Consolas" w:hAnsi="Consolas"/>
                <w:sz w:val="17"/>
              </w:rPr>
              <w:t xml:space="preserve">        }</w:t>
            </w:r>
          </w:p>
          <w:p>
            <w:r>
              <w:rPr>
                <w:rFonts w:ascii="Consolas" w:hAnsi="Consolas"/>
                <w:sz w:val="17"/>
              </w:rPr>
              <w:t xml:space="preserve">        return GateResult('G62', passed=all(checks.values()), checks=checks)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§2. SP-C.2 (V646~V655) — Multi-Agent Ensemble</w:t>
      </w:r>
    </w:p>
    <w:p>
      <w:pPr>
        <w:pStyle w:val="Heading2"/>
      </w:pPr>
      <w:r>
        <w:rPr>
          <w:rFonts w:ascii="Malgun Gothic" w:hAnsi="Malgun Gothic" w:eastAsia="Malgun Gothic"/>
        </w:rPr>
        <w:t>2.1 ensemble/ 기존 모듈 마이그레이션 (V646, 본안 C-M-04)</w:t>
      </w:r>
    </w:p>
    <w:p>
      <w:r>
        <w:rPr>
          <w:rFonts w:ascii="Malgun Gothic" w:hAnsi="Malgun Gothic" w:eastAsia="Malgun Gothic"/>
          <w:b w:val="0"/>
          <w:i w:val="0"/>
        </w:rPr>
        <w:t>V630 자산 (literary_system/ensemble/gate8_ensemble.py + narrative_fitness_arbiter.py)을 새 agents/ 디렉토리로 점진 이관. 백워드 호환 보장.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literary_system/agents/__init__.py (V646)</w:t>
            </w:r>
          </w:p>
          <w:p>
            <w:r>
              <w:rPr>
                <w:rFonts w:ascii="Consolas" w:hAnsi="Consolas"/>
                <w:sz w:val="17"/>
              </w:rPr>
              <w:t># 백워드 호환 re-export</w:t>
            </w:r>
          </w:p>
          <w:p>
            <w:r>
              <w:rPr>
                <w:rFonts w:ascii="Consolas" w:hAnsi="Consolas"/>
                <w:sz w:val="17"/>
              </w:rPr>
              <w:t>from literary_system.ensemble.gate8_ensemble import (</w:t>
            </w:r>
          </w:p>
          <w:p>
            <w:r>
              <w:rPr>
                <w:rFonts w:ascii="Consolas" w:hAnsi="Consolas"/>
                <w:sz w:val="17"/>
              </w:rPr>
              <w:t xml:space="preserve">    Gate8Ensemble as _LegacyEnsemble,</w:t>
            </w:r>
          </w:p>
          <w:p>
            <w:r>
              <w:rPr>
                <w:rFonts w:ascii="Consolas" w:hAnsi="Consolas"/>
                <w:sz w:val="17"/>
              </w:rPr>
              <w:t>)</w:t>
            </w:r>
          </w:p>
          <w:p>
            <w:r>
              <w:rPr>
                <w:rFonts w:ascii="Consolas" w:hAnsi="Consolas"/>
                <w:sz w:val="17"/>
              </w:rPr>
              <w:t>from literary_system.ensemble.narrative_fitness_arbiter import (</w:t>
            </w:r>
          </w:p>
          <w:p>
            <w:r>
              <w:rPr>
                <w:rFonts w:ascii="Consolas" w:hAnsi="Consolas"/>
                <w:sz w:val="17"/>
              </w:rPr>
              <w:t xml:space="preserve">    NarrativeFitnessArbiter as _LegacyArbiter,</w:t>
            </w:r>
          </w:p>
          <w:p>
            <w:r>
              <w:rPr>
                <w:rFonts w:ascii="Consolas" w:hAnsi="Consolas"/>
                <w:sz w:val="17"/>
              </w:rPr>
              <w:t>)</w:t>
            </w:r>
          </w:p>
          <w:p>
            <w:r>
              <w:rPr>
                <w:rFonts w:ascii="Consolas" w:hAnsi="Consolas"/>
                <w:sz w:val="17"/>
              </w:rPr>
              <w:t>from .director_agent import DirectorAgent</w:t>
            </w:r>
          </w:p>
          <w:p>
            <w:r>
              <w:rPr>
                <w:rFonts w:ascii="Consolas" w:hAnsi="Consolas"/>
                <w:sz w:val="17"/>
              </w:rPr>
              <w:t>from .script_agent import ScriptAgent</w:t>
            </w:r>
          </w:p>
          <w:p>
            <w:r>
              <w:rPr>
                <w:rFonts w:ascii="Consolas" w:hAnsi="Consolas"/>
                <w:sz w:val="17"/>
              </w:rPr>
              <w:t>from .critic_agent import CriticAgent  # NarrativeFitnessArbiter를 평가 컴포넌트로 통합</w:t>
            </w:r>
          </w:p>
          <w:p>
            <w:r>
              <w:rPr>
                <w:rFonts w:ascii="Consolas" w:hAnsi="Consolas"/>
                <w:sz w:val="17"/>
              </w:rPr>
              <w:t>from .editor_agent import EditorAgent</w:t>
            </w:r>
          </w:p>
          <w:p>
            <w:r>
              <w:rPr>
                <w:rFonts w:ascii="Consolas" w:hAnsi="Consolas"/>
                <w:sz w:val="17"/>
              </w:rPr>
              <w:t>from .agent_coordinator import AgentCoordinator  # Gate8Ensemble 진화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Legacy alias (deprecated, V680에서 제거 예정)</w:t>
            </w:r>
          </w:p>
          <w:p>
            <w:r>
              <w:rPr>
                <w:rFonts w:ascii="Consolas" w:hAnsi="Consolas"/>
                <w:sz w:val="17"/>
              </w:rPr>
              <w:t>LegacyEnsemble = _LegacyEnsemble</w:t>
            </w:r>
          </w:p>
          <w:p>
            <w:r>
              <w:rPr>
                <w:rFonts w:ascii="Consolas" w:hAnsi="Consolas"/>
                <w:sz w:val="17"/>
              </w:rPr>
              <w:t>LegacyArbiter = _LegacyArbiter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2.2 DirectorAgent / ScriptAgent / CriticAgent / EditorAgent (V646~V649)</w:t>
      </w:r>
    </w:p>
    <w:p>
      <w:r>
        <w:rPr>
          <w:rFonts w:ascii="Malgun Gothic" w:hAnsi="Malgun Gothic" w:eastAsia="Malgun Gothic"/>
          <w:b w:val="0"/>
          <w:i w:val="0"/>
        </w:rPr>
        <w:t>초안 코드 그대로 채택 (블루프린트 §3.1~3.4). 본 설계도에서는 변경 사항만 명시.</w:t>
      </w:r>
    </w:p>
    <w:p>
      <w:r>
        <w:rPr>
          <w:rFonts w:ascii="Malgun Gothic" w:hAnsi="Malgun Gothic" w:eastAsia="Malgun Gothic"/>
          <w:b w:val="0"/>
          <w:i w:val="0"/>
        </w:rPr>
        <w:t>• ScriptAgent (V647): LoRA InferenceGateway 직결 + AgentSafetyGuard 사전 검사</w:t>
      </w:r>
    </w:p>
    <w:p>
      <w:r>
        <w:rPr>
          <w:rFonts w:ascii="Malgun Gothic" w:hAnsi="Malgun Gothic" w:eastAsia="Malgun Gothic"/>
          <w:b w:val="0"/>
          <w:i w:val="0"/>
        </w:rPr>
        <w:t>• CriticAgent (V648): NarrativeFitnessArbiter (V630 ensemble/) 평가 컴포넌트로 통합. Constitution v2.0 score 사용</w:t>
      </w:r>
    </w:p>
    <w:p>
      <w:r>
        <w:rPr>
          <w:rFonts w:ascii="Malgun Gothic" w:hAnsi="Malgun Gothic" w:eastAsia="Malgun Gothic"/>
          <w:b w:val="0"/>
          <w:i w:val="0"/>
        </w:rPr>
        <w:t>• EditorAgent (V649): 거부 권한 없음 (본안 C-M-09 AgentResponsibility Matrix)</w:t>
      </w:r>
    </w:p>
    <w:p>
      <w:pPr>
        <w:pStyle w:val="Heading2"/>
      </w:pPr>
      <w:r>
        <w:rPr>
          <w:rFonts w:ascii="Malgun Gothic" w:hAnsi="Malgun Gothic" w:eastAsia="Malgun Gothic"/>
        </w:rPr>
        <w:t>2.3 AgentCoordinator (V650, G64, ADR-086) + PromptCache + TraceLogger (C-M-01/02)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literary_system/agents/agent_coordinator.py (V650, G64)</w:t>
            </w:r>
          </w:p>
          <w:p>
            <w:r>
              <w:rPr>
                <w:rFonts w:ascii="Consolas" w:hAnsi="Consolas"/>
                <w:sz w:val="17"/>
              </w:rPr>
              <w:t>class AgentCoordinator:</w:t>
            </w:r>
          </w:p>
          <w:p>
            <w:r>
              <w:rPr>
                <w:rFonts w:ascii="Consolas" w:hAnsi="Consolas"/>
                <w:sz w:val="17"/>
              </w:rPr>
              <w:t xml:space="preserve">    MAX_ROUNDS = 3</w:t>
            </w:r>
          </w:p>
          <w:p>
            <w:r>
              <w:rPr>
                <w:rFonts w:ascii="Consolas" w:hAnsi="Consolas"/>
                <w:sz w:val="17"/>
              </w:rPr>
              <w:t xml:space="preserve">    TIMEOUT_SEC = 30.0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__init__(self, director, script, critic, editor,</w:t>
            </w:r>
          </w:p>
          <w:p>
            <w:r>
              <w:rPr>
                <w:rFonts w:ascii="Consolas" w:hAnsi="Consolas"/>
                <w:sz w:val="17"/>
              </w:rPr>
              <w:t xml:space="preserve">                 prompt_cache: 'PromptCacheLayer',</w:t>
            </w:r>
          </w:p>
          <w:p>
            <w:r>
              <w:rPr>
                <w:rFonts w:ascii="Consolas" w:hAnsi="Consolas"/>
                <w:sz w:val="17"/>
              </w:rPr>
              <w:t xml:space="preserve">                 trace_logger: 'AgentTraceLogger',</w:t>
            </w:r>
          </w:p>
          <w:p>
            <w:r>
              <w:rPr>
                <w:rFonts w:ascii="Consolas" w:hAnsi="Consolas"/>
                <w:sz w:val="17"/>
              </w:rPr>
              <w:t xml:space="preserve">                 safety_guard: 'AgentSafetyGuard'):</w:t>
            </w:r>
          </w:p>
          <w:p>
            <w:r>
              <w:rPr>
                <w:rFonts w:ascii="Consolas" w:hAnsi="Consolas"/>
                <w:sz w:val="17"/>
              </w:rPr>
              <w:t xml:space="preserve">        self.d, self.s, self.c, self.e = director, script, critic, editor</w:t>
            </w:r>
          </w:p>
          <w:p>
            <w:r>
              <w:rPr>
                <w:rFonts w:ascii="Consolas" w:hAnsi="Consolas"/>
                <w:sz w:val="17"/>
              </w:rPr>
              <w:t xml:space="preserve">        self.cache = prompt_cache    # 본안 C-M-01</w:t>
            </w:r>
          </w:p>
          <w:p>
            <w:r>
              <w:rPr>
                <w:rFonts w:ascii="Consolas" w:hAnsi="Consolas"/>
                <w:sz w:val="17"/>
              </w:rPr>
              <w:t xml:space="preserve">        self.trace = trace_logger    # 본안 C-M-02</w:t>
            </w:r>
          </w:p>
          <w:p>
            <w:r>
              <w:rPr>
                <w:rFonts w:ascii="Consolas" w:hAnsi="Consolas"/>
                <w:sz w:val="17"/>
              </w:rPr>
              <w:t xml:space="preserve">        self.safety = safety_guard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generate(self, ctx, char_states) -&gt; 'FinalScene':</w:t>
            </w:r>
          </w:p>
          <w:p>
            <w:r>
              <w:rPr>
                <w:rFonts w:ascii="Consolas" w:hAnsi="Consolas"/>
                <w:sz w:val="17"/>
              </w:rPr>
              <w:t xml:space="preserve">        trace_id = self.trace.start_session()</w:t>
            </w:r>
          </w:p>
          <w:p>
            <w:r>
              <w:rPr>
                <w:rFonts w:ascii="Consolas" w:hAnsi="Consolas"/>
                <w:sz w:val="17"/>
              </w:rPr>
              <w:t xml:space="preserve">        blueprint = self.d.plan(ctx, char_states)</w:t>
            </w:r>
          </w:p>
          <w:p>
            <w:r>
              <w:rPr>
                <w:rFonts w:ascii="Consolas" w:hAnsi="Consolas"/>
                <w:sz w:val="17"/>
              </w:rPr>
              <w:t xml:space="preserve">        draft = self._cached_call(self.s.write, blueprint, char_states, trace_id)</w:t>
            </w:r>
          </w:p>
          <w:p>
            <w:r>
              <w:rPr>
                <w:rFonts w:ascii="Consolas" w:hAnsi="Consolas"/>
                <w:sz w:val="17"/>
              </w:rPr>
              <w:t xml:space="preserve">        fallback = draft</w:t>
            </w:r>
          </w:p>
          <w:p>
            <w:r>
              <w:rPr>
                <w:rFonts w:ascii="Consolas" w:hAnsi="Consolas"/>
                <w:sz w:val="17"/>
              </w:rPr>
              <w:t xml:space="preserve">        for round_n in range(self.MAX_ROUNDS):</w:t>
            </w:r>
          </w:p>
          <w:p>
            <w:r>
              <w:rPr>
                <w:rFonts w:ascii="Consolas" w:hAnsi="Consolas"/>
                <w:sz w:val="17"/>
              </w:rPr>
              <w:t xml:space="preserve">            critique = self._cached_call(self.c.critique, draft, trace_id)</w:t>
            </w:r>
          </w:p>
          <w:p>
            <w:r>
              <w:rPr>
                <w:rFonts w:ascii="Consolas" w:hAnsi="Consolas"/>
                <w:sz w:val="17"/>
              </w:rPr>
              <w:t xml:space="preserve">            if critique.passed: break</w:t>
            </w:r>
          </w:p>
          <w:p>
            <w:r>
              <w:rPr>
                <w:rFonts w:ascii="Consolas" w:hAnsi="Consolas"/>
                <w:sz w:val="17"/>
              </w:rPr>
              <w:t xml:space="preserve">            try:</w:t>
            </w:r>
          </w:p>
          <w:p>
            <w:r>
              <w:rPr>
                <w:rFonts w:ascii="Consolas" w:hAnsi="Consolas"/>
                <w:sz w:val="17"/>
              </w:rPr>
              <w:t xml:space="preserve">                draft = self._cached_call(self.s.write,</w:t>
            </w:r>
          </w:p>
          <w:p>
            <w:r>
              <w:rPr>
                <w:rFonts w:ascii="Consolas" w:hAnsi="Consolas"/>
                <w:sz w:val="17"/>
              </w:rPr>
              <w:t xml:space="preserve">                                          critique.improved_blueprint(blueprint),</w:t>
            </w:r>
          </w:p>
          <w:p>
            <w:r>
              <w:rPr>
                <w:rFonts w:ascii="Consolas" w:hAnsi="Consolas"/>
                <w:sz w:val="17"/>
              </w:rPr>
              <w:t xml:space="preserve">                                          char_states, trace_id)</w:t>
            </w:r>
          </w:p>
          <w:p>
            <w:r>
              <w:rPr>
                <w:rFonts w:ascii="Consolas" w:hAnsi="Consolas"/>
                <w:sz w:val="17"/>
              </w:rPr>
              <w:t xml:space="preserve">            except (AgentSafetyError, TimeoutError):</w:t>
            </w:r>
          </w:p>
          <w:p>
            <w:r>
              <w:rPr>
                <w:rFonts w:ascii="Consolas" w:hAnsi="Consolas"/>
                <w:sz w:val="17"/>
              </w:rPr>
              <w:t xml:space="preserve">                draft = fallback; break</w:t>
            </w:r>
          </w:p>
          <w:p>
            <w:r>
              <w:rPr>
                <w:rFonts w:ascii="Consolas" w:hAnsi="Consolas"/>
                <w:sz w:val="17"/>
              </w:rPr>
              <w:t xml:space="preserve">        final = self.e.edit(draft, critique)</w:t>
            </w:r>
          </w:p>
          <w:p>
            <w:r>
              <w:rPr>
                <w:rFonts w:ascii="Consolas" w:hAnsi="Consolas"/>
                <w:sz w:val="17"/>
              </w:rPr>
              <w:t xml:space="preserve">        self.trace.end_session(trace_id, final.r_score)</w:t>
            </w:r>
          </w:p>
          <w:p>
            <w:r>
              <w:rPr>
                <w:rFonts w:ascii="Consolas" w:hAnsi="Consolas"/>
                <w:sz w:val="17"/>
              </w:rPr>
              <w:t xml:space="preserve">        return final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_cached_call(self, fn, *args, trace_id):</w:t>
            </w:r>
          </w:p>
          <w:p>
            <w:r>
              <w:rPr>
                <w:rFonts w:ascii="Consolas" w:hAnsi="Consolas"/>
                <w:sz w:val="17"/>
              </w:rPr>
              <w:t xml:space="preserve">        cache_key = self.cache.compute_key(fn.__name__, args)</w:t>
            </w:r>
          </w:p>
          <w:p>
            <w:r>
              <w:rPr>
                <w:rFonts w:ascii="Consolas" w:hAnsi="Consolas"/>
                <w:sz w:val="17"/>
              </w:rPr>
              <w:t xml:space="preserve">        cached = self.cache.get(cache_key)</w:t>
            </w:r>
          </w:p>
          <w:p>
            <w:r>
              <w:rPr>
                <w:rFonts w:ascii="Consolas" w:hAnsi="Consolas"/>
                <w:sz w:val="17"/>
              </w:rPr>
              <w:t xml:space="preserve">        if cached is not None:</w:t>
            </w:r>
          </w:p>
          <w:p>
            <w:r>
              <w:rPr>
                <w:rFonts w:ascii="Consolas" w:hAnsi="Consolas"/>
                <w:sz w:val="17"/>
              </w:rPr>
              <w:t xml:space="preserve">            self.trace.log(trace_id, fn.__name__, 'cache_hit')</w:t>
            </w:r>
          </w:p>
          <w:p>
            <w:r>
              <w:rPr>
                <w:rFonts w:ascii="Consolas" w:hAnsi="Consolas"/>
                <w:sz w:val="17"/>
              </w:rPr>
              <w:t xml:space="preserve">            return cached</w:t>
            </w:r>
          </w:p>
          <w:p>
            <w:r>
              <w:rPr>
                <w:rFonts w:ascii="Consolas" w:hAnsi="Consolas"/>
                <w:sz w:val="17"/>
              </w:rPr>
              <w:t xml:space="preserve">        result = fn(*args)</w:t>
            </w:r>
          </w:p>
          <w:p>
            <w:r>
              <w:rPr>
                <w:rFonts w:ascii="Consolas" w:hAnsi="Consolas"/>
                <w:sz w:val="17"/>
              </w:rPr>
              <w:t xml:space="preserve">        self.cache.set(cache_key, result, ttl_sec=60)</w:t>
            </w:r>
          </w:p>
          <w:p>
            <w:r>
              <w:rPr>
                <w:rFonts w:ascii="Consolas" w:hAnsi="Consolas"/>
                <w:sz w:val="17"/>
              </w:rPr>
              <w:t xml:space="preserve">        self.trace.log(trace_id, fn.__name__, 'cache_miss', latency=result.latency)</w:t>
            </w:r>
          </w:p>
          <w:p>
            <w:r>
              <w:rPr>
                <w:rFonts w:ascii="Consolas" w:hAnsi="Consolas"/>
                <w:sz w:val="17"/>
              </w:rPr>
              <w:t xml:space="preserve">        return result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2.4 PromptCacheLayer (V650 부속, 본안 C-M-01)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literary_system/agents/prompt_cache_layer.py (V650, 본안 신규)</w:t>
            </w:r>
          </w:p>
          <w:p>
            <w:r>
              <w:rPr>
                <w:rFonts w:ascii="Consolas" w:hAnsi="Consolas"/>
                <w:sz w:val="17"/>
              </w:rPr>
              <w:t>import hashlib, time</w:t>
            </w:r>
          </w:p>
          <w:p>
            <w:r>
              <w:rPr>
                <w:rFonts w:ascii="Consolas" w:hAnsi="Consolas"/>
                <w:sz w:val="17"/>
              </w:rPr>
              <w:t>from collections import OrderedDict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PromptCacheLayer:</w:t>
            </w:r>
          </w:p>
          <w:p>
            <w:r>
              <w:rPr>
                <w:rFonts w:ascii="Consolas" w:hAnsi="Consolas"/>
                <w:sz w:val="17"/>
              </w:rPr>
              <w:t xml:space="preserve">    """4 에이전트 호출 비용 30% 절감.</w:t>
            </w:r>
          </w:p>
          <w:p>
            <w:r>
              <w:rPr>
                <w:rFonts w:ascii="Consolas" w:hAnsi="Consolas"/>
                <w:sz w:val="17"/>
              </w:rPr>
              <w:t xml:space="preserve">    Prefix-key 정확 일치 + TTL 60s + LRU 1000 entries."""</w:t>
            </w:r>
          </w:p>
          <w:p>
            <w:r>
              <w:rPr>
                <w:rFonts w:ascii="Consolas" w:hAnsi="Consolas"/>
                <w:sz w:val="17"/>
              </w:rPr>
              <w:t xml:space="preserve">    MAX_ENTRIES = 1000</w:t>
            </w:r>
          </w:p>
          <w:p>
            <w:r>
              <w:rPr>
                <w:rFonts w:ascii="Consolas" w:hAnsi="Consolas"/>
                <w:sz w:val="17"/>
              </w:rPr>
              <w:t xml:space="preserve">    DEFAULT_TTL = 60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__init__(self):</w:t>
            </w:r>
          </w:p>
          <w:p>
            <w:r>
              <w:rPr>
                <w:rFonts w:ascii="Consolas" w:hAnsi="Consolas"/>
                <w:sz w:val="17"/>
              </w:rPr>
              <w:t xml:space="preserve">        self._cache = OrderedDict()  # key -&gt; (value, expires_at)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compute_key(self, agent_role: str, args: tuple) -&gt; str:</w:t>
            </w:r>
          </w:p>
          <w:p>
            <w:r>
              <w:rPr>
                <w:rFonts w:ascii="Consolas" w:hAnsi="Consolas"/>
                <w:sz w:val="17"/>
              </w:rPr>
              <w:t xml:space="preserve">        # Prefix 첫 512 토큰만 해시 (긴 prompt의 prefix 일치 캐싱)</w:t>
            </w:r>
          </w:p>
          <w:p>
            <w:r>
              <w:rPr>
                <w:rFonts w:ascii="Consolas" w:hAnsi="Consolas"/>
                <w:sz w:val="17"/>
              </w:rPr>
              <w:t xml:space="preserve">        prefix = self._serialize(args)[:512]</w:t>
            </w:r>
          </w:p>
          <w:p>
            <w:r>
              <w:rPr>
                <w:rFonts w:ascii="Consolas" w:hAnsi="Consolas"/>
                <w:sz w:val="17"/>
              </w:rPr>
              <w:t xml:space="preserve">        return hashlib.sha256(f'{agent_role}:{prefix}'.encode()).hexdigest()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get(self, key: str):</w:t>
            </w:r>
          </w:p>
          <w:p>
            <w:r>
              <w:rPr>
                <w:rFonts w:ascii="Consolas" w:hAnsi="Consolas"/>
                <w:sz w:val="17"/>
              </w:rPr>
              <w:t xml:space="preserve">        if key not in self._cache: return None</w:t>
            </w:r>
          </w:p>
          <w:p>
            <w:r>
              <w:rPr>
                <w:rFonts w:ascii="Consolas" w:hAnsi="Consolas"/>
                <w:sz w:val="17"/>
              </w:rPr>
              <w:t xml:space="preserve">        value, exp = self._cache[key]</w:t>
            </w:r>
          </w:p>
          <w:p>
            <w:r>
              <w:rPr>
                <w:rFonts w:ascii="Consolas" w:hAnsi="Consolas"/>
                <w:sz w:val="17"/>
              </w:rPr>
              <w:t xml:space="preserve">        if time.time() &gt; exp:</w:t>
            </w:r>
          </w:p>
          <w:p>
            <w:r>
              <w:rPr>
                <w:rFonts w:ascii="Consolas" w:hAnsi="Consolas"/>
                <w:sz w:val="17"/>
              </w:rPr>
              <w:t xml:space="preserve">            del self._cache[key]; return None</w:t>
            </w:r>
          </w:p>
          <w:p>
            <w:r>
              <w:rPr>
                <w:rFonts w:ascii="Consolas" w:hAnsi="Consolas"/>
                <w:sz w:val="17"/>
              </w:rPr>
              <w:t xml:space="preserve">        self._cache.move_to_end(key)</w:t>
            </w:r>
          </w:p>
          <w:p>
            <w:r>
              <w:rPr>
                <w:rFonts w:ascii="Consolas" w:hAnsi="Consolas"/>
                <w:sz w:val="17"/>
              </w:rPr>
              <w:t xml:space="preserve">        return value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set(self, key: str, value, ttl_sec: int = 60):</w:t>
            </w:r>
          </w:p>
          <w:p>
            <w:r>
              <w:rPr>
                <w:rFonts w:ascii="Consolas" w:hAnsi="Consolas"/>
                <w:sz w:val="17"/>
              </w:rPr>
              <w:t xml:space="preserve">        if len(self._cache) &gt;= self.MAX_ENTRIES:</w:t>
            </w:r>
          </w:p>
          <w:p>
            <w:r>
              <w:rPr>
                <w:rFonts w:ascii="Consolas" w:hAnsi="Consolas"/>
                <w:sz w:val="17"/>
              </w:rPr>
              <w:t xml:space="preserve">            self._cache.popitem(last=False)</w:t>
            </w:r>
          </w:p>
          <w:p>
            <w:r>
              <w:rPr>
                <w:rFonts w:ascii="Consolas" w:hAnsi="Consolas"/>
                <w:sz w:val="17"/>
              </w:rPr>
              <w:t xml:space="preserve">        self._cache[key] = (value, time.time() + ttl_sec)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2.5 AgentTraceLogger (V650 부속, 본안 C-M-02)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literary_system/agents/agent_trace_logger.py (V650, 본안 신규)</w:t>
            </w:r>
          </w:p>
          <w:p>
            <w:r>
              <w:rPr>
                <w:rFonts w:ascii="Consolas" w:hAnsi="Consolas"/>
                <w:sz w:val="17"/>
              </w:rPr>
              <w:t>import uuid</w:t>
            </w:r>
          </w:p>
          <w:p>
            <w:r>
              <w:rPr>
                <w:rFonts w:ascii="Consolas" w:hAnsi="Consolas"/>
                <w:sz w:val="17"/>
              </w:rPr>
              <w:t>from dataclasses import dataclass, field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@dataclass</w:t>
            </w:r>
          </w:p>
          <w:p>
            <w:r>
              <w:rPr>
                <w:rFonts w:ascii="Consolas" w:hAnsi="Consolas"/>
                <w:sz w:val="17"/>
              </w:rPr>
              <w:t>class AgentTrace:</w:t>
            </w:r>
          </w:p>
          <w:p>
            <w:r>
              <w:rPr>
                <w:rFonts w:ascii="Consolas" w:hAnsi="Consolas"/>
                <w:sz w:val="17"/>
              </w:rPr>
              <w:t xml:space="preserve">    trace_id: str</w:t>
            </w:r>
          </w:p>
          <w:p>
            <w:r>
              <w:rPr>
                <w:rFonts w:ascii="Consolas" w:hAnsi="Consolas"/>
                <w:sz w:val="17"/>
              </w:rPr>
              <w:t xml:space="preserve">    agent_calls: list = field(default_factory=list)</w:t>
            </w:r>
          </w:p>
          <w:p>
            <w:r>
              <w:rPr>
                <w:rFonts w:ascii="Consolas" w:hAnsi="Consolas"/>
                <w:sz w:val="17"/>
              </w:rPr>
              <w:t xml:space="preserve">    started_at: float = 0</w:t>
            </w:r>
          </w:p>
          <w:p>
            <w:r>
              <w:rPr>
                <w:rFonts w:ascii="Consolas" w:hAnsi="Consolas"/>
                <w:sz w:val="17"/>
              </w:rPr>
              <w:t xml:space="preserve">    ended_at: float = 0</w:t>
            </w:r>
          </w:p>
          <w:p>
            <w:r>
              <w:rPr>
                <w:rFonts w:ascii="Consolas" w:hAnsi="Consolas"/>
                <w:sz w:val="17"/>
              </w:rPr>
              <w:t xml:space="preserve">    final_r_score: float = 0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AgentTraceLogger:</w:t>
            </w:r>
          </w:p>
          <w:p>
            <w:r>
              <w:rPr>
                <w:rFonts w:ascii="Consolas" w:hAnsi="Consolas"/>
                <w:sz w:val="17"/>
              </w:rPr>
              <w:t xml:space="preserve">    """V630 G61 7축 InterfaceTrace 패턴을 멀티 에이전트로 확장.</w:t>
            </w:r>
          </w:p>
          <w:p>
            <w:r>
              <w:rPr>
                <w:rFonts w:ascii="Consolas" w:hAnsi="Consolas"/>
                <w:sz w:val="17"/>
              </w:rPr>
              <w:t xml:space="preserve">    G75 8축 평가에서 활용. 보존 기간 90일."""</w:t>
            </w:r>
          </w:p>
          <w:p>
            <w:r>
              <w:rPr>
                <w:rFonts w:ascii="Consolas" w:hAnsi="Consolas"/>
                <w:sz w:val="17"/>
              </w:rPr>
              <w:t xml:space="preserve">    RETENTION_DAYS = 90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start_session(self) -&gt; str:</w:t>
            </w:r>
          </w:p>
          <w:p>
            <w:r>
              <w:rPr>
                <w:rFonts w:ascii="Consolas" w:hAnsi="Consolas"/>
                <w:sz w:val="17"/>
              </w:rPr>
              <w:t xml:space="preserve">        trace = AgentTrace(trace_id=str(uuid.uuid4()), started_at=time.time())</w:t>
            </w:r>
          </w:p>
          <w:p>
            <w:r>
              <w:rPr>
                <w:rFonts w:ascii="Consolas" w:hAnsi="Consolas"/>
                <w:sz w:val="17"/>
              </w:rPr>
              <w:t xml:space="preserve">        self._traces[trace.trace_id] = trace</w:t>
            </w:r>
          </w:p>
          <w:p>
            <w:r>
              <w:rPr>
                <w:rFonts w:ascii="Consolas" w:hAnsi="Consolas"/>
                <w:sz w:val="17"/>
              </w:rPr>
              <w:t xml:space="preserve">        return trace.trace_id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log(self, trace_id: str, agent_role: str, event: str, **kwargs):</w:t>
            </w:r>
          </w:p>
          <w:p>
            <w:r>
              <w:rPr>
                <w:rFonts w:ascii="Consolas" w:hAnsi="Consolas"/>
                <w:sz w:val="17"/>
              </w:rPr>
              <w:t xml:space="preserve">        self._traces[trace_id].agent_calls.append({</w:t>
            </w:r>
          </w:p>
          <w:p>
            <w:r>
              <w:rPr>
                <w:rFonts w:ascii="Consolas" w:hAnsi="Consolas"/>
                <w:sz w:val="17"/>
              </w:rPr>
              <w:t xml:space="preserve">            'agent_role': agent_role, 'event': event, **kwargs</w:t>
            </w:r>
          </w:p>
          <w:p>
            <w:r>
              <w:rPr>
                <w:rFonts w:ascii="Consolas" w:hAnsi="Consolas"/>
                <w:sz w:val="17"/>
              </w:rPr>
              <w:t xml:space="preserve">        })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end_session(self, trace_id: str, final_r_score: float):</w:t>
            </w:r>
          </w:p>
          <w:p>
            <w:r>
              <w:rPr>
                <w:rFonts w:ascii="Consolas" w:hAnsi="Consolas"/>
                <w:sz w:val="17"/>
              </w:rPr>
              <w:t xml:space="preserve">        t = self._traces[trace_id]</w:t>
            </w:r>
          </w:p>
          <w:p>
            <w:r>
              <w:rPr>
                <w:rFonts w:ascii="Consolas" w:hAnsi="Consolas"/>
                <w:sz w:val="17"/>
              </w:rPr>
              <w:t xml:space="preserve">        t.ended_at = time.time(); t.final_r_score = final_r_score</w:t>
            </w:r>
          </w:p>
          <w:p>
            <w:r>
              <w:rPr>
                <w:rFonts w:ascii="Consolas" w:hAnsi="Consolas"/>
                <w:sz w:val="17"/>
              </w:rPr>
              <w:t xml:space="preserve">        self._persist(t)  # LOSDB 영속화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query_for_audit(self, since_days: int = 30) -&gt; list[AgentTrace]:</w:t>
            </w:r>
          </w:p>
          <w:p>
            <w:r>
              <w:rPr>
                <w:rFonts w:ascii="Consolas" w:hAnsi="Consolas"/>
                <w:sz w:val="17"/>
              </w:rPr>
              <w:t xml:space="preserve">        """G75 Exit Gate 검증 시 호출"""</w:t>
            </w:r>
          </w:p>
          <w:p>
            <w:r>
              <w:rPr>
                <w:rFonts w:ascii="Consolas" w:hAnsi="Consolas"/>
                <w:sz w:val="17"/>
              </w:rPr>
              <w:t xml:space="preserve">        ...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2.6 AgentResponsibility Matrix (ADR-086 부속, 본안 C-M-09)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에이전트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주 책임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권한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재시도 트리거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DirectorAgent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씬 청사진 5요소 계획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blueprint 단독 수정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round 1만 호출 (재호출 없음)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ScriptAgent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생성 (LoRA 호출)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재생성 (최대 3회)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Critic 미통과 시 + Safety 위반 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CriticAgent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 v2.0 평가 + 개선 제안 + 재생성 요청 권한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Script에게 재생성 요청 (round 1~3)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round 1, 2, 3 (max 3)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EditorAgent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최종 편집 + 스타일 정제 (KoreanCadencePlanner)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거부 권한 없음 (Critic round 3 후 최종 통합 의무)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단 1회 (round 3 종료 후)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2.7 EnsembleQualityGate G65 + AgentEnsembleEvaluator (V652, 본안 C-M-07)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literary_system/eval/agent_ensemble_evaluator.py (V652, 본안 신규)</w:t>
            </w:r>
          </w:p>
          <w:p>
            <w:r>
              <w:rPr>
                <w:rFonts w:ascii="Consolas" w:hAnsi="Consolas"/>
                <w:sz w:val="17"/>
              </w:rPr>
              <w:t>from scipy import stats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AgentEnsembleEvaluator:</w:t>
            </w:r>
          </w:p>
          <w:p>
            <w:r>
              <w:rPr>
                <w:rFonts w:ascii="Consolas" w:hAnsi="Consolas"/>
                <w:sz w:val="17"/>
              </w:rPr>
              <w:t xml:space="preserve">    """단일 LoRA vs 4-Agent 앙상블 A/B 자동화.</w:t>
            </w:r>
          </w:p>
          <w:p>
            <w:r>
              <w:rPr>
                <w:rFonts w:ascii="Consolas" w:hAnsi="Consolas"/>
                <w:sz w:val="17"/>
              </w:rPr>
              <w:t xml:space="preserve">    Welch's t-test p&lt;0.05 + 평균 +0.05 향상."""</w:t>
            </w:r>
          </w:p>
          <w:p>
            <w:r>
              <w:rPr>
                <w:rFonts w:ascii="Consolas" w:hAnsi="Consolas"/>
                <w:sz w:val="17"/>
              </w:rPr>
              <w:t xml:space="preserve">    SAMPLE_SIZE = 100</w:t>
            </w:r>
          </w:p>
          <w:p>
            <w:r>
              <w:rPr>
                <w:rFonts w:ascii="Consolas" w:hAnsi="Consolas"/>
                <w:sz w:val="17"/>
              </w:rPr>
              <w:t xml:space="preserve">    P_VALUE_THRESHOLD = 0.05</w:t>
            </w:r>
          </w:p>
          <w:p>
            <w:r>
              <w:rPr>
                <w:rFonts w:ascii="Consolas" w:hAnsi="Consolas"/>
                <w:sz w:val="17"/>
              </w:rPr>
              <w:t xml:space="preserve">    DELTA_MIN = 0.05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evaluate(self) -&gt; 'EnsembleEvalReport':</w:t>
            </w:r>
          </w:p>
          <w:p>
            <w:r>
              <w:rPr>
                <w:rFonts w:ascii="Consolas" w:hAnsi="Consolas"/>
                <w:sz w:val="17"/>
              </w:rPr>
              <w:t xml:space="preserve">        single_scores = [self._single_lora(p).r_score for p in self._prompts[:self.SAMPLE_SIZE]]</w:t>
            </w:r>
          </w:p>
          <w:p>
            <w:r>
              <w:rPr>
                <w:rFonts w:ascii="Consolas" w:hAnsi="Consolas"/>
                <w:sz w:val="17"/>
              </w:rPr>
              <w:t xml:space="preserve">        ensemble_scores = [self._ensemble(p).r_score for p in self._prompts[:self.SAMPLE_SIZE]]</w:t>
            </w:r>
          </w:p>
          <w:p>
            <w:r>
              <w:rPr>
                <w:rFonts w:ascii="Consolas" w:hAnsi="Consolas"/>
                <w:sz w:val="17"/>
              </w:rPr>
              <w:t xml:space="preserve">        delta = np.mean(ensemble_scores) - np.mean(single_scores)</w:t>
            </w:r>
          </w:p>
          <w:p>
            <w:r>
              <w:rPr>
                <w:rFonts w:ascii="Consolas" w:hAnsi="Consolas"/>
                <w:sz w:val="17"/>
              </w:rPr>
              <w:t xml:space="preserve">        t_stat, p_value = stats.ttest_ind(ensemble_scores, single_scores, equal_var=False)</w:t>
            </w:r>
          </w:p>
          <w:p>
            <w:r>
              <w:rPr>
                <w:rFonts w:ascii="Consolas" w:hAnsi="Consolas"/>
                <w:sz w:val="17"/>
              </w:rPr>
              <w:t xml:space="preserve">        return EnsembleEvalReport(</w:t>
            </w:r>
          </w:p>
          <w:p>
            <w:r>
              <w:rPr>
                <w:rFonts w:ascii="Consolas" w:hAnsi="Consolas"/>
                <w:sz w:val="17"/>
              </w:rPr>
              <w:t xml:space="preserve">            single_mean=np.mean(single_scores),</w:t>
            </w:r>
          </w:p>
          <w:p>
            <w:r>
              <w:rPr>
                <w:rFonts w:ascii="Consolas" w:hAnsi="Consolas"/>
                <w:sz w:val="17"/>
              </w:rPr>
              <w:t xml:space="preserve">            ensemble_mean=np.mean(ensemble_scores),</w:t>
            </w:r>
          </w:p>
          <w:p>
            <w:r>
              <w:rPr>
                <w:rFonts w:ascii="Consolas" w:hAnsi="Consolas"/>
                <w:sz w:val="17"/>
              </w:rPr>
              <w:t xml:space="preserve">            delta=delta,</w:t>
            </w:r>
          </w:p>
          <w:p>
            <w:r>
              <w:rPr>
                <w:rFonts w:ascii="Consolas" w:hAnsi="Consolas"/>
                <w:sz w:val="17"/>
              </w:rPr>
              <w:t xml:space="preserve">            p_value=p_value,</w:t>
            </w:r>
          </w:p>
          <w:p>
            <w:r>
              <w:rPr>
                <w:rFonts w:ascii="Consolas" w:hAnsi="Consolas"/>
                <w:sz w:val="17"/>
              </w:rPr>
              <w:t xml:space="preserve">            passed=(delta &gt;= self.DELTA_MIN and p_value &lt; self.P_VALUE_THRESHOLD),</w:t>
            </w:r>
          </w:p>
          <w:p>
            <w:r>
              <w:rPr>
                <w:rFonts w:ascii="Consolas" w:hAnsi="Consolas"/>
                <w:sz w:val="17"/>
              </w:rPr>
              <w:t xml:space="preserve">        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Gate G65 = AgentEnsembleEvaluator.evaluate().passed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§3. SP-C.3 (V656~V665) — Production API + PublicSDK + Reader Feedback</w:t>
      </w:r>
    </w:p>
    <w:p>
      <w:pPr>
        <w:pStyle w:val="Heading2"/>
      </w:pPr>
      <w:r>
        <w:rPr>
          <w:rFonts w:ascii="Malgun Gothic" w:hAnsi="Malgun Gothic" w:eastAsia="Malgun Gothic"/>
        </w:rPr>
        <w:t>3.1 PublicSDK v1.0 (V656, ADR-091)</w:t>
      </w:r>
    </w:p>
    <w:p>
      <w:r>
        <w:rPr>
          <w:rFonts w:ascii="Malgun Gothic" w:hAnsi="Malgun Gothic" w:eastAsia="Malgun Gothic"/>
          <w:b w:val="0"/>
          <w:i w:val="0"/>
        </w:rPr>
        <w:t>초안 코드 그대로 채택 (블루프린트 §4.1).</w:t>
      </w:r>
    </w:p>
    <w:p>
      <w:pPr>
        <w:pStyle w:val="Heading2"/>
      </w:pPr>
      <w:r>
        <w:rPr>
          <w:rFonts w:ascii="Malgun Gothic" w:hAnsi="Malgun Gothic" w:eastAsia="Malgun Gothic"/>
        </w:rPr>
        <w:t>3.2 B2B Partner API + LoRAStackingAdapter 활성화 (V658, 본안 C-M-12)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literary_system/api/b2b_partner_api.py (V658)</w:t>
            </w:r>
          </w:p>
          <w:p>
            <w:r>
              <w:rPr>
                <w:rFonts w:ascii="Consolas" w:hAnsi="Consolas"/>
                <w:sz w:val="17"/>
              </w:rPr>
              <w:t>from literary_system.serving.lora_stacking_adapter import LoRAStackingAdapter, LoRASpec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Phase B V615에서 인터페이스만 정의된 LoRAStackingAdapter를 Phase C에서 활성</w:t>
            </w:r>
          </w:p>
          <w:p>
            <w:r>
              <w:rPr>
                <w:rFonts w:ascii="Consolas" w:hAnsi="Consolas"/>
                <w:sz w:val="17"/>
              </w:rPr>
              <w:t>@router.post('/generate/multi_lora', dependencies=[Depends(oauth21_auth)])</w:t>
            </w:r>
          </w:p>
          <w:p>
            <w:r>
              <w:rPr>
                <w:rFonts w:ascii="Consolas" w:hAnsi="Consolas"/>
                <w:sz w:val="17"/>
              </w:rPr>
              <w:t>@rate_limit(rpm=1000)</w:t>
            </w:r>
          </w:p>
          <w:p>
            <w:r>
              <w:rPr>
                <w:rFonts w:ascii="Consolas" w:hAnsi="Consolas"/>
                <w:sz w:val="17"/>
              </w:rPr>
              <w:t>async def partner_generate_multi_lora(req: MultiLoRARequest) -&gt; GenerationResponse:</w:t>
            </w:r>
          </w:p>
          <w:p>
            <w:r>
              <w:rPr>
                <w:rFonts w:ascii="Consolas" w:hAnsi="Consolas"/>
                <w:sz w:val="17"/>
              </w:rPr>
              <w:t xml:space="preserve">    """본안 C-M-12: 장르별 LoRA 합성. 경쟁 흡수 차별화."""</w:t>
            </w:r>
          </w:p>
          <w:p>
            <w:r>
              <w:rPr>
                <w:rFonts w:ascii="Consolas" w:hAnsi="Consolas"/>
                <w:sz w:val="17"/>
              </w:rPr>
              <w:t xml:space="preserve">    adapter = LoRAStackingAdapter(base_model=req.base_model)</w:t>
            </w:r>
          </w:p>
          <w:p>
            <w:r>
              <w:rPr>
                <w:rFonts w:ascii="Consolas" w:hAnsi="Consolas"/>
                <w:sz w:val="17"/>
              </w:rPr>
              <w:t xml:space="preserve">    for genre_spec in req.lora_specs:</w:t>
            </w:r>
          </w:p>
          <w:p>
            <w:r>
              <w:rPr>
                <w:rFonts w:ascii="Consolas" w:hAnsi="Consolas"/>
                <w:sz w:val="17"/>
              </w:rPr>
              <w:t xml:space="preserve">        # 본안에서 활성: 다중 LoRA 합성 허용</w:t>
            </w:r>
          </w:p>
          <w:p>
            <w:r>
              <w:rPr>
                <w:rFonts w:ascii="Consolas" w:hAnsi="Consolas"/>
                <w:sz w:val="17"/>
              </w:rPr>
              <w:t xml:space="preserve">        adapter.attach(LoRASpec(</w:t>
            </w:r>
          </w:p>
          <w:p>
            <w:r>
              <w:rPr>
                <w:rFonts w:ascii="Consolas" w:hAnsi="Consolas"/>
                <w:sz w:val="17"/>
              </w:rPr>
              <w:t xml:space="preserve">            artifact_path=resolve_lora_path(genre_spec.genre),</w:t>
            </w:r>
          </w:p>
          <w:p>
            <w:r>
              <w:rPr>
                <w:rFonts w:ascii="Consolas" w:hAnsi="Consolas"/>
                <w:sz w:val="17"/>
              </w:rPr>
              <w:t xml:space="preserve">            weight=genre_spec.weight,</w:t>
            </w:r>
          </w:p>
          <w:p>
            <w:r>
              <w:rPr>
                <w:rFonts w:ascii="Consolas" w:hAnsi="Consolas"/>
                <w:sz w:val="17"/>
              </w:rPr>
              <w:t xml:space="preserve">            genre_tag=genre_spec.genre,</w:t>
            </w:r>
          </w:p>
          <w:p>
            <w:r>
              <w:rPr>
                <w:rFonts w:ascii="Consolas" w:hAnsi="Consolas"/>
                <w:sz w:val="17"/>
              </w:rPr>
              <w:t xml:space="preserve">        ), allow_multi=True)</w:t>
            </w:r>
          </w:p>
          <w:p>
            <w:r>
              <w:rPr>
                <w:rFonts w:ascii="Consolas" w:hAnsi="Consolas"/>
                <w:sz w:val="17"/>
              </w:rPr>
              <w:t xml:space="preserve">    composite = adapter.compose()  # Phase C 활성</w:t>
            </w:r>
          </w:p>
          <w:p>
            <w:r>
              <w:rPr>
                <w:rFonts w:ascii="Consolas" w:hAnsi="Consolas"/>
                <w:sz w:val="17"/>
              </w:rPr>
              <w:t xml:space="preserve">    return composite.generate(req.prompt, max_tokens=req.max_tokens)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3.3 ReaderFeedbackCollector + DSR (V659, G68, 본안 C-M-10)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literary_system/feedback/reader_feedback_collector.py (V659, G68)</w:t>
            </w:r>
          </w:p>
          <w:p>
            <w:r>
              <w:rPr>
                <w:rFonts w:ascii="Consolas" w:hAnsi="Consolas"/>
                <w:sz w:val="17"/>
              </w:rPr>
              <w:t>from literary_system.governance.dsr_handler import DSRHandler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ReaderFeedbackCollector:</w:t>
            </w:r>
          </w:p>
          <w:p>
            <w:r>
              <w:rPr>
                <w:rFonts w:ascii="Consolas" w:hAnsi="Consolas"/>
                <w:sz w:val="17"/>
              </w:rPr>
              <w:t xml:space="preserve">    ANONYMIZE_FIELDS = ['user_id', 'ip_address', 'device_fingerprint']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__init__(self, store, dsr_handler: DSRHandler):</w:t>
            </w:r>
          </w:p>
          <w:p>
            <w:r>
              <w:rPr>
                <w:rFonts w:ascii="Consolas" w:hAnsi="Consolas"/>
                <w:sz w:val="17"/>
              </w:rPr>
              <w:t xml:space="preserve">        self._store = store</w:t>
            </w:r>
          </w:p>
          <w:p>
            <w:r>
              <w:rPr>
                <w:rFonts w:ascii="Consolas" w:hAnsi="Consolas"/>
                <w:sz w:val="17"/>
              </w:rPr>
              <w:t xml:space="preserve">        self.dsr = dsr_handler  # 본안 C-M-10: Phase B V596 dsr_handler 확장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record(self, scene_id: str, feedback_type, raw_signal: dict):</w:t>
            </w:r>
          </w:p>
          <w:p>
            <w:r>
              <w:rPr>
                <w:rFonts w:ascii="Consolas" w:hAnsi="Consolas"/>
                <w:sz w:val="17"/>
              </w:rPr>
              <w:t xml:space="preserve">        # 1) PIPA 익명화</w:t>
            </w:r>
          </w:p>
          <w:p>
            <w:r>
              <w:rPr>
                <w:rFonts w:ascii="Consolas" w:hAnsi="Consolas"/>
                <w:sz w:val="17"/>
              </w:rPr>
              <w:t xml:space="preserve">        anonymized = self._anonymize(raw_signal)</w:t>
            </w:r>
          </w:p>
          <w:p>
            <w:r>
              <w:rPr>
                <w:rFonts w:ascii="Consolas" w:hAnsi="Consolas"/>
                <w:sz w:val="17"/>
              </w:rPr>
              <w:t xml:space="preserve">        # 2) LOSDB 영속화 (수집 지연 ≤500ms)</w:t>
            </w:r>
          </w:p>
          <w:p>
            <w:r>
              <w:rPr>
                <w:rFonts w:ascii="Consolas" w:hAnsi="Consolas"/>
                <w:sz w:val="17"/>
              </w:rPr>
              <w:t xml:space="preserve">        self._store.save(anonymized)</w:t>
            </w:r>
          </w:p>
          <w:p>
            <w:r>
              <w:rPr>
                <w:rFonts w:ascii="Consolas" w:hAnsi="Consolas"/>
                <w:sz w:val="17"/>
              </w:rPr>
              <w:t xml:space="preserve">        # 3) DSR 인덱스 등록 (30일 SLA 자동 트리거)</w:t>
            </w:r>
          </w:p>
          <w:p>
            <w:r>
              <w:rPr>
                <w:rFonts w:ascii="Consolas" w:hAnsi="Consolas"/>
                <w:sz w:val="17"/>
              </w:rPr>
              <w:t xml:space="preserve">        self.dsr.register_feedback_index(anonymized.id, scene_id)</w:t>
            </w:r>
          </w:p>
          <w:p>
            <w:r>
              <w:rPr>
                <w:rFonts w:ascii="Consolas" w:hAnsi="Consolas"/>
                <w:sz w:val="17"/>
              </w:rPr>
              <w:t xml:space="preserve">        return anonymized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handle_dsr_erasure(self, subject_id: str) -&gt; dict:</w:t>
            </w:r>
          </w:p>
          <w:p>
            <w:r>
              <w:rPr>
                <w:rFonts w:ascii="Consolas" w:hAnsi="Consolas"/>
                <w:sz w:val="17"/>
              </w:rPr>
              <w:t xml:space="preserve">        """GDPR Art.17 — 30일 SLA. Phase B dsr_handler 위임."""</w:t>
            </w:r>
          </w:p>
          <w:p>
            <w:r>
              <w:rPr>
                <w:rFonts w:ascii="Consolas" w:hAnsi="Consolas"/>
                <w:sz w:val="17"/>
              </w:rPr>
              <w:t xml:space="preserve">        return self.dsr.handle_erasure_request(subject_id)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3.4 ModelServingEndpoint v2.0 + AgentRouter (V662, 본안 C-M-03)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literary_system/serving/model_serving_endpoint.py (V662, v2.0)</w:t>
            </w:r>
          </w:p>
          <w:p>
            <w:r>
              <w:rPr>
                <w:rFonts w:ascii="Consolas" w:hAnsi="Consolas"/>
                <w:sz w:val="17"/>
              </w:rPr>
              <w:t>class AgentRouter:</w:t>
            </w:r>
          </w:p>
          <w:p>
            <w:r>
              <w:rPr>
                <w:rFonts w:ascii="Consolas" w:hAnsi="Consolas"/>
                <w:sz w:val="17"/>
              </w:rPr>
              <w:t xml:space="preserve">    """단일 LoRA / Ensemble / Cascade 모드 라우팅."""</w:t>
            </w:r>
          </w:p>
          <w:p>
            <w:r>
              <w:rPr>
                <w:rFonts w:ascii="Consolas" w:hAnsi="Consolas"/>
                <w:sz w:val="17"/>
              </w:rPr>
              <w:t xml:space="preserve">    def route(self, request: GenerateRequest) -&gt; str:</w:t>
            </w:r>
          </w:p>
          <w:p>
            <w:r>
              <w:rPr>
                <w:rFonts w:ascii="Consolas" w:hAnsi="Consolas"/>
                <w:sz w:val="17"/>
              </w:rPr>
              <w:t xml:space="preserve">        if request.mode == 'single':       return 'lora_inference_gateway'</w:t>
            </w:r>
          </w:p>
          <w:p>
            <w:r>
              <w:rPr>
                <w:rFonts w:ascii="Consolas" w:hAnsi="Consolas"/>
                <w:sz w:val="17"/>
              </w:rPr>
              <w:t xml:space="preserve">        if request.mode == 'ensemble':     return 'agent_coordinator'</w:t>
            </w:r>
          </w:p>
          <w:p>
            <w:r>
              <w:rPr>
                <w:rFonts w:ascii="Consolas" w:hAnsi="Consolas"/>
                <w:sz w:val="17"/>
              </w:rPr>
              <w:t xml:space="preserve">        if request.mode == 'cascade':      return 'haiku_then_sonnet'</w:t>
            </w:r>
          </w:p>
          <w:p>
            <w:r>
              <w:rPr>
                <w:rFonts w:ascii="Consolas" w:hAnsi="Consolas"/>
                <w:sz w:val="17"/>
              </w:rPr>
              <w:t xml:space="preserve">        return 'agent_coordinator'  # 기본값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Kubernetes HPA + AgentRouter 통합 (TrainPlane/ServePlane v2.0)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§4. SP-C.4 (V666~V680) — Competitive Absorption + Exit</w:t>
      </w:r>
    </w:p>
    <w:p>
      <w:pPr>
        <w:pStyle w:val="Heading2"/>
      </w:pPr>
      <w:r>
        <w:rPr>
          <w:rFonts w:ascii="Malgun Gothic" w:hAnsi="Malgun Gothic" w:eastAsia="Malgun Gothic"/>
        </w:rPr>
        <w:t>4.1 CompetitorAbsorber 5종 + IP 자문 (V667~V671, 본안 C-M-11)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literary_system/competition/__init__.py (V667~V671)</w:t>
            </w:r>
          </w:p>
          <w:p>
            <w:r>
              <w:rPr>
                <w:rFonts w:ascii="Consolas" w:hAnsi="Consolas"/>
                <w:sz w:val="17"/>
              </w:rPr>
              <w:t># 각 모듈 헤더에 IP 자문 보고서 링크 (ADR-093 부속 의무)</w:t>
            </w:r>
          </w:p>
          <w:p>
            <w:r>
              <w:rPr>
                <w:rFonts w:ascii="Consolas" w:hAnsi="Consolas"/>
                <w:sz w:val="17"/>
              </w:rPr>
              <w:t>"""</w:t>
            </w:r>
          </w:p>
          <w:p>
            <w:r>
              <w:rPr>
                <w:rFonts w:ascii="Consolas" w:hAnsi="Consolas"/>
                <w:sz w:val="17"/>
              </w:rPr>
              <w:t>NovelAIStyleAbsorber — IP 자문: docs/legal/ip_review_novelai_2026Q2.md (V667)</w:t>
            </w:r>
          </w:p>
          <w:p>
            <w:r>
              <w:rPr>
                <w:rFonts w:ascii="Consolas" w:hAnsi="Consolas"/>
                <w:sz w:val="17"/>
              </w:rPr>
              <w:t>SudowriteBeatAbsorber — IP 자문: docs/legal/ip_review_sudowrite_2026Q2.md (V668)</w:t>
            </w:r>
          </w:p>
          <w:p>
            <w:r>
              <w:rPr>
                <w:rFonts w:ascii="Consolas" w:hAnsi="Consolas"/>
                <w:sz w:val="17"/>
              </w:rPr>
              <w:t>NovecrafterTemplateAbsorber — IP 자문: docs/legal/ip_review_novelcrafter_2026Q2.md (V669)</w:t>
            </w:r>
          </w:p>
          <w:p>
            <w:r>
              <w:rPr>
                <w:rFonts w:ascii="Consolas" w:hAnsi="Consolas"/>
                <w:sz w:val="17"/>
              </w:rPr>
              <w:t>NolanAIFormatAbsorber — IP 자문: docs/legal/ip_review_nolanai_2026Q2.md (V670)</w:t>
            </w:r>
          </w:p>
          <w:p>
            <w:r>
              <w:rPr>
                <w:rFonts w:ascii="Consolas" w:hAnsi="Consolas"/>
                <w:sz w:val="17"/>
              </w:rPr>
              <w:t>JenovaKoreanAbsorber — IP 자문: docs/legal/ip_review_jenova_2026Q2.md (V671)</w:t>
            </w:r>
          </w:p>
          <w:p>
            <w:r>
              <w:rPr>
                <w:rFonts w:ascii="Consolas" w:hAnsi="Consolas"/>
                <w:sz w:val="17"/>
              </w:rPr>
              <w:t>"""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CompetitorAbsorberBase(ABC):</w:t>
            </w:r>
          </w:p>
          <w:p>
            <w:r>
              <w:rPr>
                <w:rFonts w:ascii="Consolas" w:hAnsi="Consolas"/>
                <w:sz w:val="17"/>
              </w:rPr>
              <w:t xml:space="preserve">    LEGAL_REVIEW_PATH: str  # 각 서브클래스 필수 명시</w:t>
            </w:r>
          </w:p>
          <w:p>
            <w:r>
              <w:rPr>
                <w:rFonts w:ascii="Consolas" w:hAnsi="Consolas"/>
                <w:sz w:val="17"/>
              </w:rPr>
              <w:t xml:space="preserve">    @abstractmethod</w:t>
            </w:r>
          </w:p>
          <w:p>
            <w:r>
              <w:rPr>
                <w:rFonts w:ascii="Consolas" w:hAnsi="Consolas"/>
                <w:sz w:val="17"/>
              </w:rPr>
              <w:t xml:space="preserve">    def benchmark_feature(self) -&gt; 'BenchmarkResult': ...</w:t>
            </w:r>
          </w:p>
          <w:p>
            <w:r>
              <w:rPr>
                <w:rFonts w:ascii="Consolas" w:hAnsi="Consolas"/>
                <w:sz w:val="17"/>
              </w:rPr>
              <w:t xml:space="preserve">    @abstractmethod</w:t>
            </w:r>
          </w:p>
          <w:p>
            <w:r>
              <w:rPr>
                <w:rFonts w:ascii="Consolas" w:hAnsi="Consolas"/>
                <w:sz w:val="17"/>
              </w:rPr>
              <w:t xml:space="preserve">    def absorb(self) -&gt; 'AbsorptionResult':</w:t>
            </w:r>
          </w:p>
          <w:p>
            <w:r>
              <w:rPr>
                <w:rFonts w:ascii="Consolas" w:hAnsi="Consolas"/>
                <w:sz w:val="17"/>
              </w:rPr>
              <w:t xml:space="preserve">        """독립 재구현 원칙. 경쟁사 코드/데이터 0건 사용."""</w:t>
            </w:r>
          </w:p>
          <w:p>
            <w:r>
              <w:rPr>
                <w:rFonts w:ascii="Consolas" w:hAnsi="Consolas"/>
                <w:sz w:val="17"/>
              </w:rPr>
              <w:t xml:space="preserve">        if not Path(self.LEGAL_REVIEW_PATH).exists():</w:t>
            </w:r>
          </w:p>
          <w:p>
            <w:r>
              <w:rPr>
                <w:rFonts w:ascii="Consolas" w:hAnsi="Consolas"/>
                <w:sz w:val="17"/>
              </w:rPr>
              <w:t xml:space="preserve">            raise IPReviewMissingError(self.LEGAL_REVIEW_PATH)</w:t>
            </w:r>
          </w:p>
          <w:p>
            <w:r>
              <w:rPr>
                <w:rFonts w:ascii="Consolas" w:hAnsi="Consolas"/>
                <w:sz w:val="17"/>
              </w:rPr>
              <w:t xml:space="preserve">        return self._reimplement()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4.2 PhaseCExitGate G75 (V680) — 8축 (본안 C-28)</w:t>
      </w:r>
    </w:p>
    <w:p>
      <w:r>
        <w:rPr>
          <w:rFonts w:ascii="Malgun Gothic" w:hAnsi="Malgun Gothic" w:eastAsia="Malgun Gothic"/>
          <w:b w:val="0"/>
          <w:i w:val="0"/>
        </w:rPr>
        <w:t>Phase B G61 7축 + Phase C InterfaceTrace 8번째 축 추가.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literary_system/gates/phase_c_exit_gate.py (V680, G75, 8축)</w:t>
            </w:r>
          </w:p>
          <w:p>
            <w:r>
              <w:rPr>
                <w:rFonts w:ascii="Consolas" w:hAnsi="Consolas"/>
                <w:sz w:val="17"/>
              </w:rPr>
              <w:t>class PhaseCExitGate:</w:t>
            </w:r>
          </w:p>
          <w:p>
            <w:r>
              <w:rPr>
                <w:rFonts w:ascii="Consolas" w:hAnsi="Consolas"/>
                <w:sz w:val="17"/>
              </w:rPr>
              <w:t xml:space="preserve">    REQUIRED_GATES = 74</w:t>
            </w:r>
          </w:p>
          <w:p>
            <w:r>
              <w:rPr>
                <w:rFonts w:ascii="Consolas" w:hAnsi="Consolas"/>
                <w:sz w:val="17"/>
              </w:rPr>
              <w:t xml:space="preserve">    REQUIRED_TESTS = 10_000</w:t>
            </w:r>
          </w:p>
          <w:p>
            <w:r>
              <w:rPr>
                <w:rFonts w:ascii="Consolas" w:hAnsi="Consolas"/>
                <w:sz w:val="17"/>
              </w:rPr>
              <w:t xml:space="preserve">    REQUIRED_TRACE_DAYS = 30  # 본안 C-22: 90일 보존 중 30일 분석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check(self) -&gt; GateResult:</w:t>
            </w:r>
          </w:p>
          <w:p>
            <w:r>
              <w:rPr>
                <w:rFonts w:ascii="Consolas" w:hAnsi="Consolas"/>
                <w:sz w:val="17"/>
              </w:rPr>
              <w:t xml:space="preserve">        checks = {</w:t>
            </w:r>
          </w:p>
          <w:p>
            <w:r>
              <w:rPr>
                <w:rFonts w:ascii="Consolas" w:hAnsi="Consolas"/>
                <w:sz w:val="17"/>
              </w:rPr>
              <w:t xml:space="preserve">            'C1_all_gates':       self._run_all_gates(),       # 74/74</w:t>
            </w:r>
          </w:p>
          <w:p>
            <w:r>
              <w:rPr>
                <w:rFonts w:ascii="Consolas" w:hAnsi="Consolas"/>
                <w:sz w:val="17"/>
              </w:rPr>
              <w:t xml:space="preserve">            'C2_test_count':      self._check_test_count(),    # 10,000+</w:t>
            </w:r>
          </w:p>
          <w:p>
            <w:r>
              <w:rPr>
                <w:rFonts w:ascii="Consolas" w:hAnsi="Consolas"/>
                <w:sz w:val="17"/>
              </w:rPr>
              <w:t xml:space="preserve">            'C3_sp_c1':           self._check_sp_c1(),         # G62+G63</w:t>
            </w:r>
          </w:p>
          <w:p>
            <w:r>
              <w:rPr>
                <w:rFonts w:ascii="Consolas" w:hAnsi="Consolas"/>
                <w:sz w:val="17"/>
              </w:rPr>
              <w:t xml:space="preserve">            'C4_sp_c2':           self._check_sp_c2(),         # G64~G67</w:t>
            </w:r>
          </w:p>
          <w:p>
            <w:r>
              <w:rPr>
                <w:rFonts w:ascii="Consolas" w:hAnsi="Consolas"/>
                <w:sz w:val="17"/>
              </w:rPr>
              <w:t xml:space="preserve">            'C5_sp_c3':           self._check_sp_c3(),         # G68~G71</w:t>
            </w:r>
          </w:p>
          <w:p>
            <w:r>
              <w:rPr>
                <w:rFonts w:ascii="Consolas" w:hAnsi="Consolas"/>
                <w:sz w:val="17"/>
              </w:rPr>
              <w:t xml:space="preserve">            'C6_sp_c4':           self._check_sp_c4(),         # G72~G75</w:t>
            </w:r>
          </w:p>
          <w:p>
            <w:r>
              <w:rPr>
                <w:rFonts w:ascii="Consolas" w:hAnsi="Consolas"/>
                <w:sz w:val="17"/>
              </w:rPr>
              <w:t xml:space="preserve">            'C7_version':         self._check_version(),       # v12.0.0</w:t>
            </w:r>
          </w:p>
          <w:p>
            <w:r>
              <w:rPr>
                <w:rFonts w:ascii="Consolas" w:hAnsi="Consolas"/>
                <w:sz w:val="17"/>
              </w:rPr>
              <w:t xml:space="preserve">            # 본안 C-28: 8번째 축 — InterfaceTrace (멀티 에이전트 audit 30일+)</w:t>
            </w:r>
          </w:p>
          <w:p>
            <w:r>
              <w:rPr>
                <w:rFonts w:ascii="Consolas" w:hAnsi="Consolas"/>
                <w:sz w:val="17"/>
              </w:rPr>
              <w:t xml:space="preserve">            'C8_interface_trace': self._check_interface_trace_30d(),</w:t>
            </w:r>
          </w:p>
          <w:p>
            <w:r>
              <w:rPr>
                <w:rFonts w:ascii="Consolas" w:hAnsi="Consolas"/>
                <w:sz w:val="17"/>
              </w:rPr>
              <w:t xml:space="preserve">        }</w:t>
            </w:r>
          </w:p>
          <w:p>
            <w:r>
              <w:rPr>
                <w:rFonts w:ascii="Consolas" w:hAnsi="Consolas"/>
                <w:sz w:val="17"/>
              </w:rPr>
              <w:t xml:space="preserve">        return GateResult('G75', passed=all(checks.values()), checks=checks)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_check_interface_trace_30d(self) -&gt; bool:</w:t>
            </w:r>
          </w:p>
          <w:p>
            <w:r>
              <w:rPr>
                <w:rFonts w:ascii="Consolas" w:hAnsi="Consolas"/>
                <w:sz w:val="17"/>
              </w:rPr>
              <w:t xml:space="preserve">        traces = self._trace_logger.query_for_audit(since_days=self.REQUIRED_TRACE_DAYS)</w:t>
            </w:r>
          </w:p>
          <w:p>
            <w:r>
              <w:rPr>
                <w:rFonts w:ascii="Consolas" w:hAnsi="Consolas"/>
                <w:sz w:val="17"/>
              </w:rPr>
              <w:t xml:space="preserve">        # 30일+ 데이터 + 안전성 위반 0건 + 평균 r_score &gt;= 0.83</w:t>
            </w:r>
          </w:p>
          <w:p>
            <w:r>
              <w:rPr>
                <w:rFonts w:ascii="Consolas" w:hAnsi="Consolas"/>
                <w:sz w:val="17"/>
              </w:rPr>
              <w:t xml:space="preserve">        return (len(traces) &gt;= 1000 and</w:t>
            </w:r>
          </w:p>
          <w:p>
            <w:r>
              <w:rPr>
                <w:rFonts w:ascii="Consolas" w:hAnsi="Consolas"/>
                <w:sz w:val="17"/>
              </w:rPr>
              <w:t xml:space="preserve">                all(t.safety_violations == 0 for t in traces) and</w:t>
            </w:r>
          </w:p>
          <w:p>
            <w:r>
              <w:rPr>
                <w:rFonts w:ascii="Consolas" w:hAnsi="Consolas"/>
                <w:sz w:val="17"/>
              </w:rPr>
              <w:t xml:space="preserve">                np.mean([t.final_r_score for t in traces]) &gt;= 0.83)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§5. Gate 14건 (G62~G75) + ADR 23건 (073~095) 매트릭스</w:t>
      </w:r>
    </w:p>
    <w:p>
      <w:pPr>
        <w:pStyle w:val="Heading2"/>
      </w:pPr>
      <w:r>
        <w:rPr>
          <w:rFonts w:ascii="Malgun Gothic" w:hAnsi="Malgun Gothic" w:eastAsia="Malgun Gothic"/>
        </w:rPr>
        <w:t>5.1 Gate G62~G75 (초안 + 본안 명시)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Gate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이름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SP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Version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본안 보강된 검증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G62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Auto Promotion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C.1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V635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R(scene)≥0.78 + AB 10회 + 롤백 0 + entropy ≥1.5 (본안 C-M-05)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G63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Self-Learning Monitor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C.1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V645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오염 0%, KL&lt;0.05, Krippendorff α≥0.70, 추세 양수 3사이클 (초안)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G64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 Coordinator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C.2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V650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 에이전트 전 사이클 + 타임아웃 0 + PromptCache hit ratio ≥0.3 (본안 C-M-01)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G65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Ensemble Quality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C.2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V652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R(scene)≥0.83 + Welch's t-test p&lt;0.05 + 평균 delta≥0.05 (본안 C-M-07)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G66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MultiAgent-MultiWork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C.2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V654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3작품 동시 P95≤8초 + 충돌 0건 (초안)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G67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Suite Registration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C.2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V655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HuggingFace 등록 + 체크섬 + ATIA Model Card (초안)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G68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Reader Feedback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C.3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V659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PIPA 익명화 100% + 수집 ≤500ms + DSR 30일 SLA 등록 (본안 C-M-10)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G69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Feedback Loop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C.3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V661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24h 무중단 + 신호 오염 0 (초안)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G70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SDK Stability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C.3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V663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20명 베타 + P0 0건 + 응답 ≤2초 (초안)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G71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B2B Partner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C.3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V664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LOI 3건 + API 실사용 + LoRAStackingAdapter 활성 동작 (본안 C-M-12)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G72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Competitive Absorption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C.4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V671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5종 PASS + IP 자문 5건 commit + 회귀 0 (본안 C-M-11)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G73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Enterprise SLO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C.4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V673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99.9% 30일 + 1,000 RPM + RTO≤5분 (초안)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G74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Revenue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C.4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V674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정식 계약 1건 + 첫 매출 (초안, MOU 대체 허용)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G75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C Exit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C.4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V680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8축 (74 Gates + 10,000+ Tests + SP-C.1~4 + v12 + InterfaceTrace 30일 본안 C-28)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5.2 ADR 073~095 (초안 23건 + 본안 보강 부속)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ADR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제목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Version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본안 보강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ADR-073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 v2.0 MetaLearner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V631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entropy ≥1.5 (C-M-05) + 4-tag (C-M-06)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ADR-074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ConstitutionWeightTracker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V632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version 태그 발행 (4-tag 지원)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ADR-075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PatternLibraryV2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V633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ADR-076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RetrainingScheduler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V634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GPU SLO 초과 시 7→14일 자동 연장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ADR-077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AutoPromotionGate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V635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ADR-078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SelfLearningMonitor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V636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ADR-079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ConstitutionEvalV2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V637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인간 calibration 5→10명 (초안 C-10)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ADR-080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오염 감지·격리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V638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ADR-081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SelfLearningMonitor Gate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V645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ADR-082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DirectorAgent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V646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ensemble/ legacy 마이그레이션 (C-M-04)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ADR-083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ScriptAgent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V647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ADR-084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CriticAgent 평가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V648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NarrativeFitnessArbiter 통합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ADR-085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EditorAgent 편집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V649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거부 권한 없음 명문화 (C-M-09)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ADR-086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AgentCoordinator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V650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PromptCache + TraceLogger + Responsibility Matrix (C-M-01/02/09)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ADR-087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AgentMemoryCache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V651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ADR-088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앙상블 Gate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V652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Welch's t-test (C-M-07)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ADR-089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AgentSafetyGuard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V653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ADR-090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Suite 등록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V655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ATIA Model Card v2 명시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ADR-091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PublicSDK v1.0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V656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ADR-092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OpenAPI 3.1 완전화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V657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ADR-093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B2B Partner API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V658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LoRAStackingAdapter 활성 (C-M-12) + IP 자문 5건 (C-M-11)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ADR-094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ReaderFeedback 수집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V659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DSR 30일 SLA (C-M-10)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ADR-095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Distillation Export v0.1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V672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§6. 신규/확장 모듈 매트릭스 (40+종)</w:t>
      </w:r>
    </w:p>
    <w:p>
      <w:r>
        <w:rPr>
          <w:rFonts w:ascii="Malgun Gothic" w:hAnsi="Malgun Gothic" w:eastAsia="Malgun Gothic"/>
          <w:b w:val="0"/>
          <w:i/>
        </w:rPr>
        <w:t>초안 §6 (31 신규 + 9 확장 + 10 인프라 = 50종) 그대로 채택. 본안 추가: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경로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역할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보강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literary_system/agents/prompt_cache_layer.py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AgentCoordinator 비용 30% 절감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본안 C-M-01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literary_system/agents/agent_trace_logger.py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멀티 에이전트 InterfaceTrace audit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본안 C-M-02 (G75 8축)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literary_system/eval/agent_ensemble_evaluator.py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단일 vs 앙상블 Welch t-test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본안 C-M-07 (G65)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literary_system/agents/__init__.py 마이그레이션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V630 ensemble/ legacy re-export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본안 C-M-04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docs/legal/ip_review_{novelai,sudowrite,novelcrafter,nolanai,jenova}.md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경쟁 흡수 5건 IP 자문 commit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본안 C-M-11 (G72)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.github/workflows/nightly_meta_learner.yml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Optuna 50 trial (1h, $5 GPU)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본안 C-M-08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.github/workflows/agent_ensemble_eval.yml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PR마다 앙상블 100 prompt 평가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본안 C-M-08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literary_system/governance/dsr_handler.py 확장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ReaderFeedback DSR 연결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본안 C-M-10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literary_system/finetune/lora_artifact.py 확장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constitution_weights_version 4-tag 필드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본안 C-M-06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10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literary_system/serving/agent_router.py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단일/Ensemble/Cascade 라우팅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본안 C-M-03 (V662 부속)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§7. V680 통합 데이터 플로우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[1] User → PublicSDK v1.0 (analyze/repair/predict/generate) 또는 B2B Partner API</w:t>
            </w:r>
          </w:p>
          <w:p>
            <w:r>
              <w:rPr>
                <w:rFonts w:ascii="Consolas" w:hAnsi="Consolas"/>
                <w:sz w:val="17"/>
              </w:rPr>
              <w:t xml:space="preserve">    |</w:t>
            </w:r>
          </w:p>
          <w:p>
            <w:r>
              <w:rPr>
                <w:rFonts w:ascii="Consolas" w:hAnsi="Consolas"/>
                <w:sz w:val="17"/>
              </w:rPr>
              <w:t xml:space="preserve">    v</w:t>
            </w:r>
          </w:p>
          <w:p>
            <w:r>
              <w:rPr>
                <w:rFonts w:ascii="Consolas" w:hAnsi="Consolas"/>
                <w:sz w:val="17"/>
              </w:rPr>
              <w:t>[2] OAuth 2.1 + GPUCostLedger ($200 SLO) + DSR Handler 30일 SLA</w:t>
            </w:r>
          </w:p>
          <w:p>
            <w:r>
              <w:rPr>
                <w:rFonts w:ascii="Consolas" w:hAnsi="Consolas"/>
                <w:sz w:val="17"/>
              </w:rPr>
              <w:t xml:space="preserve">    |</w:t>
            </w:r>
          </w:p>
          <w:p>
            <w:r>
              <w:rPr>
                <w:rFonts w:ascii="Consolas" w:hAnsi="Consolas"/>
                <w:sz w:val="17"/>
              </w:rPr>
              <w:t xml:space="preserve">    v</w:t>
            </w:r>
          </w:p>
          <w:p>
            <w:r>
              <w:rPr>
                <w:rFonts w:ascii="Consolas" w:hAnsi="Consolas"/>
                <w:sz w:val="17"/>
              </w:rPr>
              <w:t>[3] ModelServingEndpoint v2.0 (V662) + AgentRouter</w:t>
            </w:r>
          </w:p>
          <w:p>
            <w:r>
              <w:rPr>
                <w:rFonts w:ascii="Consolas" w:hAnsi="Consolas"/>
                <w:sz w:val="17"/>
              </w:rPr>
              <w:t xml:space="preserve">    |</w:t>
            </w:r>
          </w:p>
          <w:p>
            <w:r>
              <w:rPr>
                <w:rFonts w:ascii="Consolas" w:hAnsi="Consolas"/>
                <w:sz w:val="17"/>
              </w:rPr>
              <w:t xml:space="preserve">    +→ mode=single   → LoRAInferenceGateway (Phase B V598)</w:t>
            </w:r>
          </w:p>
          <w:p>
            <w:r>
              <w:rPr>
                <w:rFonts w:ascii="Consolas" w:hAnsi="Consolas"/>
                <w:sz w:val="17"/>
              </w:rPr>
              <w:t xml:space="preserve">    |</w:t>
            </w:r>
          </w:p>
          <w:p>
            <w:r>
              <w:rPr>
                <w:rFonts w:ascii="Consolas" w:hAnsi="Consolas"/>
                <w:sz w:val="17"/>
              </w:rPr>
              <w:t xml:space="preserve">    +→ mode=ensemble → AgentCoordinator (V650)</w:t>
            </w:r>
          </w:p>
          <w:p>
            <w:r>
              <w:rPr>
                <w:rFonts w:ascii="Consolas" w:hAnsi="Consolas"/>
                <w:sz w:val="17"/>
              </w:rPr>
              <w:t xml:space="preserve">    |                    + PromptCacheLayer (TTL 60s, C-M-01, -30%)</w:t>
            </w:r>
          </w:p>
          <w:p>
            <w:r>
              <w:rPr>
                <w:rFonts w:ascii="Consolas" w:hAnsi="Consolas"/>
                <w:sz w:val="17"/>
              </w:rPr>
              <w:t xml:space="preserve">    |                    + AgentTraceLogger (G75 8축, C-M-02)</w:t>
            </w:r>
          </w:p>
          <w:p>
            <w:r>
              <w:rPr>
                <w:rFonts w:ascii="Consolas" w:hAnsi="Consolas"/>
                <w:sz w:val="17"/>
              </w:rPr>
              <w:t xml:space="preserve">    |                    [1] DirectorAgent → SceneBlueprint</w:t>
            </w:r>
          </w:p>
          <w:p>
            <w:r>
              <w:rPr>
                <w:rFonts w:ascii="Consolas" w:hAnsi="Consolas"/>
                <w:sz w:val="17"/>
              </w:rPr>
              <w:t xml:space="preserve">    |                    [2] ScriptAgent (LoRA + AgentSafetyGuard)</w:t>
            </w:r>
          </w:p>
          <w:p>
            <w:r>
              <w:rPr>
                <w:rFonts w:ascii="Consolas" w:hAnsi="Consolas"/>
                <w:sz w:val="17"/>
              </w:rPr>
              <w:t xml:space="preserve">    |                    [3] CriticAgent (Constitution v2.0 + NarrativeFitnessArbiter)</w:t>
            </w:r>
          </w:p>
          <w:p>
            <w:r>
              <w:rPr>
                <w:rFonts w:ascii="Consolas" w:hAnsi="Consolas"/>
                <w:sz w:val="17"/>
              </w:rPr>
              <w:t xml:space="preserve">    |                    [4] (round 1~3 반복) → ScriptAgent 재생성</w:t>
            </w:r>
          </w:p>
          <w:p>
            <w:r>
              <w:rPr>
                <w:rFonts w:ascii="Consolas" w:hAnsi="Consolas"/>
                <w:sz w:val="17"/>
              </w:rPr>
              <w:t xml:space="preserve">    |                    [5] EditorAgent (KoreanCadencePlanner + 최종 안전 검사)</w:t>
            </w:r>
          </w:p>
          <w:p>
            <w:r>
              <w:rPr>
                <w:rFonts w:ascii="Consolas" w:hAnsi="Consolas"/>
                <w:sz w:val="17"/>
              </w:rPr>
              <w:t xml:space="preserve">    |</w:t>
            </w:r>
          </w:p>
          <w:p>
            <w:r>
              <w:rPr>
                <w:rFonts w:ascii="Consolas" w:hAnsi="Consolas"/>
                <w:sz w:val="17"/>
              </w:rPr>
              <w:t xml:space="preserve">    +→ mode=cascade  → Haiku → Sonnet</w:t>
            </w:r>
          </w:p>
          <w:p>
            <w:r>
              <w:rPr>
                <w:rFonts w:ascii="Consolas" w:hAnsi="Consolas"/>
                <w:sz w:val="17"/>
              </w:rPr>
              <w:t xml:space="preserve">    |</w:t>
            </w:r>
          </w:p>
          <w:p>
            <w:r>
              <w:rPr>
                <w:rFonts w:ascii="Consolas" w:hAnsi="Consolas"/>
                <w:sz w:val="17"/>
              </w:rPr>
              <w:t xml:space="preserve">    +→ mode=multi_lora → LoRAStackingAdapter (V658, C-M-12)</w:t>
            </w:r>
          </w:p>
          <w:p>
            <w:r>
              <w:rPr>
                <w:rFonts w:ascii="Consolas" w:hAnsi="Consolas"/>
                <w:sz w:val="17"/>
              </w:rPr>
              <w:t xml:space="preserve">                         + 장르별 LoRA n개 attach (드라마/스릴러/멜로/사극)</w:t>
            </w:r>
          </w:p>
          <w:p>
            <w:r>
              <w:rPr>
                <w:rFonts w:ascii="Consolas" w:hAnsi="Consolas"/>
                <w:sz w:val="17"/>
              </w:rPr>
              <w:t xml:space="preserve">    |</w:t>
            </w:r>
          </w:p>
          <w:p>
            <w:r>
              <w:rPr>
                <w:rFonts w:ascii="Consolas" w:hAnsi="Consolas"/>
                <w:sz w:val="17"/>
              </w:rPr>
              <w:t xml:space="preserve">    v</w:t>
            </w:r>
          </w:p>
          <w:p>
            <w:r>
              <w:rPr>
                <w:rFonts w:ascii="Consolas" w:hAnsi="Consolas"/>
                <w:sz w:val="17"/>
              </w:rPr>
              <w:t>[4] 산출물 → FinetuneEvalPipeline (Phase B V599) 3축 + Constitution v2.0 R(scene)</w:t>
            </w:r>
          </w:p>
          <w:p>
            <w:r>
              <w:rPr>
                <w:rFonts w:ascii="Consolas" w:hAnsi="Consolas"/>
                <w:sz w:val="17"/>
              </w:rPr>
              <w:t xml:space="preserve">              + AgentEnsembleEvaluator (V652, Welch t-test, C-M-07)</w:t>
            </w:r>
          </w:p>
          <w:p>
            <w:r>
              <w:rPr>
                <w:rFonts w:ascii="Consolas" w:hAnsi="Consolas"/>
                <w:sz w:val="17"/>
              </w:rPr>
              <w:t xml:space="preserve">              + SafetyRegression V2 (Phase B V607) Pre/Post 양면</w:t>
            </w:r>
          </w:p>
          <w:p>
            <w:r>
              <w:rPr>
                <w:rFonts w:ascii="Consolas" w:hAnsi="Consolas"/>
                <w:sz w:val="17"/>
              </w:rPr>
              <w:t xml:space="preserve">    |</w:t>
            </w:r>
          </w:p>
          <w:p>
            <w:r>
              <w:rPr>
                <w:rFonts w:ascii="Consolas" w:hAnsi="Consolas"/>
                <w:sz w:val="17"/>
              </w:rPr>
              <w:t xml:space="preserve">    v</w:t>
            </w:r>
          </w:p>
          <w:p>
            <w:r>
              <w:rPr>
                <w:rFonts w:ascii="Consolas" w:hAnsi="Consolas"/>
                <w:sz w:val="17"/>
              </w:rPr>
              <w:t>[5] User Output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병렬 트랙 (비-CI):</w:t>
            </w:r>
          </w:p>
          <w:p>
            <w:r>
              <w:rPr>
                <w:rFonts w:ascii="Consolas" w:hAnsi="Consolas"/>
                <w:sz w:val="17"/>
              </w:rPr>
              <w:t>- 인간 calibration 10명 월 1회 100 샘플 (C-10 확대)</w:t>
            </w:r>
          </w:p>
          <w:p>
            <w:r>
              <w:rPr>
                <w:rFonts w:ascii="Consolas" w:hAnsi="Consolas"/>
                <w:sz w:val="17"/>
              </w:rPr>
              <w:t>- 분기별 매출 보고 + 외부 감사 패키지 (V675)</w:t>
            </w:r>
          </w:p>
          <w:p>
            <w:r>
              <w:rPr>
                <w:rFonts w:ascii="Consolas" w:hAnsi="Consolas"/>
                <w:sz w:val="17"/>
              </w:rPr>
              <w:t>- KoreanDrama-Suite-v1 HuggingFace 비공개 (G67) → 계약 후 공개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학습 사이클 (격주, MIN_INTERVAL 7일):</w:t>
            </w:r>
          </w:p>
          <w:p>
            <w:r>
              <w:rPr>
                <w:rFonts w:ascii="Consolas" w:hAnsi="Consolas"/>
                <w:sz w:val="17"/>
              </w:rPr>
              <w:t>- ReaderFeedback (V659, PIPA 익명화)</w:t>
            </w:r>
          </w:p>
          <w:p>
            <w:r>
              <w:rPr>
                <w:rFonts w:ascii="Consolas" w:hAnsi="Consolas"/>
                <w:sz w:val="17"/>
              </w:rPr>
              <w:t xml:space="preserve">   → FeedbackToRLHF (V660, z-score&gt;3 제외)</w:t>
            </w:r>
          </w:p>
          <w:p>
            <w:r>
              <w:rPr>
                <w:rFonts w:ascii="Consolas" w:hAnsi="Consolas"/>
                <w:sz w:val="17"/>
              </w:rPr>
              <w:t xml:space="preserve">      → RetrainingScheduler (V634, F1 drift 또는 7일)</w:t>
            </w:r>
          </w:p>
          <w:p>
            <w:r>
              <w:rPr>
                <w:rFonts w:ascii="Consolas" w:hAnsi="Consolas"/>
                <w:sz w:val="17"/>
              </w:rPr>
              <w:t xml:space="preserve">         → MetaLearner (V631, Optuna 50 trial, entropy ≥1.5)</w:t>
            </w:r>
          </w:p>
          <w:p>
            <w:r>
              <w:rPr>
                <w:rFonts w:ascii="Consolas" w:hAnsi="Consolas"/>
                <w:sz w:val="17"/>
              </w:rPr>
              <w:t xml:space="preserve">            → ConstitutionWeightTracker (V632, 4-tag version)</w:t>
            </w:r>
          </w:p>
          <w:p>
            <w:r>
              <w:rPr>
                <w:rFonts w:ascii="Consolas" w:hAnsi="Consolas"/>
                <w:sz w:val="17"/>
              </w:rPr>
              <w:t xml:space="preserve">               → LoRARealTraining (Phase B V599) 또는 PPOTrainer (Phase B V603)</w:t>
            </w:r>
          </w:p>
          <w:p>
            <w:r>
              <w:rPr>
                <w:rFonts w:ascii="Consolas" w:hAnsi="Consolas"/>
                <w:sz w:val="17"/>
              </w:rPr>
              <w:t xml:space="preserve">                  → AutoPromotionGate G62 (R≥0.78 + AB 10회)</w:t>
            </w:r>
          </w:p>
          <w:p>
            <w:r>
              <w:rPr>
                <w:rFonts w:ascii="Consolas" w:hAnsi="Consolas"/>
                <w:sz w:val="17"/>
              </w:rPr>
              <w:t xml:space="preserve">                     → ModelServingEndpoint v2.0 배포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거버넌스 트랙:</w:t>
            </w:r>
          </w:p>
          <w:p>
            <w:r>
              <w:rPr>
                <w:rFonts w:ascii="Consolas" w:hAnsi="Consolas"/>
                <w:sz w:val="17"/>
              </w:rPr>
              <w:t>- ProvenanceLedger sha256 chain (Phase B V596)</w:t>
            </w:r>
          </w:p>
          <w:p>
            <w:r>
              <w:rPr>
                <w:rFonts w:ascii="Consolas" w:hAnsi="Consolas"/>
                <w:sz w:val="17"/>
              </w:rPr>
              <w:t>- DSR Handler 30일 SLA (V596 + V659 확장)</w:t>
            </w:r>
          </w:p>
          <w:p>
            <w:r>
              <w:rPr>
                <w:rFonts w:ascii="Consolas" w:hAnsi="Consolas"/>
                <w:sz w:val="17"/>
              </w:rPr>
              <w:t>- IP 자문 5건 (V667~V671, C-M-11)</w:t>
            </w:r>
          </w:p>
          <w:p>
            <w:r>
              <w:rPr>
                <w:rFonts w:ascii="Consolas" w:hAnsi="Consolas"/>
                <w:sz w:val="17"/>
              </w:rPr>
              <w:t>- AgentTraceLogger 90일 보존 (C-M-02)</w:t>
            </w:r>
          </w:p>
          <w:p>
            <w:r>
              <w:rPr>
                <w:rFonts w:ascii="Consolas" w:hAnsi="Consolas"/>
                <w:sz w:val="17"/>
              </w:rPr>
              <w:t>- InterfaceTrace G75 8축 (C-28)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§8. SP별 핵심 체크리스트</w:t>
      </w:r>
    </w:p>
    <w:p>
      <w:pPr>
        <w:pStyle w:val="Heading2"/>
      </w:pPr>
      <w:r>
        <w:rPr>
          <w:rFonts w:ascii="Malgun Gothic" w:hAnsi="Malgun Gothic" w:eastAsia="Malgun Gothic"/>
        </w:rPr>
        <w:t>8.1 SP-C.1 (V631~V645, 15v)</w:t>
      </w:r>
    </w:p>
    <w:p>
      <w:r>
        <w:rPr>
          <w:rFonts w:ascii="Malgun Gothic" w:hAnsi="Malgun Gothic" w:eastAsia="Malgun Gothic"/>
          <w:b w:val="0"/>
          <w:i w:val="0"/>
        </w:rPr>
        <w:t>[ ] V631 los_constitution_v2.py + ADR-073 (+ entropy ≥1.5 본안)</w:t>
      </w:r>
    </w:p>
    <w:p>
      <w:r>
        <w:rPr>
          <w:rFonts w:ascii="Malgun Gothic" w:hAnsi="Malgun Gothic" w:eastAsia="Malgun Gothic"/>
          <w:b w:val="0"/>
          <w:i w:val="0"/>
        </w:rPr>
        <w:t>[ ] V632 constitution_weight_tracker.py + version 태그 (4-tag 발행)</w:t>
      </w:r>
    </w:p>
    <w:p>
      <w:r>
        <w:rPr>
          <w:rFonts w:ascii="Malgun Gothic" w:hAnsi="Malgun Gothic" w:eastAsia="Malgun Gothic"/>
          <w:b w:val="0"/>
          <w:i w:val="0"/>
        </w:rPr>
        <w:t>[ ] V633 pattern_library_v2.py (압축+랭킹)</w:t>
      </w:r>
    </w:p>
    <w:p>
      <w:r>
        <w:rPr>
          <w:rFonts w:ascii="Malgun Gothic" w:hAnsi="Malgun Gothic" w:eastAsia="Malgun Gothic"/>
          <w:b w:val="0"/>
          <w:i w:val="0"/>
        </w:rPr>
        <w:t>[ ] V634 retraining_scheduler.py (MIN_INTERVAL=7일 + GPU SLO 초과시 14일)</w:t>
      </w:r>
    </w:p>
    <w:p>
      <w:r>
        <w:rPr>
          <w:rFonts w:ascii="Malgun Gothic" w:hAnsi="Malgun Gothic" w:eastAsia="Malgun Gothic"/>
          <w:b w:val="0"/>
          <w:i w:val="0"/>
        </w:rPr>
        <w:t>[ ] V635 auto_promotion_gate.py (G62, ADR-077)</w:t>
      </w:r>
    </w:p>
    <w:p>
      <w:r>
        <w:rPr>
          <w:rFonts w:ascii="Malgun Gothic" w:hAnsi="Malgun Gothic" w:eastAsia="Malgun Gothic"/>
          <w:b w:val="0"/>
          <w:i w:val="0"/>
        </w:rPr>
        <w:t>[ ] V636~V638 self_learning_monitor.py + constitution_eval_v2 (10명) + contamination_detector</w:t>
      </w:r>
    </w:p>
    <w:p>
      <w:r>
        <w:rPr>
          <w:rFonts w:ascii="Malgun Gothic" w:hAnsi="Malgun Gothic" w:eastAsia="Malgun Gothic"/>
          <w:b w:val="0"/>
          <w:i w:val="0"/>
        </w:rPr>
        <w:t>[ ] V639 KoreanDrama-Suite-v1 패키징 + ATIA Model Card v2</w:t>
      </w:r>
    </w:p>
    <w:p>
      <w:r>
        <w:rPr>
          <w:rFonts w:ascii="Malgun Gothic" w:hAnsi="Malgun Gothic" w:eastAsia="Malgun Gothic"/>
          <w:b w:val="0"/>
          <w:i w:val="0"/>
        </w:rPr>
        <w:t>[ ] V640~V644 MetaLearner 1~4 사이클 (격주, 월 ~$80)</w:t>
      </w:r>
    </w:p>
    <w:p>
      <w:r>
        <w:rPr>
          <w:rFonts w:ascii="Malgun Gothic" w:hAnsi="Malgun Gothic" w:eastAsia="Malgun Gothic"/>
          <w:b w:val="0"/>
          <w:i w:val="0"/>
        </w:rPr>
        <w:t>[ ] V645 SelfLearningGate G63 (ADR-081)</w:t>
      </w:r>
    </w:p>
    <w:p>
      <w:r>
        <w:rPr>
          <w:rFonts w:ascii="Malgun Gothic" w:hAnsi="Malgun Gothic" w:eastAsia="Malgun Gothic"/>
          <w:b w:val="0"/>
          <w:i w:val="0"/>
        </w:rPr>
        <w:t>[ ] LoRAArtifactMetadata에 constitution_weights_version 추가 (4-tag, C-M-06)</w:t>
      </w:r>
    </w:p>
    <w:p>
      <w:r>
        <w:rPr>
          <w:rFonts w:ascii="Malgun Gothic" w:hAnsi="Malgun Gothic" w:eastAsia="Malgun Gothic"/>
          <w:b w:val="0"/>
          <w:i w:val="0"/>
        </w:rPr>
        <w:t>완료 조건: G62+G63 PASS + R≥0.78 + Krippendorff α≥0.70 + +500 TC</w:t>
      </w:r>
    </w:p>
    <w:p>
      <w:pPr>
        <w:pStyle w:val="Heading2"/>
      </w:pPr>
      <w:r>
        <w:rPr>
          <w:rFonts w:ascii="Malgun Gothic" w:hAnsi="Malgun Gothic" w:eastAsia="Malgun Gothic"/>
        </w:rPr>
        <w:t>8.2 SP-C.2 (V646~V655, 10v)</w:t>
      </w:r>
    </w:p>
    <w:p>
      <w:r>
        <w:rPr>
          <w:rFonts w:ascii="Malgun Gothic" w:hAnsi="Malgun Gothic" w:eastAsia="Malgun Gothic"/>
          <w:b w:val="0"/>
          <w:i w:val="0"/>
        </w:rPr>
        <w:t>[ ] V646 agents/director_agent.py + ensemble/ legacy re-export (C-M-04)</w:t>
      </w:r>
    </w:p>
    <w:p>
      <w:r>
        <w:rPr>
          <w:rFonts w:ascii="Malgun Gothic" w:hAnsi="Malgun Gothic" w:eastAsia="Malgun Gothic"/>
          <w:b w:val="0"/>
          <w:i w:val="0"/>
        </w:rPr>
        <w:t>[ ] V647 agents/script_agent.py (LoRA 직결 + AgentSafetyGuard 사전)</w:t>
      </w:r>
    </w:p>
    <w:p>
      <w:r>
        <w:rPr>
          <w:rFonts w:ascii="Malgun Gothic" w:hAnsi="Malgun Gothic" w:eastAsia="Malgun Gothic"/>
          <w:b w:val="0"/>
          <w:i w:val="0"/>
        </w:rPr>
        <w:t>[ ] V648 agents/critic_agent.py (NarrativeFitnessArbiter 통합)</w:t>
      </w:r>
    </w:p>
    <w:p>
      <w:r>
        <w:rPr>
          <w:rFonts w:ascii="Malgun Gothic" w:hAnsi="Malgun Gothic" w:eastAsia="Malgun Gothic"/>
          <w:b w:val="0"/>
          <w:i w:val="0"/>
        </w:rPr>
        <w:t>[ ] V649 agents/editor_agent.py (거부 권한 없음, C-M-09)</w:t>
      </w:r>
    </w:p>
    <w:p>
      <w:r>
        <w:rPr>
          <w:rFonts w:ascii="Malgun Gothic" w:hAnsi="Malgun Gothic" w:eastAsia="Malgun Gothic"/>
          <w:b w:val="0"/>
          <w:i w:val="0"/>
        </w:rPr>
        <w:t>[ ] V650 agents/agent_coordinator.py G64 + PromptCacheLayer + AgentTraceLogger (ADR-086 부속 Responsibility Matrix)</w:t>
      </w:r>
    </w:p>
    <w:p>
      <w:r>
        <w:rPr>
          <w:rFonts w:ascii="Malgun Gothic" w:hAnsi="Malgun Gothic" w:eastAsia="Malgun Gothic"/>
          <w:b w:val="0"/>
          <w:i w:val="0"/>
        </w:rPr>
        <w:t>[ ] V651 agents/agent_memory_cache.py</w:t>
      </w:r>
    </w:p>
    <w:p>
      <w:r>
        <w:rPr>
          <w:rFonts w:ascii="Malgun Gothic" w:hAnsi="Malgun Gothic" w:eastAsia="Malgun Gothic"/>
          <w:b w:val="0"/>
          <w:i w:val="0"/>
        </w:rPr>
        <w:t>[ ] V652 eval/agent_ensemble_evaluator.py + G65 (Welch t-test, C-M-07)</w:t>
      </w:r>
    </w:p>
    <w:p>
      <w:r>
        <w:rPr>
          <w:rFonts w:ascii="Malgun Gothic" w:hAnsi="Malgun Gothic" w:eastAsia="Malgun Gothic"/>
          <w:b w:val="0"/>
          <w:i w:val="0"/>
        </w:rPr>
        <w:t>[ ] V653 agents/agent_safety_guard.py (Pre/Post 양면)</w:t>
      </w:r>
    </w:p>
    <w:p>
      <w:r>
        <w:rPr>
          <w:rFonts w:ascii="Malgun Gothic" w:hAnsi="Malgun Gothic" w:eastAsia="Malgun Gothic"/>
          <w:b w:val="0"/>
          <w:i w:val="0"/>
        </w:rPr>
        <w:t>[ ] V654 MAE-MultiWork G66 (3작품 P95≤8초)</w:t>
      </w:r>
    </w:p>
    <w:p>
      <w:r>
        <w:rPr>
          <w:rFonts w:ascii="Malgun Gothic" w:hAnsi="Malgun Gothic" w:eastAsia="Malgun Gothic"/>
          <w:b w:val="0"/>
          <w:i w:val="0"/>
        </w:rPr>
        <w:t>[ ] V655 HuggingFace Suite v1 등록 + G67</w:t>
      </w:r>
    </w:p>
    <w:p>
      <w:r>
        <w:rPr>
          <w:rFonts w:ascii="Malgun Gothic" w:hAnsi="Malgun Gothic" w:eastAsia="Malgun Gothic"/>
          <w:b w:val="0"/>
          <w:i w:val="0"/>
        </w:rPr>
        <w:t>완료 조건: G64~G67 PASS + 앙상블 R≥0.83 (p&lt;0.05) + +500 TC</w:t>
      </w:r>
    </w:p>
    <w:p>
      <w:pPr>
        <w:pStyle w:val="Heading2"/>
      </w:pPr>
      <w:r>
        <w:rPr>
          <w:rFonts w:ascii="Malgun Gothic" w:hAnsi="Malgun Gothic" w:eastAsia="Malgun Gothic"/>
        </w:rPr>
        <w:t>8.3 SP-C.3 (V656~V665, 10v)</w:t>
      </w:r>
    </w:p>
    <w:p>
      <w:r>
        <w:rPr>
          <w:rFonts w:ascii="Malgun Gothic" w:hAnsi="Malgun Gothic" w:eastAsia="Malgun Gothic"/>
          <w:b w:val="0"/>
          <w:i w:val="0"/>
        </w:rPr>
        <w:t>[ ] V656 sdk/public_sdk_v1.py + ADR-091 (4 API, SemVer 2.0)</w:t>
      </w:r>
    </w:p>
    <w:p>
      <w:r>
        <w:rPr>
          <w:rFonts w:ascii="Malgun Gothic" w:hAnsi="Malgun Gothic" w:eastAsia="Malgun Gothic"/>
          <w:b w:val="0"/>
          <w:i w:val="0"/>
        </w:rPr>
        <w:t>[ ] V657 OpenAPI 3.1 Swagger + Postman + 3언어 샘플 (ADR-092)</w:t>
      </w:r>
    </w:p>
    <w:p>
      <w:r>
        <w:rPr>
          <w:rFonts w:ascii="Malgun Gothic" w:hAnsi="Malgun Gothic" w:eastAsia="Malgun Gothic"/>
          <w:b w:val="0"/>
          <w:i w:val="0"/>
        </w:rPr>
        <w:t>[ ] V658 api/b2b_partner_api.py + LoRAStackingAdapter 활성 (C-M-12) + ADR-093</w:t>
      </w:r>
    </w:p>
    <w:p>
      <w:r>
        <w:rPr>
          <w:rFonts w:ascii="Malgun Gothic" w:hAnsi="Malgun Gothic" w:eastAsia="Malgun Gothic"/>
          <w:b w:val="0"/>
          <w:i w:val="0"/>
        </w:rPr>
        <w:t>[ ] V659 feedback/reader_feedback_collector.py + dsr_handler 연결 (C-M-10) + G68</w:t>
      </w:r>
    </w:p>
    <w:p>
      <w:r>
        <w:rPr>
          <w:rFonts w:ascii="Malgun Gothic" w:hAnsi="Malgun Gothic" w:eastAsia="Malgun Gothic"/>
          <w:b w:val="0"/>
          <w:i w:val="0"/>
        </w:rPr>
        <w:t>[ ] V660 feedback/feedback_to_rlhf.py (z-score&gt;3 제외)</w:t>
      </w:r>
    </w:p>
    <w:p>
      <w:r>
        <w:rPr>
          <w:rFonts w:ascii="Malgun Gothic" w:hAnsi="Malgun Gothic" w:eastAsia="Malgun Gothic"/>
          <w:b w:val="0"/>
          <w:i w:val="0"/>
        </w:rPr>
        <w:t>[ ] V661 Feedback Loop G69 (24h 무중단)</w:t>
      </w:r>
    </w:p>
    <w:p>
      <w:r>
        <w:rPr>
          <w:rFonts w:ascii="Malgun Gothic" w:hAnsi="Malgun Gothic" w:eastAsia="Malgun Gothic"/>
          <w:b w:val="0"/>
          <w:i w:val="0"/>
        </w:rPr>
        <w:t>[ ] V662 serving/model_serving_endpoint v2.0 + AgentRouter (C-M-03)</w:t>
      </w:r>
    </w:p>
    <w:p>
      <w:r>
        <w:rPr>
          <w:rFonts w:ascii="Malgun Gothic" w:hAnsi="Malgun Gothic" w:eastAsia="Malgun Gothic"/>
          <w:b w:val="0"/>
          <w:i w:val="0"/>
        </w:rPr>
        <w:t>[ ] V663 SDK Stability G70 (20명 베타, P0 0)</w:t>
      </w:r>
    </w:p>
    <w:p>
      <w:r>
        <w:rPr>
          <w:rFonts w:ascii="Malgun Gothic" w:hAnsi="Malgun Gothic" w:eastAsia="Malgun Gothic"/>
          <w:b w:val="0"/>
          <w:i w:val="0"/>
        </w:rPr>
        <w:t>[ ] V664 B2B Partner G71 (LOI 3건)</w:t>
      </w:r>
    </w:p>
    <w:p>
      <w:r>
        <w:rPr>
          <w:rFonts w:ascii="Malgun Gothic" w:hAnsi="Malgun Gothic" w:eastAsia="Malgun Gothic"/>
          <w:b w:val="0"/>
          <w:i w:val="0"/>
        </w:rPr>
        <w:t>[ ] V665 PyPI 등록 준비 + Grafana 대시보드</w:t>
      </w:r>
    </w:p>
    <w:p>
      <w:r>
        <w:rPr>
          <w:rFonts w:ascii="Malgun Gothic" w:hAnsi="Malgun Gothic" w:eastAsia="Malgun Gothic"/>
          <w:b w:val="0"/>
          <w:i w:val="0"/>
        </w:rPr>
        <w:t>완료 조건: G68~G71 PASS + LOI 3건 + +1,000 TC</w:t>
      </w:r>
    </w:p>
    <w:p>
      <w:pPr>
        <w:pStyle w:val="Heading2"/>
      </w:pPr>
      <w:r>
        <w:rPr>
          <w:rFonts w:ascii="Malgun Gothic" w:hAnsi="Malgun Gothic" w:eastAsia="Malgun Gothic"/>
        </w:rPr>
        <w:t>8.4 SP-C.4 (V666~V680, 15v)</w:t>
      </w:r>
    </w:p>
    <w:p>
      <w:r>
        <w:rPr>
          <w:rFonts w:ascii="Malgun Gothic" w:hAnsi="Malgun Gothic" w:eastAsia="Malgun Gothic"/>
          <w:b w:val="0"/>
          <w:i w:val="0"/>
        </w:rPr>
        <w:t>[ ] V666 distillation/distillation_export 설계 (v0.1)</w:t>
      </w:r>
    </w:p>
    <w:p>
      <w:r>
        <w:rPr>
          <w:rFonts w:ascii="Malgun Gothic" w:hAnsi="Malgun Gothic" w:eastAsia="Malgun Gothic"/>
          <w:b w:val="0"/>
          <w:i w:val="0"/>
        </w:rPr>
        <w:t>[ ] V667~V671 competition/ 5종 CompetitorAbsorber + IP 자문 5건 (C-M-11) + G72</w:t>
      </w:r>
    </w:p>
    <w:p>
      <w:r>
        <w:rPr>
          <w:rFonts w:ascii="Malgun Gothic" w:hAnsi="Malgun Gothic" w:eastAsia="Malgun Gothic"/>
          <w:b w:val="0"/>
          <w:i w:val="0"/>
        </w:rPr>
        <w:t>[ ] V672 distillation_export v0.1 (safetensors + GGUF) + ADR-095</w:t>
      </w:r>
    </w:p>
    <w:p>
      <w:r>
        <w:rPr>
          <w:rFonts w:ascii="Malgun Gothic" w:hAnsi="Malgun Gothic" w:eastAsia="Malgun Gothic"/>
          <w:b w:val="0"/>
          <w:i w:val="0"/>
        </w:rPr>
        <w:t>[ ] V673 Enterprise SLO G73 (99.9% 30일 + 1,000 RPM)</w:t>
      </w:r>
    </w:p>
    <w:p>
      <w:r>
        <w:rPr>
          <w:rFonts w:ascii="Malgun Gothic" w:hAnsi="Malgun Gothic" w:eastAsia="Malgun Gothic"/>
          <w:b w:val="0"/>
          <w:i w:val="0"/>
        </w:rPr>
        <w:t>[ ] V674 Revenue G74 (정식 계약 1건 또는 MOU+파일럿 유료화)</w:t>
      </w:r>
    </w:p>
    <w:p>
      <w:r>
        <w:rPr>
          <w:rFonts w:ascii="Malgun Gothic" w:hAnsi="Malgun Gothic" w:eastAsia="Malgun Gothic"/>
          <w:b w:val="0"/>
          <w:i w:val="0"/>
        </w:rPr>
        <w:t>[ ] V675 운영 문서 완성 + ADR-073~095 본문 + 분기 매출 보고서 템플릿</w:t>
      </w:r>
    </w:p>
    <w:p>
      <w:r>
        <w:rPr>
          <w:rFonts w:ascii="Malgun Gothic" w:hAnsi="Malgun Gothic" w:eastAsia="Malgun Gothic"/>
          <w:b w:val="0"/>
          <w:i w:val="0"/>
        </w:rPr>
        <w:t>[ ] V676~V679 30일 안정화 + 메모리 누수 + 자동 복구 + 보안 감사</w:t>
      </w:r>
    </w:p>
    <w:p>
      <w:r>
        <w:rPr>
          <w:rFonts w:ascii="Malgun Gothic" w:hAnsi="Malgun Gothic" w:eastAsia="Malgun Gothic"/>
          <w:b w:val="0"/>
          <w:i w:val="0"/>
        </w:rPr>
        <w:t>[ ] V680 PhaseCExitGate G75 8축 (74 Gates + 10,000+ TC + SP-C.1~4 + v12.0.0 + InterfaceTrace 30일, C-28)</w:t>
      </w:r>
    </w:p>
    <w:p>
      <w:r>
        <w:rPr>
          <w:rFonts w:ascii="Malgun Gothic" w:hAnsi="Malgun Gothic" w:eastAsia="Malgun Gothic"/>
          <w:b w:val="0"/>
          <w:i w:val="0"/>
        </w:rPr>
        <w:t>[ ] v12.0.0 릴리즈 + GitHub Release + Phase D 진입 선언</w:t>
      </w:r>
    </w:p>
    <w:p>
      <w:r>
        <w:rPr>
          <w:rFonts w:ascii="Malgun Gothic" w:hAnsi="Malgun Gothic" w:eastAsia="Malgun Gothic"/>
          <w:b w:val="0"/>
          <w:i w:val="0"/>
        </w:rPr>
        <w:t>완료 조건: G72~G75 PASS + 정식 계약 1건 + v12.0.0 + +1,000 TC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§9. 설계도 승인</w:t>
      </w:r>
    </w:p>
    <w:p>
      <w:r>
        <w:rPr>
          <w:rFonts w:ascii="Malgun Gothic" w:hAnsi="Malgun Gothic" w:eastAsia="Malgun Gothic"/>
          <w:b w:val="0"/>
          <w:i w:val="0"/>
        </w:rPr>
        <w:t>본 Phase C Blueprint v1.0 (Final)은 합의 제안서 v1.0(Final)을 기술적으로 구체화한다.</w:t>
      </w:r>
    </w:p>
    <w:p>
      <w:r>
        <w:rPr>
          <w:rFonts w:ascii="Malgun Gothic" w:hAnsi="Malgun Gothic" w:eastAsia="Malgun Gothic"/>
          <w:b w:val="0"/>
          <w:i w:val="0"/>
        </w:rPr>
        <w:t>• 4 Sub-Phase × 50 versions (V631~V680, 14개월)</w:t>
      </w:r>
    </w:p>
    <w:p>
      <w:r>
        <w:rPr>
          <w:rFonts w:ascii="Malgun Gothic" w:hAnsi="Malgun Gothic" w:eastAsia="Malgun Gothic"/>
          <w:b w:val="0"/>
          <w:i w:val="0"/>
        </w:rPr>
        <w:t>• 40+ 신규/확장 모듈 + 본안 10건 추가 + 5건 IP 자문 + 2 CI 워크플로우</w:t>
      </w:r>
    </w:p>
    <w:p>
      <w:r>
        <w:rPr>
          <w:rFonts w:ascii="Malgun Gothic" w:hAnsi="Malgun Gothic" w:eastAsia="Malgun Gothic"/>
          <w:b w:val="0"/>
          <w:i w:val="0"/>
        </w:rPr>
        <w:t>• 14개 Gate (G62~G75) + 23개 ADR (073~095) + 12개 본안 보강 분산 부착</w:t>
      </w:r>
    </w:p>
    <w:p>
      <w:r>
        <w:rPr>
          <w:rFonts w:ascii="Malgun Gothic" w:hAnsi="Malgun Gothic" w:eastAsia="Malgun Gothic"/>
          <w:b w:val="0"/>
          <w:i w:val="0"/>
        </w:rPr>
        <w:t>• V630 AUDIT3 자산 (1,036 파일) 정합 검증 + ensemble/ legacy 마이그레이션 (C-M-04)</w:t>
      </w:r>
    </w:p>
    <w:p>
      <w:r>
        <w:rPr>
          <w:rFonts w:ascii="Malgun Gothic" w:hAnsi="Malgun Gothic" w:eastAsia="Malgun Gothic"/>
          <w:b w:val="0"/>
          <w:i w:val="0"/>
        </w:rPr>
        <w:t>• Phase B v11.0.0 (60 Gates, 7,213 TC) → Phase C V680 v12.0.0 (74 Gates, 10,000+ TC)</w:t>
      </w:r>
    </w:p>
    <w:p>
      <w:r>
        <w:rPr>
          <w:rFonts w:ascii="Malgun Gothic" w:hAnsi="Malgun Gothic" w:eastAsia="Malgun Gothic"/>
          <w:b w:val="0"/>
          <w:i w:val="0"/>
        </w:rPr>
        <w:t>Phase C 종료 시점 Literary OS는 Constitution v2.0 MetaLearner + 4-Agent Ensemble + PublicSDK v1.0 + B2B Partner API + LoRAStackingAdapter 활성 + 경쟁 흡수 5종 + Distillation v0.1 + 정식 계약 1건 + InterfaceTrace 30일+ audit의 자가 개선·상용화 한국 문학 AI 플랫폼으로 진화한다. Phase D(V700+, SaaS+다언어 확장) 진입의 안정 기반이다.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pPr>
        <w:jc w:val="center"/>
      </w:pPr>
      <w:r>
        <w:rPr>
          <w:rFonts w:ascii="Malgun Gothic" w:hAnsi="Malgun Gothic" w:eastAsia="Malgun Gothic"/>
          <w:b w:val="0"/>
          <w:i/>
        </w:rPr>
        <w:t>V631 ~ V680 Blueprint v1.0 (Final) | Based on initial draft 2026-05-22 + V630 AUDIT3 | 2026-05-25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