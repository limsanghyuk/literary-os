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56"/>
        </w:rPr>
        <w:t>Literary OS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Phase E 기획안 통합 보고서 v1.0</w:t>
      </w:r>
    </w:p>
    <w:p>
      <w:pPr>
        <w:jc w:val="center"/>
      </w:pPr>
      <w:r>
        <w:rPr>
          <w:rFonts w:ascii="Malgun Gothic" w:hAnsi="Malgun Gothic" w:eastAsia="Malgun Gothic"/>
          <w:i/>
          <w:sz w:val="26"/>
        </w:rPr>
        <w:t>V745 완료 시점 + 노선 분기 + 사용자 철학 + 상용 도구 비교 + Phase F~H 비전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기준선: V745 main HEAD 8e1e5632 (v13.0.0, 95 Gates, Phase D Exit G95 PASS)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작성: 상위 연산 모드 (Opus) — 개발자 검토용 통합 자료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2026년 5월 30일</w:t>
      </w:r>
    </w:p>
    <w:p>
      <w:pPr>
        <w:jc w:val="center"/>
      </w:pPr>
      <w:r>
        <w:rPr>
          <w:rFonts w:ascii="Malgun Gothic" w:hAnsi="Malgun Gothic" w:eastAsia="Malgun Gothic"/>
          <w:b w:val="0"/>
          <w:i/>
        </w:rPr>
        <w:t>목적: 개발자 의견 추가 후 기존 기획안 발전 방향 모색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§0. 본 보고서의 위치와 사용법</w:t>
      </w:r>
    </w:p>
    <w:p>
      <w:r>
        <w:rPr>
          <w:rFonts w:ascii="Malgun Gothic" w:hAnsi="Malgun Gothic" w:eastAsia="Malgun Gothic"/>
          <w:b w:val="0"/>
          <w:i w:val="0"/>
        </w:rPr>
        <w:t>본 보고서는 2026-05-27 본 모드 Phase D 본안 push(`6153b586`) 이후 ~ 2026-05-30 까지의 대화 내용을 8개 카테고리로 분류·정리한 통합 자료다. Phase D 완료(V745, `8e1e5632`) 시점에서 Phase E 진입을 앞두고 발견된 노선 분기·사용자 철학·상용 도구 비교·약점 매핑·Phase F~H 진화 비전을 단일 문서로 정리한다.</w:t>
      </w:r>
    </w:p>
    <w:p>
      <w:r>
        <w:rPr>
          <w:rFonts w:ascii="Malgun Gothic" w:hAnsi="Malgun Gothic" w:eastAsia="Malgun Gothic"/>
          <w:b/>
          <w:i w:val="0"/>
        </w:rPr>
        <w:t>개발자(저연산 모드 또는 협업자)는 본 보고서를 base로 검토 후 의견을 추가하면, 상위 연산 모드(Opus)가 기존 기획안을 재평가하여 발전 방향을 도출한다.</w:t>
      </w:r>
    </w:p>
    <w:p>
      <w:r>
        <w:rPr>
          <w:rFonts w:ascii="Malgun Gothic" w:hAnsi="Malgun Gothic" w:eastAsia="Malgun Gothic"/>
          <w:b w:val="0"/>
          <w:i w:val="0"/>
        </w:rPr>
        <w:t>8개 정리 카테고리: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§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제목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§1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현황 정리 (V745 완료)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A~D 완료. 본 모드 본안 v1.0 push 결과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§2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노선 분기 (핵심 이슈)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 모드 Phase D 본안 vs 자료 A Phase E. 사용자 결정 대기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§3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사용자 설계 철학 (4가지 입장)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공식 보조 / AI 결합 / 자율주행 / 공식=AI 산출물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§4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자료 A·B 평가 + 9개 정합 보강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본안 base + P1~P9 보강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§5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상용 도구 비교 (Sudowrite·NovelAI·Cursor·Cowork)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차별화 5 + 약점 5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§6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5대 약점 × Phase E~H 해결 매핑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약점별 해결 시점 (Phase 보장 X 영역 포함)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§7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F~H 진화 비전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3개 출처 통합 + LLM 정책 점진 완화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§8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권고 + 결정 대기 항목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사용자 결정 사항 + 다음 호출 시 작업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§1. 현황 정리 (V745 완료 시점)</w:t>
      </w:r>
    </w:p>
    <w:p>
      <w:pPr>
        <w:pStyle w:val="Heading2"/>
      </w:pPr>
      <w:r>
        <w:rPr>
          <w:rFonts w:ascii="Malgun Gothic" w:hAnsi="Malgun Gothic" w:eastAsia="Malgun Gothic"/>
        </w:rPr>
        <w:t>1.1 Phase A~D 완료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V범위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V581~V595.2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LOSDB + Constitution + CLI 베타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v10.0.2 / 51 Gates / 6,182 TC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V596~V630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 LoRA + RLHF + MultiWork + 영업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v11.0.0 / 60 Gates / 7,213 TC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V631~V680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Self-Learning + Multi-Agent + Production + Competitive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v12.0.0 / 80 Gates / 8,845 TC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V681~V745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Distributed Runtime + REST API + Plugin + Zero-Trust + FL PoC + DR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v13.0.0 / 95 Gates / 9,766 TC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1.2 본 모드 Phase D 본안 v1.0 push 결과</w:t>
      </w:r>
    </w:p>
    <w:p>
      <w:r>
        <w:rPr>
          <w:rFonts w:ascii="Malgun Gothic" w:hAnsi="Malgun Gothic" w:eastAsia="Malgun Gothic"/>
          <w:b w:val="0"/>
          <w:i w:val="0"/>
        </w:rPr>
        <w:t>2026-05-27 본 모드(Opus) 본안 v1.0을 `docs/sessions/`에 push (`6153b586`). 13건 보강(D-M-01~D-M-13) 중 commit 진행도: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분류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건수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계획 그대로 commit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7건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phase_c_exit_gate / benchmark P99 정정 / Zero-Trust / federation / phase_d_exit_gate / deploy/helm / ci_4tier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다른 경로로 commit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6건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observability → studio_api/otel / runtime → agents / api → studio_api / plugins → absorption / federated → federation / DR gate → disaster_recovery 모듈</w:t>
            </w:r>
          </w:p>
        </w:tc>
      </w:tr>
    </w:tbl>
    <w:p>
      <w:r>
        <w:rPr>
          <w:rFonts w:ascii="Malgun Gothic" w:hAnsi="Malgun Gothic" w:eastAsia="Malgun Gothic"/>
          <w:b w:val="0"/>
          <w:i/>
        </w:rPr>
        <w:t>저연산 모드의 재구성은 본질을 모두 반영 + 백워드 호환 → 합리적 결정.</w:t>
      </w:r>
    </w:p>
    <w:p>
      <w:pPr>
        <w:pStyle w:val="Heading2"/>
      </w:pPr>
      <w:r>
        <w:rPr>
          <w:rFonts w:ascii="Malgun Gothic" w:hAnsi="Malgun Gothic" w:eastAsia="Malgun Gothic"/>
        </w:rPr>
        <w:t>1.3 V745 자산 (zip 5,284 파일)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디렉토리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기여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literary_system/constitution/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LOSConstitution v1.0 + v2.0 + MetaLearner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A.7 + C.1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literary_system/finetune/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 풀스택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literary_system/agents/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4-Agent Ensemble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literary_system/ensemble/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gate8_ensemble + narrative_fitness_arbiter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V389 (legacy, C.2와 통합 권고)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literary_system/federation/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FL PoC 2-테넌트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literary_system/chaos/, dr/, disaster_recovery/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Chaos 5종 + DR Gate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D.3 + D.4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literary_system/security/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Zero-Trust HMAC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apps/studio_api/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FastAPI + OTel + middleware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D.2 (API Gateway 통합)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deploy/helm/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Helm + KEDA + ArgoCD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D-M-12 Phase E manifest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§2. Phase E 노선 분기 (핵심 이슈, 사용자 결정 대기)</w:t>
      </w:r>
    </w:p>
    <w:p>
      <w:pPr>
        <w:pStyle w:val="Heading2"/>
      </w:pPr>
      <w:r>
        <w:rPr>
          <w:rFonts w:ascii="Malgun Gothic" w:hAnsi="Malgun Gothic" w:eastAsia="Malgun Gothic"/>
        </w:rPr>
        <w:t>2.1 두 노선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축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 모드 Phase D 본안 (V681~V745, push 완료)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자료 A Phase E 기획안 (V746~V820, 로컬)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주제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닫힌 모노레포 → 열린 분산 플랫폼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기술 인프라 → 작가 접점 + 도메인 깊이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전환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Distributed Runtime + REST + Plugin + Zero-Trust + FL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코퍼스 + AI Critic + 작가 UI + RLAIF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대상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외부 시스템 / B2B / 멀티 테넌트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작가 / 비개발자 / 한국 드라마 전문가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 정책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LLM-0 유지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Critic 레이어 부분 완화 (LLM-1)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검증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외부 API 표준 (OAuth/JWT/OpenAPI)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Gold Standard 30편 + 일치율 ≥0.80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완료 자산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v13.0.0 + 95 Gates (V745)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코퍼스 50편 + AI Critic + UI MVP + RLAIF (목표)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2.2 사용자 결정 대기 — 옵션 A/B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옵션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장점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단점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자료 A를 **Phase F**로 재명명. V746~V820 = Phase F (코퍼스+UI+RLAIF). 본 모드 'Phase E manifest 사전 정의(D-M-12)'는 별도 Phase에서 본격 활성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 모드 본안 표기 유지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번호 1단 어긋남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자료 A를 **Phase E**로 채택. 본 모드 'Phase E manifest 사전 정의(D-M-12)'를 Phase G로 이연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자료 A가 작가 접점 우선 = Phase 순서 정합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D-M-12는 V740에 commit 완료 (이연이 아닌 재명명)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권고: 옵션 B 채택. 이유: D-M-12는 manifest 사전 정의 (실 배포 아님). 자료 A의 4-SP가 사용자 철학(공식 보조 + AI 결합)과 정확히 일치.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§3. 사용자 설계 철학 (2026-05-30 확정)</w:t>
      </w:r>
    </w:p>
    <w:p>
      <w:pPr>
        <w:pStyle w:val="Heading2"/>
      </w:pPr>
      <w:r>
        <w:rPr>
          <w:rFonts w:ascii="Malgun Gothic" w:hAnsi="Malgun Gothic" w:eastAsia="Malgun Gothic"/>
        </w:rPr>
        <w:t>3.1 4가지 핵심 입장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입장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①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공식·수학 모델은 LLM 문제의 보조 해법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LOSConstitution·scene_energy·NKG·PNE = 보조. 전체 본질 아님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②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학습과 유기적 결합 필요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공식 ↔ AI 양자택일 X. 결합 모델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③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자율주행 비유 (시대 흐름)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룰 기반 → AI 학습으로 수렴. 역행 X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④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공식도 AI 산출물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공식 자체가 AI가 일정 규칙 위에서 만든 결과. 신성불가침 X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3.2 LLM-0 → LLM-2.5 점진 완화 로드맵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단계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위치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공식 역할 변화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LLM-0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A~D (V745 완료)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핵심 판단 = 로컬 알고리즘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공식 = 판단 함수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LLM-1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 SP-E.2 V769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Critic 레이어만 LLM 허용 + 코퍼스 &lt;50편 시 자동 차단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공식 = AI Critic sanity check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LLM-1.5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다언어 + Critic 5축 전부 AI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공식 = RAG context base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LLM-2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핵심 판단 = AI 학습 모델 / 공식 = 안전장치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공식 = 안전장치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LLM-2.5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자율 작품 세계 생성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공식 = 최종 검증 baseline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3.3 자율주행 비유의 정확한 함의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자율주행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Literary OS 매핑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룰 기반 (차선 인식·경로 계획·관성 모델)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LOSConstitution 5축 / scene_energy / curiosity_gradient / DRSE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룰 기반의 한계 (예측 불가 상황)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장편 서사의 정서·맥락·뉘앙스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학습 수렴 (Tesla FSD·Waymo end-to-end)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코퍼스 200편 + AI Critic + RLAIF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룰 기반 안전장치 잔존 (sanity check)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LOSConstitution = AI Critic의 baseline sanity check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§4. 자료 A·B 평가 + 9개 정합 보강</w:t>
      </w:r>
    </w:p>
    <w:p>
      <w:pPr>
        <w:pStyle w:val="Heading2"/>
      </w:pPr>
      <w:r>
        <w:rPr>
          <w:rFonts w:ascii="Malgun Gothic" w:hAnsi="Malgun Gothic" w:eastAsia="Malgun Gothic"/>
        </w:rPr>
        <w:t>4.1 자료 A (Phase E 기획안 + 제안서)</w:t>
      </w:r>
    </w:p>
    <w:p>
      <w:r>
        <w:rPr>
          <w:rFonts w:ascii="Malgun Gothic" w:hAnsi="Malgun Gothic" w:eastAsia="Malgun Gothic"/>
          <w:b w:val="0"/>
          <w:i/>
        </w:rPr>
        <w:t>로컬: C:\literary_claude\claude\개발 문서\20260530\literary_os_phase_e_proposal.docx (27 KB / 198p / 38t)</w:t>
      </w:r>
    </w:p>
    <w:p>
      <w:r>
        <w:rPr>
          <w:rFonts w:ascii="Malgun Gothic" w:hAnsi="Malgun Gothic" w:eastAsia="Malgun Gothic"/>
          <w:b w:val="0"/>
          <w:i w:val="0"/>
        </w:rPr>
        <w:t>V746~V820 = 4 SP + Exit. 자료 A 4-SP 구조: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SP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V범위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Gate 기준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E.1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V746~V760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코퍼스 (드라마 분석 JSON + 파일럿 20편 + ChromaDB + Gold Standard 30편)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50편 인덱싱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E.2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V761~V775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Critic 시스템 (CriticInterface + 구조·인물 Critic + LLM-0 부분 완화)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일치율 ≥0.80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E.3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V776~V790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작가 워크스페이스 UI (FastAPI+React MVP + Live Artifacts + Skills + Scheduled Tasks)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 MVP 동작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E.4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V791~V805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RLAIF 학습 루프 (DPO + 병렬 Script + best-of-n + AutoPromotionGate)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DPO 1회 통과 + 3배 향상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Exit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V806~V820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완전 종료 — 7축 Exit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Gate 99+ / TC 12,000+</w:t>
            </w:r>
          </w:p>
        </w:tc>
      </w:tr>
    </w:tbl>
    <w:p>
      <w:r>
        <w:rPr>
          <w:rFonts w:ascii="Malgun Gothic" w:hAnsi="Malgun Gothic" w:eastAsia="Malgun Gothic"/>
          <w:b w:val="0"/>
          <w:i w:val="0"/>
        </w:rPr>
        <w:t>자료 A의 3대 전환:</w:t>
      </w:r>
    </w:p>
    <w:p>
      <w:r>
        <w:rPr>
          <w:rFonts w:ascii="Malgun Gothic" w:hAnsi="Malgun Gothic" w:eastAsia="Malgun Gothic"/>
          <w:b w:val="0"/>
          <w:i w:val="0"/>
        </w:rPr>
        <w:t>• 전환 1: 코드 규칙 → 코퍼스 귀납 (ChromaDB 200편 패턴 = 평가 기준)</w:t>
      </w:r>
    </w:p>
    <w:p>
      <w:r>
        <w:rPr>
          <w:rFonts w:ascii="Malgun Gothic" w:hAnsi="Malgun Gothic" w:eastAsia="Malgun Gothic"/>
          <w:b w:val="0"/>
          <w:i w:val="0"/>
        </w:rPr>
        <w:t>• 전환 2: 자동 파이프라인 → 작가 지휘 시스템 (UI accept/reject + Live Artifacts)</w:t>
      </w:r>
    </w:p>
    <w:p>
      <w:r>
        <w:rPr>
          <w:rFonts w:ascii="Malgun Gothic" w:hAnsi="Malgun Gothic" w:eastAsia="Malgun Gothic"/>
          <w:b w:val="0"/>
          <w:i w:val="0"/>
        </w:rPr>
        <w:t>• 전환 3: 수동 LoRA → RLAIF 자동 개선 (AI Critic + DPO)</w:t>
      </w:r>
    </w:p>
    <w:p>
      <w:pPr>
        <w:pStyle w:val="Heading2"/>
      </w:pPr>
      <w:r>
        <w:rPr>
          <w:rFonts w:ascii="Malgun Gothic" w:hAnsi="Malgun Gothic" w:eastAsia="Malgun Gothic"/>
        </w:rPr>
        <w:t>4.2 자료 B (Phase D 이후 기획안 구성)</w:t>
      </w:r>
    </w:p>
    <w:p>
      <w:r>
        <w:rPr>
          <w:rFonts w:ascii="Malgun Gothic" w:hAnsi="Malgun Gothic" w:eastAsia="Malgun Gothic"/>
          <w:b w:val="0"/>
          <w:i/>
        </w:rPr>
        <w:t>로컬: C:\literary_claude\claude\개발 문서\20260530\Rhase D 개발 이후 기획안 구성.docx (247 KB / 412p / 9t)</w:t>
      </w:r>
    </w:p>
    <w:p>
      <w:r>
        <w:rPr>
          <w:rFonts w:ascii="Malgun Gothic" w:hAnsi="Malgun Gothic" w:eastAsia="Malgun Gothic"/>
          <w:b w:val="0"/>
          <w:i w:val="0"/>
        </w:rPr>
        <w:t>v745 평가 + Cursor·Cowork 비교 + RLHF→RLAIF 전환 근거 + 200편 분석 스키마 + 5-Phase 파이프라인. 자료 A의 **근거 자료**.</w:t>
      </w:r>
    </w:p>
    <w:p>
      <w:pPr>
        <w:pStyle w:val="Heading2"/>
      </w:pPr>
      <w:r>
        <w:rPr>
          <w:rFonts w:ascii="Malgun Gothic" w:hAnsi="Malgun Gothic" w:eastAsia="Malgun Gothic"/>
        </w:rPr>
        <w:t>4.3 9개 정합 보강 (P1~P9)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문제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해결책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노선 = 본 모드 Phase D 본안과 다른 노선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옵션 A/B 사용자 결정 (§2.2)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자료 A 'v13.0.0 목표' 버전 충돌 (V745=v13.0.0)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최종 v14.0.0으로 정정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Gate 번호 충돌 (자료 A 'Gate 88→99' = V745 시점 88 가정)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Gate G96~G110+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75 versions (V746~V820) 광범위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SP-E.5 추가 또는 V820 → V795 단축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코퍼스 200편 권리·라이선스 누락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A V592 CorpusGovernance 활용 의무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V745 실측: 본 모드 본안 6건 다른 경로로 commit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진입 전 실제 경로 매핑 표 갱신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LLM-0 부분 완화 범위 명확화 부재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ADR: Critic 레이어 전용, corpus/constitution 유지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P8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'Rhase D' 오타 (자료 B 파일명)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폴더명·파일명 정정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P9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apps/workspace 위치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apps/studio_api/ 재사용 권고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§5. 상용 도구 비교 평가</w:t>
      </w:r>
    </w:p>
    <w:p>
      <w:pPr>
        <w:pStyle w:val="Heading2"/>
      </w:pPr>
      <w:r>
        <w:rPr>
          <w:rFonts w:ascii="Malgun Gothic" w:hAnsi="Malgun Gothic" w:eastAsia="Malgun Gothic"/>
        </w:rPr>
        <w:t>5.1 매트릭스 비교 (V745 현재 시점)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축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Literary OS v745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Sudowrite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NovelAI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Novelcrafter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Final Draft+AI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Claude/GPT 직접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작가 UI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 CLI만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강력 웹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강력 웹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강력 웹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산업 표준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채팅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장편 일관성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NKG 최강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△ Story Bible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△ Memory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△ Codex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도메인 특화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한국 드라마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 범용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△ 라이트노벨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 범용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△ 시나리오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자가학습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LoRA RLHF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△ Finetuning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품질 게이트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95 Gate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코퍼스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 0편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백만권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라이트노벨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△ Codex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사전학습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즉시 사용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비용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무료(개발 비용 별도)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$19/월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$15/월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$14/월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$250+AI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$20/월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사용자 수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수만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수십만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수천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수만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수억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5.2 Literary OS 차별화 5가지 vs 약점 5가지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차별화 (상용 도구에 없음)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약점 (상용 도구가 갖춤)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NKG 영속 인과 추적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작가 UI 없음 (결정적 열위)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 자가학습 루프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코퍼스 0편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LOSConstitution 5축 + AI Critic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실제 작품 출력 사례 없음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95 Gate 자동 품질 검증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1인 유지보수 vs Sudowrite 팀 (벤처 펀딩)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LLM-0 → LLM-2.5 점진 전환 (비용·모델 독립)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한국 도메인 양면성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핵심: 차별화 5가지는 객관적으로 명확하나 약점 ① 작가 UI 없음이 결정적이다. UI 없으면 다른 자산이 무의미.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§6. 5대 약점 × Phase E~H 해결 매핑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약점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E (V746~V820)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F (V821~V900)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G (V901~V980)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H (V981~V1100)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① 작가 UI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완전 해결 (SP-E.3 MVP V776~V790)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 고도화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 다중 사용자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② 코퍼스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50편 (SP-E.1)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200편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500편+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다언어 코퍼스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KOFICE/KOCCA 협약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③ 작품 사례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⚠️ 첫 사례 가능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정식 작품 1~2편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히트작 가능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자율 작품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시장이 결정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④ 1인 유지보수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△ RLAIF로 부담 일부 완화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△ 다언어로 부담 증가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⚠️ B2B 매출 시 구조 해결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Marketplace 본격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별도 자금 작업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⑤ 다언어 (한국 양면성)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한국 우위 명문화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완전 해결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글로벌 SaaS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다국 작가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정리:</w:t>
      </w:r>
    </w:p>
    <w:p>
      <w:r>
        <w:rPr>
          <w:rFonts w:ascii="Malgun Gothic" w:hAnsi="Malgun Gothic" w:eastAsia="Malgun Gothic"/>
          <w:b w:val="0"/>
          <w:i w:val="0"/>
        </w:rPr>
        <w:t>• 3개 약점 (UI · 코퍼스 · 다언어) = **Phase E~F 안에서 보장 해결**</w:t>
      </w:r>
    </w:p>
    <w:p>
      <w:r>
        <w:rPr>
          <w:rFonts w:ascii="Malgun Gothic" w:hAnsi="Malgun Gothic" w:eastAsia="Malgun Gothic"/>
          <w:b w:val="0"/>
          <w:i w:val="0"/>
        </w:rPr>
        <w:t>• 1개 약점 (작품 사례) = **Phase E 안에서 시작 가능, 히트는 시장 변수**</w:t>
      </w:r>
    </w:p>
    <w:p>
      <w:r>
        <w:rPr>
          <w:rFonts w:ascii="Malgun Gothic" w:hAnsi="Malgun Gothic" w:eastAsia="Malgun Gothic"/>
          <w:b w:val="0"/>
          <w:i w:val="0"/>
        </w:rPr>
        <w:t>• 1개 약점 (1인 유지보수) = **Phase G 매출 + 별도 자금 작업 병행 필요**</w:t>
      </w:r>
    </w:p>
    <w:p>
      <w:r>
        <w:rPr>
          <w:rFonts w:ascii="Malgun Gothic" w:hAnsi="Malgun Gothic" w:eastAsia="Malgun Gothic"/>
          <w:b w:val="0"/>
          <w:i w:val="0"/>
        </w:rPr>
        <w:t>순수 기술 로드맵으로 해결 안 되는 영역: 작품 히트 (시장 운) + 1인 유지보수 (자금·팀 빌딩)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§7. Phase F~H 진화 비전 (3개 출처 통합)</w:t>
      </w:r>
    </w:p>
    <w:p>
      <w:pPr>
        <w:pStyle w:val="Heading2"/>
      </w:pPr>
      <w:r>
        <w:rPr>
          <w:rFonts w:ascii="Malgun Gothic" w:hAnsi="Malgun Gothic" w:eastAsia="Malgun Gothic"/>
        </w:rPr>
        <w:t>7.1 비전 출처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출처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V581 v2.0 장기 비전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F~H V701~V1000: 영어·일본어 / GenerativeWorld 메타-IP / AuthorAI Marketplace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 모드 Phase D 본안 D-M-12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manifest 사전 정의: KEDA / Multi-region / gRPC + Envoy / Multi-language SDK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자료 B (Cursor·Cowork 비교 결론)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200편 코퍼스 + B2B SDK / 외부 작가 온보딩 / Marketplace 본격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7.2 통합 Phase F~H 비전 (사용자 철학 반영)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V범위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LLM 정책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공식과 AI 결합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V746~V820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코퍼스 + AI Critic + UI + RLAIF (자료 A)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LLM-1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 5축 중 구조·인물 2축 AI 교체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V821~V900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다언어 (영어·일본어) + 200편 → N편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LLM-1.5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공식 = AI Critic Ensemble의 RAG context base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V901~V980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B2B SaaS + Multi-region + Marketplace MVP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LLM-2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공식 = 안전장치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V981~V1100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AuthorAI Marketplace + GenerativeWorld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LLM-2.5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공식 = 최종 검증 baseline (자율주행 안전장치 잔존)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7.3 Phase별 핵심 자산 (V820·V900·V980·V1100 시점)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종료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 자산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상용 도구 대비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V820 (E Exit)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 MVP + 50편 + AI Critic + RLAIF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Sudowrite와 같은 경기장 진입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V900 (F Exit)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다언어 + 200편 + Multi-language LoRA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한국 외 시장 진입 가능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V980 (G Exit)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B2B SaaS + Marketplace MVP + 정식 계약 수 건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수익 발생 + 팀 확대 가능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V1100 (H Exit)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Marketplace 본격 + AuthorAI 자율 + GenerativeWorld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상용 도구와 다른 가치 명제 확립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§8. 권고 + 결정 대기 항목</w:t>
      </w:r>
    </w:p>
    <w:p>
      <w:pPr>
        <w:pStyle w:val="Heading2"/>
      </w:pPr>
      <w:r>
        <w:rPr>
          <w:rFonts w:ascii="Malgun Gothic" w:hAnsi="Malgun Gothic" w:eastAsia="Malgun Gothic"/>
        </w:rPr>
        <w:t>8.1 즉시 결정 사항 (사용자)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옵션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노선 (옵션 A/B)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 권고 (자료 A를 Phase E, 본 모드 D-M-12를 Phase G로 이연)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D2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진입 시점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V745 완료 직후 (즉시) 또는 V680-AUDIT4 등 보강 commit 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D3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코퍼스 권리 확보 트랙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KOFICE/KOCCA 협약 (운영 트랙 비-CI) / 공공 도메인 / Kaggle 350편 (라이선스 확인)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D4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 MVP 위치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apps/workspace 신설 vs apps/studio_api/ 확장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D5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1인 유지보수 → 자금 조달 전략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G 매출 대기 / 벤처 투자 / 오픈소스 기여자 모집 / 정부 R&amp;D 과제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8.2 단기 작업 (Phase E 본안 작성 시)</w:t>
      </w:r>
    </w:p>
    <w:p>
      <w:r>
        <w:rPr>
          <w:rFonts w:ascii="Malgun Gothic" w:hAnsi="Malgun Gothic" w:eastAsia="Malgun Gothic"/>
          <w:b w:val="0"/>
          <w:i w:val="0"/>
        </w:rPr>
        <w:t>사용자 호출 시 진행:</w:t>
      </w:r>
    </w:p>
    <w:p>
      <w:r>
        <w:rPr>
          <w:rFonts w:ascii="Malgun Gothic" w:hAnsi="Malgun Gothic" w:eastAsia="Malgun Gothic"/>
          <w:b w:val="0"/>
          <w:i w:val="0"/>
        </w:rPr>
        <w:t>• 본 모드 패턴 적용 (GitNexus 사전 인덱스 + 3인 합의 + 단일 통합 docx + 단일 핸드오프)</w:t>
      </w:r>
    </w:p>
    <w:p>
      <w:r>
        <w:rPr>
          <w:rFonts w:ascii="Malgun Gothic" w:hAnsi="Malgun Gothic" w:eastAsia="Malgun Gothic"/>
          <w:b w:val="0"/>
          <w:i w:val="0"/>
        </w:rPr>
        <w:t>• 자료 A base + P1~P9 정합 보강 흡수</w:t>
      </w:r>
    </w:p>
    <w:p>
      <w:r>
        <w:rPr>
          <w:rFonts w:ascii="Malgun Gothic" w:hAnsi="Malgun Gothic" w:eastAsia="Malgun Gothic"/>
          <w:b w:val="0"/>
          <w:i w:val="0"/>
        </w:rPr>
        <w:t>• 사용자 철학 (LLM-1 점진 완화 + 공식 sanity check) 반영</w:t>
      </w:r>
    </w:p>
    <w:p>
      <w:r>
        <w:rPr>
          <w:rFonts w:ascii="Malgun Gothic" w:hAnsi="Malgun Gothic" w:eastAsia="Malgun Gothic"/>
          <w:b w:val="0"/>
          <w:i w:val="0"/>
        </w:rPr>
        <w:t>• V745 실측 commit 위치 반영 (apps/studio_api/, federation/, disaster_recovery/ 등)</w:t>
      </w:r>
    </w:p>
    <w:p>
      <w:pPr>
        <w:pStyle w:val="Heading2"/>
      </w:pPr>
      <w:r>
        <w:rPr>
          <w:rFonts w:ascii="Malgun Gothic" w:hAnsi="Malgun Gothic" w:eastAsia="Malgun Gothic"/>
        </w:rPr>
        <w:t>8.3 장기 작업 (Phase F~H 본안)</w:t>
      </w:r>
    </w:p>
    <w:p>
      <w:r>
        <w:rPr>
          <w:rFonts w:ascii="Malgun Gothic" w:hAnsi="Malgun Gothic" w:eastAsia="Malgun Gothic"/>
          <w:b w:val="0"/>
          <w:i w:val="0"/>
        </w:rPr>
        <w:t>각 Phase 종료 시점에 별도 본안 작성 호출:</w:t>
      </w:r>
    </w:p>
    <w:p>
      <w:r>
        <w:rPr>
          <w:rFonts w:ascii="Malgun Gothic" w:hAnsi="Malgun Gothic" w:eastAsia="Malgun Gothic"/>
          <w:b w:val="0"/>
          <w:i w:val="0"/>
        </w:rPr>
        <w:t>• Phase F (V821~V900): 다언어 확장 본안 — V900 종료 시점</w:t>
      </w:r>
    </w:p>
    <w:p>
      <w:r>
        <w:rPr>
          <w:rFonts w:ascii="Malgun Gothic" w:hAnsi="Malgun Gothic" w:eastAsia="Malgun Gothic"/>
          <w:b w:val="0"/>
          <w:i w:val="0"/>
        </w:rPr>
        <w:t>• Phase G (V901~V980): B2B SaaS 본안 — Phase F 종료 시점</w:t>
      </w:r>
    </w:p>
    <w:p>
      <w:r>
        <w:rPr>
          <w:rFonts w:ascii="Malgun Gothic" w:hAnsi="Malgun Gothic" w:eastAsia="Malgun Gothic"/>
          <w:b w:val="0"/>
          <w:i w:val="0"/>
        </w:rPr>
        <w:t>• Phase H (V981~V1100): Marketplace 본격 본안 — Phase G 종료 시점</w:t>
      </w:r>
    </w:p>
    <w:p>
      <w:r>
        <w:rPr>
          <w:rFonts w:ascii="Malgun Gothic" w:hAnsi="Malgun Gothic" w:eastAsia="Malgun Gothic"/>
          <w:b w:val="0"/>
          <w:i w:val="0"/>
        </w:rPr>
        <w:t>각 Phase 본안은 이전 Phase 완료 자산 + 사용자 철학 + 시장 검증 결과 반영하여 재구성.</w:t>
      </w:r>
    </w:p>
    <w:p>
      <w:pPr>
        <w:pStyle w:val="Heading2"/>
      </w:pPr>
      <w:r>
        <w:rPr>
          <w:rFonts w:ascii="Malgun Gothic" w:hAnsi="Malgun Gothic" w:eastAsia="Malgun Gothic"/>
        </w:rPr>
        <w:t>8.4 Phase 외 별도 작업 (자금·팀·시장)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작업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O1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KOFICE/KOCCA 협약 추진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SP-E.1 진입 전 (운영 트랙)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O2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Kaggle 350편 라이선스 확인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SP-E.1 진입 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O3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한국 드라마 작가 베타 5명 모집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SP-E.3 UI MVP 직후 (V790)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O4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정부 R&amp;D 과제 신청 (콘텐츠 진흥원·K-콘텐츠)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SP-E.1 후 즉시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O5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벤처 투자 IR 자료 준비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종료 시점 (V820)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O6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오픈소스 기여자 모집 (한국 NLP 커뮤니티)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F 진입 시점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O7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콘텐츠 스튜디오 LOI (Studio Dragon/IHQ/SLL)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F~G 매출 발생 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§9. 결론 + 다음 호출 시 진행 내용</w:t>
      </w:r>
    </w:p>
    <w:p>
      <w:r>
        <w:rPr>
          <w:rFonts w:ascii="Malgun Gothic" w:hAnsi="Malgun Gothic" w:eastAsia="Malgun Gothic"/>
          <w:b/>
          <w:i w:val="0"/>
        </w:rPr>
        <w:t>본 보고서는 2026-05-27 ~ 2026-05-30 대화 내용을 8개 카테고리로 정리한 통합 자료다. 핵심 발견 4가지:</w:t>
      </w:r>
    </w:p>
    <w:p>
      <w:r>
        <w:rPr>
          <w:rFonts w:ascii="Malgun Gothic" w:hAnsi="Malgun Gothic" w:eastAsia="Malgun Gothic"/>
          <w:b w:val="0"/>
          <w:i w:val="0"/>
        </w:rPr>
        <w:t>① **Phase E 노선 분기 미해결** — 본 모드 Phase D 본안 vs 자료 A Phase E 중 사용자 결정 필요 (옵션 B 권고)</w:t>
      </w:r>
    </w:p>
    <w:p>
      <w:r>
        <w:rPr>
          <w:rFonts w:ascii="Malgun Gothic" w:hAnsi="Malgun Gothic" w:eastAsia="Malgun Gothic"/>
          <w:b w:val="0"/>
          <w:i w:val="0"/>
        </w:rPr>
        <w:t>② **사용자 설계 철학 확정** — 공식 보조 + AI 결합 + LLM-0→LLM-2.5 점진 완화. 자료 A 노선이 철학과 정확히 일치</w:t>
      </w:r>
    </w:p>
    <w:p>
      <w:r>
        <w:rPr>
          <w:rFonts w:ascii="Malgun Gothic" w:hAnsi="Malgun Gothic" w:eastAsia="Malgun Gothic"/>
          <w:b w:val="0"/>
          <w:i w:val="0"/>
        </w:rPr>
        <w:t>③ **5대 약점 중 3개는 Phase E~F 내 보장 해결** — UI(E.3) / 코퍼스(E.1+F) / 다언어(F). 1인 유지보수는 Phase G + 별도 자금 작업</w:t>
      </w:r>
    </w:p>
    <w:p>
      <w:r>
        <w:rPr>
          <w:rFonts w:ascii="Malgun Gothic" w:hAnsi="Malgun Gothic" w:eastAsia="Malgun Gothic"/>
          <w:b w:val="0"/>
          <w:i w:val="0"/>
        </w:rPr>
        <w:t>④ **상용 도구 대비 객관적 차별화 5가지 명확** — NKG/LoRA/도메인/Gate/LLM 독립성. 다만 UI 없으면 무의미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r>
        <w:rPr>
          <w:rFonts w:ascii="Malgun Gothic" w:hAnsi="Malgun Gothic" w:eastAsia="Malgun Gothic"/>
          <w:b/>
          <w:i w:val="0"/>
        </w:rPr>
        <w:t>개발자가 본 보고서를 검토 후 의견을 추가하면, 상위 연산 모드(Opus)가 다음을 수행:</w:t>
      </w:r>
    </w:p>
    <w:p>
      <w:r>
        <w:rPr>
          <w:rFonts w:ascii="Malgun Gothic" w:hAnsi="Malgun Gothic" w:eastAsia="Malgun Gothic"/>
          <w:b w:val="0"/>
          <w:i w:val="0"/>
        </w:rPr>
        <w:t>• 옵션 A/B 결정 사항 반영 → Phase E 본안 v1.0 작성 (단일 통합 docx + 단일 핸드오프)</w:t>
      </w:r>
    </w:p>
    <w:p>
      <w:r>
        <w:rPr>
          <w:rFonts w:ascii="Malgun Gothic" w:hAnsi="Malgun Gothic" w:eastAsia="Malgun Gothic"/>
          <w:b w:val="0"/>
          <w:i w:val="0"/>
        </w:rPr>
        <w:t>• 자료 A base + P1~P9 정합 보강 흡수 + GitNexus 사전 인덱스 적용</w:t>
      </w:r>
    </w:p>
    <w:p>
      <w:r>
        <w:rPr>
          <w:rFonts w:ascii="Malgun Gothic" w:hAnsi="Malgun Gothic" w:eastAsia="Malgun Gothic"/>
          <w:b w:val="0"/>
          <w:i w:val="0"/>
        </w:rPr>
        <w:t>• 사용자 철학 (LLM-1 점진 완화 + 공식 sanity check) 반영</w:t>
      </w:r>
    </w:p>
    <w:p>
      <w:r>
        <w:rPr>
          <w:rFonts w:ascii="Malgun Gothic" w:hAnsi="Malgun Gothic" w:eastAsia="Malgun Gothic"/>
          <w:b w:val="0"/>
          <w:i w:val="0"/>
        </w:rPr>
        <w:t>• V745 실측 commit 위치 정확히 반영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r>
        <w:rPr>
          <w:rFonts w:ascii="Malgun Gothic" w:hAnsi="Malgun Gothic" w:eastAsia="Malgun Gothic"/>
          <w:b w:val="0"/>
          <w:i/>
        </w:rPr>
        <w:t>Phase E 종료 시점(V820)에 Literary OS는 Sudowrite와 같은 경기장에 올라설 수 있다. 그 시점부터는 **차별화 자산(NKG·LoRA·도메인)이 상용 도구 대비 명확한 가치 명제를 제공한다**. Phase E 완료 = 시장 진입 시점.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/>
        </w:rPr>
        <w:t>— Literary OS Phase E 기획안 통합 보고서 v1.0  |  개발자 검토용  |  2026-05-30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