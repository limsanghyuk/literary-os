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D 본안 시스템 설계도 v1.0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V681~V745 — 40+ 모듈 + 15 Gate + 68 ADR + 13 보강 코드 스켈레톤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기반: Phase D 본안 합의 제안서 v1.0 + V680-AUDIT2 GitNexus 인덱스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27일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설계도의 범위 + V680 기준선</w:t>
      </w:r>
    </w:p>
    <w:p>
      <w:r>
        <w:rPr>
          <w:rFonts w:ascii="Malgun Gothic" w:hAnsi="Malgun Gothic" w:eastAsia="Malgun Gothic"/>
          <w:b w:val="0"/>
          <w:i w:val="0"/>
        </w:rPr>
        <w:t>본 설계도는 합의 제안서 v1.0의 4 Sub-Phase × 65 versions를 기술 명세 수준으로 구체화한다. 초안 blueprint 모듈 명세를 base로 13개 본안 보강 코드 스켈레톤을 추가한다.</w:t>
      </w:r>
    </w:p>
    <w:p>
      <w:r>
        <w:rPr>
          <w:rFonts w:ascii="Malgun Gothic" w:hAnsi="Malgun Gothic" w:eastAsia="Malgun Gothic"/>
          <w:b w:val="0"/>
          <w:i/>
        </w:rPr>
        <w:t>V680-AUDIT2 main HEAD (1ce229af) GitNexus 인덱스 기준: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 모듈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571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 심볼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6,215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 모듈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test_fn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9,061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B/C 자산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agents/, ensemble/, constitution/, finetune/ 모두 존재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TD-1~3 위치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enterprise/benchmark.py:130, revenue.py:103-107, cost_control.py:74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phase_c_exit_gate.py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 누락 (D-M-13 V681-PRE 신설)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신규 26 모듈 충돌</w:t>
            </w:r>
          </w:p>
        </w:tc>
        <w:tc>
          <w:tcPr>
            <w:tcW w:type="dxa" w:w="6803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SP-D.1 (V681~V695) — Pre-flight + Type + Observability</w:t>
      </w:r>
    </w:p>
    <w:p>
      <w:pPr>
        <w:pStyle w:val="Heading2"/>
      </w:pPr>
      <w:r>
        <w:rPr>
          <w:rFonts w:ascii="Malgun Gothic" w:hAnsi="Malgun Gothic" w:eastAsia="Malgun Gothic"/>
        </w:rPr>
        <w:t>1.1 V681-PRE — phase_c_exit_gate.py 신설 (D-M-13)</w:t>
      </w:r>
    </w:p>
    <w:p>
      <w:r>
        <w:rPr>
          <w:rFonts w:ascii="Malgun Gothic" w:hAnsi="Malgun Gothic" w:eastAsia="Malgun Gothic"/>
          <w:b/>
          <w:i w:val="0"/>
        </w:rPr>
        <w:t>V680 시점 main HEAD에 `literary_system/gates/phase_c_exit_gate.py` 파일 없음. GitNexus 인덱스로 발견. 본안 V681 진입 전 신설 또는 release_gate.py 내 G79 위치 명시.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literary_system/gates/phase_c_exit_gate.py (V681-PRE, D-M-13)</w:t>
            </w:r>
          </w:p>
          <w:p>
            <w:r>
              <w:rPr>
                <w:rFonts w:ascii="Consolas" w:hAnsi="Consolas"/>
                <w:sz w:val="17"/>
              </w:rPr>
              <w:t>"""Phase C Exit Gate G79 — V680에서 release_gate.py 내부에 흡수되어 있을 가능성.</w:t>
            </w:r>
          </w:p>
          <w:p>
            <w:r>
              <w:rPr>
                <w:rFonts w:ascii="Consolas" w:hAnsi="Consolas"/>
                <w:sz w:val="17"/>
              </w:rPr>
              <w:t xml:space="preserve">   본 파일은 phase_a/phase_b 패턴 정합을 위한 명시적 wrapper."""</w:t>
            </w:r>
          </w:p>
          <w:p>
            <w:r>
              <w:rPr>
                <w:rFonts w:ascii="Consolas" w:hAnsi="Consolas"/>
                <w:sz w:val="17"/>
              </w:rPr>
              <w:t>from literary_system.gates.release_gate import GateResult, get_gate_status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def phase_c_exit_check() -&gt; GateResult:</w:t>
            </w:r>
          </w:p>
          <w:p>
            <w:r>
              <w:rPr>
                <w:rFonts w:ascii="Consolas" w:hAnsi="Consolas"/>
                <w:sz w:val="17"/>
              </w:rPr>
              <w:t xml:space="preserve">    """Phase C 8축 종합 검증 — Phase B G61 7축 + InterfaceTrace 30일."""</w:t>
            </w:r>
          </w:p>
          <w:p>
            <w:r>
              <w:rPr>
                <w:rFonts w:ascii="Consolas" w:hAnsi="Consolas"/>
                <w:sz w:val="17"/>
              </w:rPr>
              <w:t xml:space="preserve">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'sp_c1_g63': get_gate_status('G63').passed,</w:t>
            </w:r>
          </w:p>
          <w:p>
            <w:r>
              <w:rPr>
                <w:rFonts w:ascii="Consolas" w:hAnsi="Consolas"/>
                <w:sz w:val="17"/>
              </w:rPr>
              <w:t xml:space="preserve">        'sp_c2_g64_67': all(get_gate_status(g).passed for g in ['G64','G65','G66','G67']),</w:t>
            </w:r>
          </w:p>
          <w:p>
            <w:r>
              <w:rPr>
                <w:rFonts w:ascii="Consolas" w:hAnsi="Consolas"/>
                <w:sz w:val="17"/>
              </w:rPr>
              <w:t xml:space="preserve">        'sp_c3_g68_71': all(get_gate_status(g).passed for g in ['G68','G69','G70','G71']),</w:t>
            </w:r>
          </w:p>
          <w:p>
            <w:r>
              <w:rPr>
                <w:rFonts w:ascii="Consolas" w:hAnsi="Consolas"/>
                <w:sz w:val="17"/>
              </w:rPr>
              <w:t xml:space="preserve">        'sp_c4_g72_74': all(get_gate_status(g).passed for g in ['G72','G73','G74']),</w:t>
            </w:r>
          </w:p>
          <w:p>
            <w:r>
              <w:rPr>
                <w:rFonts w:ascii="Consolas" w:hAnsi="Consolas"/>
                <w:sz w:val="17"/>
              </w:rPr>
              <w:t xml:space="preserve">        'phase_b_compat_g61': get_gate_status('G61').passed,</w:t>
            </w:r>
          </w:p>
          <w:p>
            <w:r>
              <w:rPr>
                <w:rFonts w:ascii="Consolas" w:hAnsi="Consolas"/>
                <w:sz w:val="17"/>
              </w:rPr>
              <w:t xml:space="preserve">        'total_gates_80': len([g for g in all_gates() if g.passed]) &gt;= 80,</w:t>
            </w:r>
          </w:p>
          <w:p>
            <w:r>
              <w:rPr>
                <w:rFonts w:ascii="Consolas" w:hAnsi="Consolas"/>
                <w:sz w:val="17"/>
              </w:rPr>
              <w:t xml:space="preserve">        'total_tests_8845': run_test_count() &gt;= 8845,</w:t>
            </w:r>
          </w:p>
          <w:p>
            <w:r>
              <w:rPr>
                <w:rFonts w:ascii="Consolas" w:hAnsi="Consolas"/>
                <w:sz w:val="17"/>
              </w:rPr>
              <w:t xml:space="preserve">        'interface_trace_30d': check_trace_audit(days=30),</w:t>
            </w:r>
          </w:p>
          <w:p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r>
              <w:rPr>
                <w:rFonts w:ascii="Consolas" w:hAnsi="Consolas"/>
                <w:sz w:val="17"/>
              </w:rPr>
              <w:t xml:space="preserve">    return GateResult(gate_id='G79',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1.2 V681 — TD-1 P99 Fix (ADR-143 + D-M-09 정정)</w:t>
      </w:r>
    </w:p>
    <w:p>
      <w:r>
        <w:rPr>
          <w:rFonts w:ascii="Malgun Gothic" w:hAnsi="Malgun Gothic" w:eastAsia="Malgun Gothic"/>
          <w:b w:val="0"/>
          <w:i/>
        </w:rPr>
        <w:t>초안 분석 '최솟값 편향' → 본안 정정 '최댓값 편향'. 실제 코드 sorted[int(n×0.99)]는 n=50/100에서 max 또는 max-1 반환.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literary_system/enterprise/benchmark.py (V681 수정, D-M-09)</w:t>
            </w:r>
          </w:p>
          <w:p>
            <w:r>
              <w:rPr>
                <w:rFonts w:ascii="Consolas" w:hAnsi="Consolas"/>
                <w:sz w:val="17"/>
              </w:rPr>
              <w:t># 기존: p99_ms = float(sorted(elapsed_list)[int(len(elapsed_list) * 0.99)]) ...</w:t>
            </w:r>
          </w:p>
          <w:p>
            <w:r>
              <w:rPr>
                <w:rFonts w:ascii="Consolas" w:hAnsi="Consolas"/>
                <w:sz w:val="17"/>
              </w:rPr>
              <w:t># 정정: NIST recommended linear interpolation</w:t>
            </w:r>
          </w:p>
          <w:p>
            <w:r>
              <w:rPr>
                <w:rFonts w:ascii="Consolas" w:hAnsi="Consolas"/>
                <w:sz w:val="17"/>
              </w:rPr>
              <w:t>import statistics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def percentile(data: list[float], p: float) -&gt; float:</w:t>
            </w:r>
          </w:p>
          <w:p>
            <w:r>
              <w:rPr>
                <w:rFonts w:ascii="Consolas" w:hAnsi="Consolas"/>
                <w:sz w:val="17"/>
              </w:rPr>
              <w:t xml:space="preserve">    """NIST recommended method (R-7).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p: 0.0 ~ 1.0 (e.g., 0.99 for P99)</w:t>
            </w:r>
          </w:p>
          <w:p>
            <w:r>
              <w:rPr>
                <w:rFonts w:ascii="Consolas" w:hAnsi="Consolas"/>
                <w:sz w:val="17"/>
              </w:rPr>
              <w:t xml:space="preserve">    sorted[int(n*0.99)] 보다 정확함. n=50 → P99 정확 측정."""</w:t>
            </w:r>
          </w:p>
          <w:p>
            <w:r>
              <w:rPr>
                <w:rFonts w:ascii="Consolas" w:hAnsi="Consolas"/>
                <w:sz w:val="17"/>
              </w:rPr>
              <w:t xml:space="preserve">    if not data:</w:t>
            </w:r>
          </w:p>
          <w:p>
            <w:r>
              <w:rPr>
                <w:rFonts w:ascii="Consolas" w:hAnsi="Consolas"/>
                <w:sz w:val="17"/>
              </w:rPr>
              <w:t xml:space="preserve">        return 0.0</w:t>
            </w:r>
          </w:p>
          <w:p>
            <w:r>
              <w:rPr>
                <w:rFonts w:ascii="Consolas" w:hAnsi="Consolas"/>
                <w:sz w:val="17"/>
              </w:rPr>
              <w:t xml:space="preserve">    if len(data) == 1:</w:t>
            </w:r>
          </w:p>
          <w:p>
            <w:r>
              <w:rPr>
                <w:rFonts w:ascii="Consolas" w:hAnsi="Consolas"/>
                <w:sz w:val="17"/>
              </w:rPr>
              <w:t xml:space="preserve">        return float(data[0])</w:t>
            </w:r>
          </w:p>
          <w:p>
            <w:r>
              <w:rPr>
                <w:rFonts w:ascii="Consolas" w:hAnsi="Consolas"/>
                <w:sz w:val="17"/>
              </w:rPr>
              <w:t xml:space="preserve">    sorted_data = sorted(data)</w:t>
            </w:r>
          </w:p>
          <w:p>
            <w:r>
              <w:rPr>
                <w:rFonts w:ascii="Consolas" w:hAnsi="Consolas"/>
                <w:sz w:val="17"/>
              </w:rPr>
              <w:t xml:space="preserve">    n = len(sorted_data)</w:t>
            </w:r>
          </w:p>
          <w:p>
            <w:r>
              <w:rPr>
                <w:rFonts w:ascii="Consolas" w:hAnsi="Consolas"/>
                <w:sz w:val="17"/>
              </w:rPr>
              <w:t xml:space="preserve">    # statistics.quantiles(method='exclusive') equivalent</w:t>
            </w:r>
          </w:p>
          <w:p>
            <w:r>
              <w:rPr>
                <w:rFonts w:ascii="Consolas" w:hAnsi="Consolas"/>
                <w:sz w:val="17"/>
              </w:rPr>
              <w:t xml:space="preserve">    rank = p * (n - 1)</w:t>
            </w:r>
          </w:p>
          <w:p>
            <w:r>
              <w:rPr>
                <w:rFonts w:ascii="Consolas" w:hAnsi="Consolas"/>
                <w:sz w:val="17"/>
              </w:rPr>
              <w:t xml:space="preserve">    lo, hi = int(rank), min(int(rank) + 1, n - 1)</w:t>
            </w:r>
          </w:p>
          <w:p>
            <w:r>
              <w:rPr>
                <w:rFonts w:ascii="Consolas" w:hAnsi="Consolas"/>
                <w:sz w:val="17"/>
              </w:rPr>
              <w:t xml:space="preserve">    frac = rank - lo</w:t>
            </w:r>
          </w:p>
          <w:p>
            <w:r>
              <w:rPr>
                <w:rFonts w:ascii="Consolas" w:hAnsi="Consolas"/>
                <w:sz w:val="17"/>
              </w:rPr>
              <w:t xml:space="preserve">    return float(sorted_data[lo] + frac * (sorted_data[hi] - sorted_data[lo]))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사용처: 130행</w:t>
            </w:r>
          </w:p>
          <w:p>
            <w:r>
              <w:rPr>
                <w:rFonts w:ascii="Consolas" w:hAnsi="Consolas"/>
                <w:sz w:val="17"/>
              </w:rPr>
              <w:t># 변경 전: p99_ms = float(sorted(elapsed_list)[int(len(elapsed_list) * 0.99)]) if len(elapsed_list) &gt;= 2 else avg_ms</w:t>
            </w:r>
          </w:p>
          <w:p>
            <w:r>
              <w:rPr>
                <w:rFonts w:ascii="Consolas" w:hAnsi="Consolas"/>
                <w:sz w:val="17"/>
              </w:rPr>
              <w:t># 변경 후:</w:t>
            </w:r>
          </w:p>
          <w:p>
            <w:r>
              <w:rPr>
                <w:rFonts w:ascii="Consolas" w:hAnsi="Consolas"/>
                <w:sz w:val="17"/>
              </w:rPr>
              <w:t>p99_ms = percentile(elapsed_list, 0.99) if len(elapsed_list) &gt;= 2 else avg_ms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엣지 케이스 TC (V681 추가):</w:t>
            </w:r>
          </w:p>
          <w:p>
            <w:r>
              <w:rPr>
                <w:rFonts w:ascii="Consolas" w:hAnsi="Consolas"/>
                <w:sz w:val="17"/>
              </w:rPr>
              <w:t># n=1 → data[0]</w:t>
            </w:r>
          </w:p>
          <w:p>
            <w:r>
              <w:rPr>
                <w:rFonts w:ascii="Consolas" w:hAnsi="Consolas"/>
                <w:sz w:val="17"/>
              </w:rPr>
              <w:t># n=2 → linear interpolation</w:t>
            </w:r>
          </w:p>
          <w:p>
            <w:r>
              <w:rPr>
                <w:rFonts w:ascii="Consolas" w:hAnsi="Consolas"/>
                <w:sz w:val="17"/>
              </w:rPr>
              <w:t># n=100 → 99.99 위치 (정확)</w:t>
            </w:r>
          </w:p>
          <w:p>
            <w:r>
              <w:rPr>
                <w:rFonts w:ascii="Consolas" w:hAnsi="Consolas"/>
                <w:sz w:val="17"/>
              </w:rPr>
              <w:t># 음수값, 동일값 배열 처리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1.3 V682 — TD-2 TIERED Revenue Fix (ADR-144)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literary_system/enterprise/revenue.py (V682 수정)</w:t>
            </w:r>
          </w:p>
          <w:p>
            <w:r>
              <w:rPr>
                <w:rFonts w:ascii="Consolas" w:hAnsi="Consolas"/>
                <w:sz w:val="17"/>
              </w:rPr>
              <w:t># 기존 103-107행:</w:t>
            </w:r>
          </w:p>
          <w:p>
            <w:r>
              <w:rPr>
                <w:rFonts w:ascii="Consolas" w:hAnsi="Consolas"/>
                <w:sz w:val="17"/>
              </w:rPr>
              <w:t>#   sorted_tiers = sorted(contract.tiers, key=lambda t: t.min_amount)</w:t>
            </w:r>
          </w:p>
          <w:p>
            <w:r>
              <w:rPr>
                <w:rFonts w:ascii="Consolas" w:hAnsi="Consolas"/>
                <w:sz w:val="17"/>
              </w:rPr>
              <w:t>#   for tier in sorted_tiers:</w:t>
            </w:r>
          </w:p>
          <w:p>
            <w:r>
              <w:rPr>
                <w:rFonts w:ascii="Consolas" w:hAnsi="Consolas"/>
                <w:sz w:val="17"/>
              </w:rPr>
              <w:t>#       tier_max = tier.max_amount if tier.max_amount &gt;= 0 else float("inf")</w:t>
            </w:r>
          </w:p>
          <w:p>
            <w:r>
              <w:rPr>
                <w:rFonts w:ascii="Consolas" w:hAnsi="Consolas"/>
                <w:sz w:val="17"/>
              </w:rPr>
              <w:t>#       tier_width = tier_max - tier.min_amount</w:t>
            </w:r>
          </w:p>
          <w:p>
            <w:r>
              <w:rPr>
                <w:rFonts w:ascii="Consolas" w:hAnsi="Consolas"/>
                <w:sz w:val="17"/>
              </w:rPr>
              <w:t>#       applicable = min(remaining, tier_width)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def is_contiguous(tiers: list[RevenueTier])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"""연속 티어 검증: t[i].max_amount == t[i+1].min_amount"""</w:t>
            </w:r>
          </w:p>
          <w:p>
            <w:r>
              <w:rPr>
                <w:rFonts w:ascii="Consolas" w:hAnsi="Consolas"/>
                <w:sz w:val="17"/>
              </w:rPr>
              <w:t xml:space="preserve">    sorted_tiers = sorted(tiers, key=lambda t: t.min_amount)</w:t>
            </w:r>
          </w:p>
          <w:p>
            <w:r>
              <w:rPr>
                <w:rFonts w:ascii="Consolas" w:hAnsi="Consolas"/>
                <w:sz w:val="17"/>
              </w:rPr>
              <w:t xml:space="preserve">    for i in range(len(sorted_tiers) - 1):</w:t>
            </w:r>
          </w:p>
          <w:p>
            <w:r>
              <w:rPr>
                <w:rFonts w:ascii="Consolas" w:hAnsi="Consolas"/>
                <w:sz w:val="17"/>
              </w:rPr>
              <w:t xml:space="preserve">        if sorted_tiers[i].max_amount != sorted_tiers[i+1].min_amount: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False</w:t>
            </w:r>
          </w:p>
          <w:p>
            <w:r>
              <w:rPr>
                <w:rFonts w:ascii="Consolas" w:hAnsi="Consolas"/>
                <w:sz w:val="17"/>
              </w:rPr>
              <w:t xml:space="preserve">    return True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def calculate_tiered(contract: RevenueContract, amount: float) -&gt; float:</w:t>
            </w:r>
          </w:p>
          <w:p>
            <w:r>
              <w:rPr>
                <w:rFonts w:ascii="Consolas" w:hAnsi="Consolas"/>
                <w:sz w:val="17"/>
              </w:rPr>
              <w:t xml:space="preserve">    if not is_contiguous(contract.tiers):</w:t>
            </w:r>
          </w:p>
          <w:p>
            <w:r>
              <w:rPr>
                <w:rFonts w:ascii="Consolas" w:hAnsi="Consolas"/>
                <w:sz w:val="17"/>
              </w:rPr>
              <w:t xml:space="preserve">        raise ValueError(</w:t>
            </w:r>
          </w:p>
          <w:p>
            <w:r>
              <w:rPr>
                <w:rFonts w:ascii="Consolas" w:hAnsi="Consolas"/>
                <w:sz w:val="17"/>
              </w:rPr>
              <w:t xml:space="preserve">            f'Non-contiguous tiers detected: {[(t.min_amount, t.max_amount) for t in contract.tiers]}. '</w:t>
            </w:r>
          </w:p>
          <w:p>
            <w:r>
              <w:rPr>
                <w:rFonts w:ascii="Consolas" w:hAnsi="Consolas"/>
                <w:sz w:val="17"/>
              </w:rPr>
              <w:t xml:space="preserve">            f'Use USAGE_BASED model for non-contiguous pricing.'</w:t>
            </w:r>
          </w:p>
          <w:p>
            <w:r>
              <w:rPr>
                <w:rFonts w:ascii="Consolas" w:hAnsi="Consolas"/>
                <w:sz w:val="17"/>
              </w:rPr>
              <w:t xml:space="preserve">        )</w:t>
            </w:r>
          </w:p>
          <w:p>
            <w:r>
              <w:rPr>
                <w:rFonts w:ascii="Consolas" w:hAnsi="Consolas"/>
                <w:sz w:val="17"/>
              </w:rPr>
              <w:t xml:space="preserve">    # 기존 로직 그대로</w:t>
            </w:r>
          </w:p>
          <w:p>
            <w:r>
              <w:rPr>
                <w:rFonts w:ascii="Consolas" w:hAnsi="Consolas"/>
                <w:sz w:val="17"/>
              </w:rPr>
              <w:t xml:space="preserve">    sorted_tiers = sorted(contract.tiers, key=lambda t: t.min_amount)</w:t>
            </w:r>
          </w:p>
          <w:p>
            <w:r>
              <w:rPr>
                <w:rFonts w:ascii="Consolas" w:hAnsi="Consolas"/>
                <w:sz w:val="17"/>
              </w:rPr>
              <w:t xml:space="preserve">    total = 0.0</w:t>
            </w:r>
          </w:p>
          <w:p>
            <w:r>
              <w:rPr>
                <w:rFonts w:ascii="Consolas" w:hAnsi="Consolas"/>
                <w:sz w:val="17"/>
              </w:rPr>
              <w:t xml:space="preserve">    remaining = amount</w:t>
            </w:r>
          </w:p>
          <w:p>
            <w:r>
              <w:rPr>
                <w:rFonts w:ascii="Consolas" w:hAnsi="Consolas"/>
                <w:sz w:val="17"/>
              </w:rPr>
              <w:t xml:space="preserve">    for tier in sorted_tiers:</w:t>
            </w:r>
          </w:p>
          <w:p>
            <w:r>
              <w:rPr>
                <w:rFonts w:ascii="Consolas" w:hAnsi="Consolas"/>
                <w:sz w:val="17"/>
              </w:rPr>
              <w:t xml:space="preserve">        tier_max = tier.max_amount if tier.max_amount &gt;= 0 else float("inf")</w:t>
            </w:r>
          </w:p>
          <w:p>
            <w:r>
              <w:rPr>
                <w:rFonts w:ascii="Consolas" w:hAnsi="Consolas"/>
                <w:sz w:val="17"/>
              </w:rPr>
              <w:t xml:space="preserve">        tier_width = tier_max - tier.min_amount</w:t>
            </w:r>
          </w:p>
          <w:p>
            <w:r>
              <w:rPr>
                <w:rFonts w:ascii="Consolas" w:hAnsi="Consolas"/>
                <w:sz w:val="17"/>
              </w:rPr>
              <w:t xml:space="preserve">        applicable = min(remaining, tier_width)</w:t>
            </w:r>
          </w:p>
          <w:p>
            <w:r>
              <w:rPr>
                <w:rFonts w:ascii="Consolas" w:hAnsi="Consolas"/>
                <w:sz w:val="17"/>
              </w:rPr>
              <w:t xml:space="preserve">        total += applicable * tier.rate</w:t>
            </w:r>
          </w:p>
          <w:p>
            <w:r>
              <w:rPr>
                <w:rFonts w:ascii="Consolas" w:hAnsi="Consolas"/>
                <w:sz w:val="17"/>
              </w:rPr>
              <w:t xml:space="preserve">        remaining -= applicable</w:t>
            </w:r>
          </w:p>
          <w:p>
            <w:r>
              <w:rPr>
                <w:rFonts w:ascii="Consolas" w:hAnsi="Consolas"/>
                <w:sz w:val="17"/>
              </w:rPr>
              <w:t xml:space="preserve">        if remaining &lt;= 0: break</w:t>
            </w:r>
          </w:p>
          <w:p>
            <w:r>
              <w:rPr>
                <w:rFonts w:ascii="Consolas" w:hAnsi="Consolas"/>
                <w:sz w:val="17"/>
              </w:rPr>
              <w:t xml:space="preserve">    return total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1.4 V683 — TD-3 is_blocking 활성화 (ADR-145)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literary_system/enterprise/cost_control.py (V683 수정)</w:t>
            </w:r>
          </w:p>
          <w:p>
            <w:r>
              <w:rPr>
                <w:rFonts w:ascii="Consolas" w:hAnsi="Consolas"/>
                <w:sz w:val="17"/>
              </w:rPr>
              <w:t># 기존: is_blocking 프로퍼티(74행) 정의되었으나 호출 안 됨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_evaluate_alerts 또는 gate_passed 평가에 연결:</w:t>
            </w:r>
          </w:p>
          <w:p>
            <w:r>
              <w:rPr>
                <w:rFonts w:ascii="Consolas" w:hAnsi="Consolas"/>
                <w:sz w:val="17"/>
              </w:rPr>
              <w:t>def _evaluate_alerts(self, reports: list[CostReport]) -&gt; CostAlertSummary:</w:t>
            </w:r>
          </w:p>
          <w:p>
            <w:r>
              <w:rPr>
                <w:rFonts w:ascii="Consolas" w:hAnsi="Consolas"/>
                <w:sz w:val="17"/>
              </w:rPr>
              <w:t xml:space="preserve">    blocking_count = sum(1 for r in reports if r.is_blocking)</w:t>
            </w:r>
          </w:p>
          <w:p>
            <w:r>
              <w:rPr>
                <w:rFonts w:ascii="Consolas" w:hAnsi="Consolas"/>
                <w:sz w:val="17"/>
              </w:rPr>
              <w:t xml:space="preserve">    exceeded_count = sum(1 for r in reports if r.alert_level == CostAlertLevel.EXCEEDED)</w:t>
            </w:r>
          </w:p>
          <w:p>
            <w:r>
              <w:rPr>
                <w:rFonts w:ascii="Consolas" w:hAnsi="Consolas"/>
                <w:sz w:val="17"/>
              </w:rPr>
              <w:t xml:space="preserve">    critical_count = sum(1 for r in reports if r.alert_level == CostAlertLevel.CRITICAL)</w:t>
            </w:r>
          </w:p>
          <w:p>
            <w:r>
              <w:rPr>
                <w:rFonts w:ascii="Consolas" w:hAnsi="Consolas"/>
                <w:sz w:val="17"/>
              </w:rPr>
              <w:t xml:space="preserve">    return CostAlertSummary(</w:t>
            </w:r>
          </w:p>
          <w:p>
            <w:r>
              <w:rPr>
                <w:rFonts w:ascii="Consolas" w:hAnsi="Consolas"/>
                <w:sz w:val="17"/>
              </w:rPr>
              <w:t xml:space="preserve">        blocking=blocking_count,  # 본안 D-M / TD-3: is_blocking 실 사용</w:t>
            </w:r>
          </w:p>
          <w:p>
            <w:r>
              <w:rPr>
                <w:rFonts w:ascii="Consolas" w:hAnsi="Consolas"/>
                <w:sz w:val="17"/>
              </w:rPr>
              <w:t xml:space="preserve">        exceeded=exceeded_count,</w:t>
            </w:r>
          </w:p>
          <w:p>
            <w:r>
              <w:rPr>
                <w:rFonts w:ascii="Consolas" w:hAnsi="Consolas"/>
                <w:sz w:val="17"/>
              </w:rPr>
              <w:t xml:space="preserve">        critical=critical_count,</w:t>
            </w:r>
          </w:p>
          <w:p>
            <w:r>
              <w:rPr>
                <w:rFonts w:ascii="Consolas" w:hAnsi="Consolas"/>
                <w:sz w:val="17"/>
              </w:rPr>
              <w:t xml:space="preserve">        gate_passed=(blocking_count == 0),  # blocking 1건이라도 있으면 gate 실패</w:t>
            </w:r>
          </w:p>
          <w:p>
            <w:r>
              <w:rPr>
                <w:rFonts w:ascii="Consolas" w:hAnsi="Consolas"/>
                <w:sz w:val="17"/>
              </w:rPr>
              <w:t xml:space="preserve">    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1.5 V684 — G81 Pre-flight Fix Gate (ADR-146)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literary_system/gates/pre_flight_fix_gate.py (V684, G81)</w:t>
            </w:r>
          </w:p>
          <w:p>
            <w:r>
              <w:rPr>
                <w:rFonts w:ascii="Consolas" w:hAnsi="Consolas"/>
                <w:sz w:val="17"/>
              </w:rPr>
              <w:t>class PreFlightFixGate:</w:t>
            </w:r>
          </w:p>
          <w:p>
            <w:r>
              <w:rPr>
                <w:rFonts w:ascii="Consolas" w:hAnsi="Consolas"/>
                <w:sz w:val="17"/>
              </w:rPr>
              <w:t xml:space="preserve">    """G81: TD-1~TD-3 + Phase C 정합 (D-M-13) 종합 검증."""</w:t>
            </w:r>
          </w:p>
          <w:p>
            <w:r>
              <w:rPr>
                <w:rFonts w:ascii="Consolas" w:hAnsi="Consolas"/>
                <w:sz w:val="17"/>
              </w:rPr>
              <w:t xml:space="preserve">    def check(self) -&gt; GateResult: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# TD-1 P99 정정</w:t>
            </w:r>
          </w:p>
          <w:p>
            <w:r>
              <w:rPr>
                <w:rFonts w:ascii="Consolas" w:hAnsi="Consolas"/>
                <w:sz w:val="17"/>
              </w:rPr>
              <w:t xml:space="preserve">            'td1_percentile_correct': self._verify_percentile_function(),</w:t>
            </w:r>
          </w:p>
          <w:p>
            <w:r>
              <w:rPr>
                <w:rFonts w:ascii="Consolas" w:hAnsi="Consolas"/>
                <w:sz w:val="17"/>
              </w:rPr>
              <w:t xml:space="preserve">            # TD-2 TIERED gap 감지</w:t>
            </w:r>
          </w:p>
          <w:p>
            <w:r>
              <w:rPr>
                <w:rFonts w:ascii="Consolas" w:hAnsi="Consolas"/>
                <w:sz w:val="17"/>
              </w:rPr>
              <w:t xml:space="preserve">            'td2_tier_contiguous_check': self._verify_is_contiguous(),</w:t>
            </w:r>
          </w:p>
          <w:p>
            <w:r>
              <w:rPr>
                <w:rFonts w:ascii="Consolas" w:hAnsi="Consolas"/>
                <w:sz w:val="17"/>
              </w:rPr>
              <w:t xml:space="preserve">            # TD-3 is_blocking 호출 경로</w:t>
            </w:r>
          </w:p>
          <w:p>
            <w:r>
              <w:rPr>
                <w:rFonts w:ascii="Consolas" w:hAnsi="Consolas"/>
                <w:sz w:val="17"/>
              </w:rPr>
              <w:t xml:space="preserve">            'td3_blocking_propagation': self._verify_blocking_in_gate_passed(),</w:t>
            </w:r>
          </w:p>
          <w:p>
            <w:r>
              <w:rPr>
                <w:rFonts w:ascii="Consolas" w:hAnsi="Consolas"/>
                <w:sz w:val="17"/>
              </w:rPr>
              <w:t xml:space="preserve">            # D-M-13 Phase C Exit 정합</w:t>
            </w:r>
          </w:p>
          <w:p>
            <w:r>
              <w:rPr>
                <w:rFonts w:ascii="Consolas" w:hAnsi="Consolas"/>
                <w:sz w:val="17"/>
              </w:rPr>
              <w:t xml:space="preserve">            'dm13_phase_c_exit_present': self._verify_phase_c_exit_gate(),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GateResult(gate_id='G81',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_verify_percentile_function(self)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# statistics.quantiles equivalent test (n=1,2,100, 음수, 동일값)</w:t>
            </w:r>
          </w:p>
          <w:p>
            <w:r>
              <w:rPr>
                <w:rFonts w:ascii="Consolas" w:hAnsi="Consolas"/>
                <w:sz w:val="17"/>
              </w:rPr>
              <w:t xml:space="preserve">        ...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_verify_is_contiguous(self)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# ValueError on non-contiguous tier</w:t>
            </w:r>
          </w:p>
          <w:p>
            <w:r>
              <w:rPr>
                <w:rFonts w:ascii="Consolas" w:hAnsi="Consolas"/>
                <w:sz w:val="17"/>
              </w:rPr>
              <w:t xml:space="preserve">        ...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Minimum TC: ≥30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1.6 V685~V687 — mypy strict + CI 분리 + 의존성 잠금 + pre-commit (D-M-06/07/08)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literary_system/core/type_stubs.py (V685, 신규)</w:t>
            </w:r>
          </w:p>
          <w:p>
            <w:r>
              <w:rPr>
                <w:rFonts w:ascii="Consolas" w:hAnsi="Consolas"/>
                <w:sz w:val="17"/>
              </w:rPr>
              <w:t>from __future__ import annotations</w:t>
            </w:r>
          </w:p>
          <w:p>
            <w:r>
              <w:rPr>
                <w:rFonts w:ascii="Consolas" w:hAnsi="Consolas"/>
                <w:sz w:val="17"/>
              </w:rPr>
              <w:t>from typing import TypeVar, Protocol, runtime_checkable, Generic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T = TypeVar('T')</w:t>
            </w:r>
          </w:p>
          <w:p>
            <w:r>
              <w:rPr>
                <w:rFonts w:ascii="Consolas" w:hAnsi="Consolas"/>
                <w:sz w:val="17"/>
              </w:rPr>
              <w:t>TResult = TypeVar('TResult', covariant=True)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@runtime_checkable</w:t>
            </w:r>
          </w:p>
          <w:p>
            <w:r>
              <w:rPr>
                <w:rFonts w:ascii="Consolas" w:hAnsi="Consolas"/>
                <w:sz w:val="17"/>
              </w:rPr>
              <w:t>class GateProtocol(Protocol[TResult]):</w:t>
            </w:r>
          </w:p>
          <w:p>
            <w:r>
              <w:rPr>
                <w:rFonts w:ascii="Consolas" w:hAnsi="Consolas"/>
                <w:sz w:val="17"/>
              </w:rPr>
              <w:t xml:space="preserve">    def check(self) -&gt; 'GateResult': ...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Container(Generic[T]):</w:t>
            </w:r>
          </w:p>
          <w:p>
            <w:r>
              <w:rPr>
                <w:rFonts w:ascii="Consolas" w:hAnsi="Consolas"/>
                <w:sz w:val="17"/>
              </w:rPr>
              <w:t xml:space="preserve">    """공통 컨테이너 타입 (mypy strict 호환)."""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items: list[T]) -&gt; None: ...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pyproject.toml 또는 setup.cfg</w:t>
            </w:r>
          </w:p>
          <w:p>
            <w:r>
              <w:rPr>
                <w:rFonts w:ascii="Consolas" w:hAnsi="Consolas"/>
                <w:sz w:val="17"/>
              </w:rPr>
              <w:t># [tool.mypy]</w:t>
            </w:r>
          </w:p>
          <w:p>
            <w:r>
              <w:rPr>
                <w:rFonts w:ascii="Consolas" w:hAnsi="Consolas"/>
                <w:sz w:val="17"/>
              </w:rPr>
              <w:t># strict = True</w:t>
            </w:r>
          </w:p>
          <w:p>
            <w:r>
              <w:rPr>
                <w:rFonts w:ascii="Consolas" w:hAnsi="Consolas"/>
                <w:sz w:val="17"/>
              </w:rPr>
              <w:t># python_version = "3.11"</w:t>
            </w:r>
          </w:p>
          <w:p>
            <w:r>
              <w:rPr>
                <w:rFonts w:ascii="Consolas" w:hAnsi="Consolas"/>
                <w:sz w:val="17"/>
              </w:rPr>
              <w:t># ignore_missing_imports = false  # 본안: false로 강제 (D-M-08)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pyproject.toml (V685, D-M-07 의존성 잠금)</w:t>
            </w:r>
          </w:p>
          <w:p>
            <w:r>
              <w:rPr>
                <w:rFonts w:ascii="Consolas" w:hAnsi="Consolas"/>
                <w:sz w:val="17"/>
              </w:rPr>
              <w:t>[tool.poetry]</w:t>
            </w:r>
          </w:p>
          <w:p>
            <w:r>
              <w:rPr>
                <w:rFonts w:ascii="Consolas" w:hAnsi="Consolas"/>
                <w:sz w:val="17"/>
              </w:rPr>
              <w:t>name = "literary-os"</w:t>
            </w:r>
          </w:p>
          <w:p>
            <w:r>
              <w:rPr>
                <w:rFonts w:ascii="Consolas" w:hAnsi="Consolas"/>
                <w:sz w:val="17"/>
              </w:rPr>
              <w:t>version = "12.1.0"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[tool.poetry.dependencies]</w:t>
            </w:r>
          </w:p>
          <w:p>
            <w:r>
              <w:rPr>
                <w:rFonts w:ascii="Consolas" w:hAnsi="Consolas"/>
                <w:sz w:val="17"/>
              </w:rPr>
              <w:t>python = "^3.11"</w:t>
            </w:r>
          </w:p>
          <w:p>
            <w:r>
              <w:rPr>
                <w:rFonts w:ascii="Consolas" w:hAnsi="Consolas"/>
                <w:sz w:val="17"/>
              </w:rPr>
              <w:t>fastapi = "^0.110.0"</w:t>
            </w:r>
          </w:p>
          <w:p>
            <w:r>
              <w:rPr>
                <w:rFonts w:ascii="Consolas" w:hAnsi="Consolas"/>
                <w:sz w:val="17"/>
              </w:rPr>
              <w:t>uvicorn = {extras=["standard"], version="^0.29.0"}</w:t>
            </w:r>
          </w:p>
          <w:p>
            <w:r>
              <w:rPr>
                <w:rFonts w:ascii="Consolas" w:hAnsi="Consolas"/>
                <w:sz w:val="17"/>
              </w:rPr>
              <w:t>pydantic = "^2.6.0"</w:t>
            </w:r>
          </w:p>
          <w:p>
            <w:r>
              <w:rPr>
                <w:rFonts w:ascii="Consolas" w:hAnsi="Consolas"/>
                <w:sz w:val="17"/>
              </w:rPr>
              <w:t>python-jose = {extras=["cryptography"], version="^3.3.0"}</w:t>
            </w:r>
          </w:p>
          <w:p>
            <w:r>
              <w:rPr>
                <w:rFonts w:ascii="Consolas" w:hAnsi="Consolas"/>
                <w:sz w:val="17"/>
              </w:rPr>
              <w:t>passlib = {extras=["bcrypt"], version="^1.7.4"}</w:t>
            </w:r>
          </w:p>
          <w:p>
            <w:r>
              <w:rPr>
                <w:rFonts w:ascii="Consolas" w:hAnsi="Consolas"/>
                <w:sz w:val="17"/>
              </w:rPr>
              <w:t>httpx = "^0.27.0"</w:t>
            </w:r>
          </w:p>
          <w:p>
            <w:r>
              <w:rPr>
                <w:rFonts w:ascii="Consolas" w:hAnsi="Consolas"/>
                <w:sz w:val="17"/>
              </w:rPr>
              <w:t>opentelemetry-sdk = "^1.24.0"</w:t>
            </w:r>
          </w:p>
          <w:p>
            <w:r>
              <w:rPr>
                <w:rFonts w:ascii="Consolas" w:hAnsi="Consolas"/>
                <w:sz w:val="17"/>
              </w:rPr>
              <w:t>opentelemetry-api = "^1.24.0"</w:t>
            </w:r>
          </w:p>
          <w:p>
            <w:r>
              <w:rPr>
                <w:rFonts w:ascii="Consolas" w:hAnsi="Consolas"/>
                <w:sz w:val="17"/>
              </w:rPr>
              <w:t>prometheus-client = "^0.20.0"</w:t>
            </w:r>
          </w:p>
          <w:p>
            <w:r>
              <w:rPr>
                <w:rFonts w:ascii="Consolas" w:hAnsi="Consolas"/>
                <w:sz w:val="17"/>
              </w:rPr>
              <w:t>pyzmq = "^25.1.0"  # 옵션</w:t>
            </w:r>
          </w:p>
          <w:p>
            <w:r>
              <w:rPr>
                <w:rFonts w:ascii="Consolas" w:hAnsi="Consolas"/>
                <w:sz w:val="17"/>
              </w:rPr>
              <w:t>semver = "^3.0.0"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[tool.poetry.group.dev.dependencies]</w:t>
            </w:r>
          </w:p>
          <w:p>
            <w:r>
              <w:rPr>
                <w:rFonts w:ascii="Consolas" w:hAnsi="Consolas"/>
                <w:sz w:val="17"/>
              </w:rPr>
              <w:t>mypy = "^1.9.0"</w:t>
            </w:r>
          </w:p>
          <w:p>
            <w:r>
              <w:rPr>
                <w:rFonts w:ascii="Consolas" w:hAnsi="Consolas"/>
                <w:sz w:val="17"/>
              </w:rPr>
              <w:t>pre-commit = "^3.6.0"</w:t>
            </w:r>
          </w:p>
          <w:p>
            <w:r>
              <w:rPr>
                <w:rFonts w:ascii="Consolas" w:hAnsi="Consolas"/>
                <w:sz w:val="17"/>
              </w:rPr>
              <w:t>bandit = "^1.7.0"</w:t>
            </w:r>
          </w:p>
          <w:p>
            <w:r>
              <w:rPr>
                <w:rFonts w:ascii="Consolas" w:hAnsi="Consolas"/>
                <w:sz w:val="17"/>
              </w:rPr>
              <w:t>ruff = "^0.3.0"</w:t>
            </w:r>
          </w:p>
          <w:p>
            <w:r>
              <w:rPr>
                <w:rFonts w:ascii="Consolas" w:hAnsi="Consolas"/>
                <w:sz w:val="17"/>
              </w:rPr>
              <w:t>black = "^24.3.0"</w:t>
            </w:r>
          </w:p>
          <w:p>
            <w:r>
              <w:rPr>
                <w:rFonts w:ascii="Consolas" w:hAnsi="Consolas"/>
                <w:sz w:val="17"/>
              </w:rPr>
              <w:t>datamodel-code-generator = "^0.25.0"  # D-M-05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.github/workflows/ — D-M-06 CI 4단 분리</w:t>
            </w:r>
          </w:p>
          <w:p>
            <w:r>
              <w:rPr>
                <w:rFonts w:ascii="Consolas" w:hAnsi="Consolas"/>
                <w:sz w:val="17"/>
              </w:rPr>
              <w:t># unit_ci.yml (≤5분)</w:t>
            </w:r>
          </w:p>
          <w:p>
            <w:r>
              <w:rPr>
                <w:rFonts w:ascii="Consolas" w:hAnsi="Consolas"/>
                <w:sz w:val="17"/>
              </w:rPr>
              <w:t>name: unit_ci</w:t>
            </w:r>
          </w:p>
          <w:p>
            <w:r>
              <w:rPr>
                <w:rFonts w:ascii="Consolas" w:hAnsi="Consolas"/>
                <w:sz w:val="17"/>
              </w:rPr>
              <w:t>on: [pull_request]</w:t>
            </w:r>
          </w:p>
          <w:p>
            <w:r>
              <w:rPr>
                <w:rFonts w:ascii="Consolas" w:hAnsi="Consolas"/>
                <w:sz w:val="17"/>
              </w:rPr>
              <w:t>jobs:</w:t>
            </w:r>
          </w:p>
          <w:p>
            <w:r>
              <w:rPr>
                <w:rFonts w:ascii="Consolas" w:hAnsi="Consolas"/>
                <w:sz w:val="17"/>
              </w:rPr>
              <w:t xml:space="preserve">  unit:</w:t>
            </w:r>
          </w:p>
          <w:p>
            <w:r>
              <w:rPr>
                <w:rFonts w:ascii="Consolas" w:hAnsi="Consolas"/>
                <w:sz w:val="17"/>
              </w:rPr>
              <w:t xml:space="preserve">    steps:</w:t>
            </w:r>
          </w:p>
          <w:p>
            <w:r>
              <w:rPr>
                <w:rFonts w:ascii="Consolas" w:hAnsi="Consolas"/>
                <w:sz w:val="17"/>
              </w:rPr>
              <w:t xml:space="preserve">      - run: pytest tests/unit -x --timeout=30</w:t>
            </w:r>
          </w:p>
          <w:p>
            <w:r>
              <w:rPr>
                <w:rFonts w:ascii="Consolas" w:hAnsi="Consolas"/>
                <w:sz w:val="17"/>
              </w:rPr>
              <w:t xml:space="preserve">      - run: mypy --strict literary_system/</w:t>
            </w:r>
          </w:p>
          <w:p>
            <w:r>
              <w:rPr>
                <w:rFonts w:ascii="Consolas" w:hAnsi="Consolas"/>
                <w:sz w:val="17"/>
              </w:rPr>
              <w:t xml:space="preserve">      - run: bandit -r literary_system/ -ll</w:t>
            </w:r>
          </w:p>
          <w:p>
            <w:r>
              <w:rPr>
                <w:rFonts w:ascii="Consolas" w:hAnsi="Consolas"/>
                <w:sz w:val="17"/>
              </w:rPr>
              <w:t xml:space="preserve">      - run: ruff check literary_system/</w:t>
            </w:r>
          </w:p>
          <w:p>
            <w:r>
              <w:rPr>
                <w:rFonts w:ascii="Consolas" w:hAnsi="Consolas"/>
                <w:sz w:val="17"/>
              </w:rPr>
              <w:t xml:space="preserve">      - run: black --check literary_system/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integration_ci.yml (≤30분)</w:t>
            </w:r>
          </w:p>
          <w:p>
            <w:r>
              <w:rPr>
                <w:rFonts w:ascii="Consolas" w:hAnsi="Consolas"/>
                <w:sz w:val="17"/>
              </w:rPr>
              <w:t>name: integration_ci</w:t>
            </w:r>
          </w:p>
          <w:p>
            <w:r>
              <w:rPr>
                <w:rFonts w:ascii="Consolas" w:hAnsi="Consolas"/>
                <w:sz w:val="17"/>
              </w:rPr>
              <w:t>on: [pull_request]</w:t>
            </w:r>
          </w:p>
          <w:p>
            <w:r>
              <w:rPr>
                <w:rFonts w:ascii="Consolas" w:hAnsi="Consolas"/>
                <w:sz w:val="17"/>
              </w:rPr>
              <w:t>jobs:</w:t>
            </w:r>
          </w:p>
          <w:p>
            <w:r>
              <w:rPr>
                <w:rFonts w:ascii="Consolas" w:hAnsi="Consolas"/>
                <w:sz w:val="17"/>
              </w:rPr>
              <w:t xml:space="preserve">  integration:</w:t>
            </w:r>
          </w:p>
          <w:p>
            <w:r>
              <w:rPr>
                <w:rFonts w:ascii="Consolas" w:hAnsi="Consolas"/>
                <w:sz w:val="17"/>
              </w:rPr>
              <w:t xml:space="preserve">    steps:</w:t>
            </w:r>
          </w:p>
          <w:p>
            <w:r>
              <w:rPr>
                <w:rFonts w:ascii="Consolas" w:hAnsi="Consolas"/>
                <w:sz w:val="17"/>
              </w:rPr>
              <w:t xml:space="preserve">      - run: pytest tests/integration --timeout=60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perf_ci.yml (≤1h, only main + nightly)</w:t>
            </w:r>
          </w:p>
          <w:p>
            <w:r>
              <w:rPr>
                <w:rFonts w:ascii="Consolas" w:hAnsi="Consolas"/>
                <w:sz w:val="17"/>
              </w:rPr>
              <w:t># chaos_ci.yml (nightly only)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1.7 V688 — OTel + W3C TraceContext (D-M-02)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literary_system/observability/__init__.py (V688)</w:t>
            </w:r>
          </w:p>
          <w:p>
            <w:r>
              <w:rPr>
                <w:rFonts w:ascii="Consolas" w:hAnsi="Consolas"/>
                <w:sz w:val="17"/>
              </w:rPr>
              <w:t>from opentelemetry import trace, metrics</w:t>
            </w:r>
          </w:p>
          <w:p>
            <w:r>
              <w:rPr>
                <w:rFonts w:ascii="Consolas" w:hAnsi="Consolas"/>
                <w:sz w:val="17"/>
              </w:rPr>
              <w:t>from opentelemetry.sdk.trace import TracerProvider</w:t>
            </w:r>
          </w:p>
          <w:p>
            <w:r>
              <w:rPr>
                <w:rFonts w:ascii="Consolas" w:hAnsi="Consolas"/>
                <w:sz w:val="17"/>
              </w:rPr>
              <w:t>from opentelemetry.sdk.trace.export import BatchSpanProcessor, ConsoleSpanExporter</w:t>
            </w:r>
          </w:p>
          <w:p>
            <w:r>
              <w:rPr>
                <w:rFonts w:ascii="Consolas" w:hAnsi="Consolas"/>
                <w:sz w:val="17"/>
              </w:rPr>
              <w:t>from opentelemetry.sdk.metrics import MeterProvider</w:t>
            </w:r>
          </w:p>
          <w:p>
            <w:r>
              <w:rPr>
                <w:rFonts w:ascii="Consolas" w:hAnsi="Consolas"/>
                <w:sz w:val="17"/>
              </w:rPr>
              <w:t>from opentelemetry.propagators.b3 import B3SingleFormat  # Envoy 호환 (D-M-04)</w:t>
            </w:r>
          </w:p>
          <w:p>
            <w:r>
              <w:rPr>
                <w:rFonts w:ascii="Consolas" w:hAnsi="Consolas"/>
                <w:sz w:val="17"/>
              </w:rPr>
              <w:t>from opentelemetry.trace.propagation.tracecontext import TraceContextTextMapPropagator</w:t>
            </w:r>
          </w:p>
          <w:p>
            <w:r>
              <w:rPr>
                <w:rFonts w:ascii="Consolas" w:hAnsi="Consolas"/>
                <w:sz w:val="17"/>
              </w:rPr>
              <w:t>from opentelemetry import propagate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def init_telemetry(service_name: str = 'literary-os') -&gt; None:</w:t>
            </w:r>
          </w:p>
          <w:p>
            <w:r>
              <w:rPr>
                <w:rFonts w:ascii="Consolas" w:hAnsi="Consolas"/>
                <w:sz w:val="17"/>
              </w:rPr>
              <w:t xml:space="preserve">    """OTel + W3C TraceContext 강제 + B3 호환 (Envoy Service Mesh 대비)."""</w:t>
            </w:r>
          </w:p>
          <w:p>
            <w:r>
              <w:rPr>
                <w:rFonts w:ascii="Consolas" w:hAnsi="Consolas"/>
                <w:sz w:val="17"/>
              </w:rPr>
              <w:t xml:space="preserve">    trace.set_tracer_provider(TracerProvider())</w:t>
            </w:r>
          </w:p>
          <w:p>
            <w:r>
              <w:rPr>
                <w:rFonts w:ascii="Consolas" w:hAnsi="Consolas"/>
                <w:sz w:val="17"/>
              </w:rPr>
              <w:t xml:space="preserve">    trace.get_tracer_provider().add_span_processor(BatchSpanProcessor(ConsoleSpanExporter()))</w:t>
            </w:r>
          </w:p>
          <w:p>
            <w:r>
              <w:rPr>
                <w:rFonts w:ascii="Consolas" w:hAnsi="Consolas"/>
                <w:sz w:val="17"/>
              </w:rPr>
              <w:t xml:space="preserve">    metrics.set_meter_provider(MeterProvider())</w:t>
            </w:r>
          </w:p>
          <w:p>
            <w:r>
              <w:rPr>
                <w:rFonts w:ascii="Consolas" w:hAnsi="Consolas"/>
                <w:sz w:val="17"/>
              </w:rPr>
              <w:t xml:space="preserve">    # D-M-02: W3C Trace Context propagator 강제</w:t>
            </w:r>
          </w:p>
          <w:p>
            <w:r>
              <w:rPr>
                <w:rFonts w:ascii="Consolas" w:hAnsi="Consolas"/>
                <w:sz w:val="17"/>
              </w:rPr>
              <w:t xml:space="preserve">    propagate.set_global_textmap(TraceContextTextMapPropagator())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literary_system/observability/tracer.py (V688)</w:t>
            </w:r>
          </w:p>
          <w:p>
            <w:r>
              <w:rPr>
                <w:rFonts w:ascii="Consolas" w:hAnsi="Consolas"/>
                <w:sz w:val="17"/>
              </w:rPr>
              <w:t>from functools import wraps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def trace_gate(gate_name: str):</w:t>
            </w:r>
          </w:p>
          <w:p>
            <w:r>
              <w:rPr>
                <w:rFonts w:ascii="Consolas" w:hAnsi="Consolas"/>
                <w:sz w:val="17"/>
              </w:rPr>
              <w:t xml:space="preserve">    """Gate 실행 자동 계측 데코레이터."""</w:t>
            </w:r>
          </w:p>
          <w:p>
            <w:r>
              <w:rPr>
                <w:rFonts w:ascii="Consolas" w:hAnsi="Consolas"/>
                <w:sz w:val="17"/>
              </w:rPr>
              <w:t xml:space="preserve">    def decorator(func):</w:t>
            </w:r>
          </w:p>
          <w:p>
            <w:r>
              <w:rPr>
                <w:rFonts w:ascii="Consolas" w:hAnsi="Consolas"/>
                <w:sz w:val="17"/>
              </w:rPr>
              <w:t xml:space="preserve">        @wraps(func)</w:t>
            </w:r>
          </w:p>
          <w:p>
            <w:r>
              <w:rPr>
                <w:rFonts w:ascii="Consolas" w:hAnsi="Consolas"/>
                <w:sz w:val="17"/>
              </w:rPr>
              <w:t xml:space="preserve">        def wrapper(*args, **kwargs):</w:t>
            </w:r>
          </w:p>
          <w:p>
            <w:r>
              <w:rPr>
                <w:rFonts w:ascii="Consolas" w:hAnsi="Consolas"/>
                <w:sz w:val="17"/>
              </w:rPr>
              <w:t xml:space="preserve">            tracer = trace.get_tracer(__name__)</w:t>
            </w:r>
          </w:p>
          <w:p>
            <w:r>
              <w:rPr>
                <w:rFonts w:ascii="Consolas" w:hAnsi="Consolas"/>
                <w:sz w:val="17"/>
              </w:rPr>
              <w:t xml:space="preserve">            with tracer.start_as_current_span(f'gate.{gate_name}') as span: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result = func(*args, **kwargs)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span.set_attribute('gate.passed', result.passed)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return result</w:t>
            </w:r>
          </w:p>
          <w:p>
            <w:r>
              <w:rPr>
                <w:rFonts w:ascii="Consolas" w:hAnsi="Consolas"/>
                <w:sz w:val="17"/>
              </w:rPr>
              <w:t xml:space="preserve">        return wrapper</w:t>
            </w:r>
          </w:p>
          <w:p>
            <w:r>
              <w:rPr>
                <w:rFonts w:ascii="Consolas" w:hAnsi="Consolas"/>
                <w:sz w:val="17"/>
              </w:rPr>
              <w:t xml:space="preserve">    return decorator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1.8 V689 — Prometheus /metrics (D-M-04 헤더 호환)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literary_system/observability/metrics.py (V689)</w:t>
            </w:r>
          </w:p>
          <w:p>
            <w:r>
              <w:rPr>
                <w:rFonts w:ascii="Consolas" w:hAnsi="Consolas"/>
                <w:sz w:val="17"/>
              </w:rPr>
              <w:t>from prometheus_client import Counter, Histogram, Gauge, generate_latest, CONTENT_TYPE_LATEST</w:t>
            </w:r>
          </w:p>
          <w:p>
            <w:r>
              <w:rPr>
                <w:rFonts w:ascii="Consolas" w:hAnsi="Consolas"/>
                <w:sz w:val="17"/>
              </w:rPr>
              <w:t>from fastapi import APIRouter, Response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gate_run_counter = Counter('literary_gate_runs_total', 'Total Gate runs', ['gate_id', 'passed'])</w:t>
            </w:r>
          </w:p>
          <w:p>
            <w:r>
              <w:rPr>
                <w:rFonts w:ascii="Consolas" w:hAnsi="Consolas"/>
                <w:sz w:val="17"/>
              </w:rPr>
              <w:t>gate_latency_hist = Histogram('literary_gate_latency_seconds', 'Gate latency', ['gate_id'])</w:t>
            </w:r>
          </w:p>
          <w:p>
            <w:r>
              <w:rPr>
                <w:rFonts w:ascii="Consolas" w:hAnsi="Consolas"/>
                <w:sz w:val="17"/>
              </w:rPr>
              <w:t>active_agents_gauge = Gauge('literary_active_agents', 'Active agent count')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metrics_router = APIRouter()</w:t>
            </w:r>
          </w:p>
          <w:p>
            <w:r>
              <w:rPr>
                <w:rFonts w:ascii="Consolas" w:hAnsi="Consolas"/>
                <w:sz w:val="17"/>
              </w:rPr>
              <w:t>@metrics_router.get('/metrics')</w:t>
            </w:r>
          </w:p>
          <w:p>
            <w:r>
              <w:rPr>
                <w:rFonts w:ascii="Consolas" w:hAnsi="Consolas"/>
                <w:sz w:val="17"/>
              </w:rPr>
              <w:t>def get_metrics():</w:t>
            </w:r>
          </w:p>
          <w:p>
            <w:r>
              <w:rPr>
                <w:rFonts w:ascii="Consolas" w:hAnsi="Consolas"/>
                <w:sz w:val="17"/>
              </w:rPr>
              <w:t xml:space="preserve">    return Response(content=generate_latest(), media_type=CONTENT_TYPE_LATEST)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SP-D.2 (V696~V715) — Distributed Runtime + API Gateway</w:t>
      </w:r>
    </w:p>
    <w:p>
      <w:pPr>
        <w:pStyle w:val="Heading2"/>
      </w:pPr>
      <w:r>
        <w:rPr>
          <w:rFonts w:ascii="Malgun Gothic" w:hAnsi="Malgun Gothic" w:eastAsia="Malgun Gothic"/>
        </w:rPr>
        <w:t>2.1 V696~V698 — Agent Process Isolation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literary_system/runtime/agent_launcher.py (V696~V698)</w:t>
            </w:r>
          </w:p>
          <w:p>
            <w:r>
              <w:rPr>
                <w:rFonts w:ascii="Consolas" w:hAnsi="Consolas"/>
                <w:sz w:val="17"/>
              </w:rPr>
              <w:t>import asyncio</w:t>
            </w:r>
          </w:p>
          <w:p>
            <w:r>
              <w:rPr>
                <w:rFonts w:ascii="Consolas" w:hAnsi="Consolas"/>
                <w:sz w:val="17"/>
              </w:rPr>
              <w:t>from dataclasses import dataclass</w:t>
            </w:r>
          </w:p>
          <w:p>
            <w:r>
              <w:rPr>
                <w:rFonts w:ascii="Consolas" w:hAnsi="Consolas"/>
                <w:sz w:val="17"/>
              </w:rPr>
              <w:t>from concurrent.futures import ProcessPoolExecutor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AgentInfo:</w:t>
            </w:r>
          </w:p>
          <w:p>
            <w:r>
              <w:rPr>
                <w:rFonts w:ascii="Consolas" w:hAnsi="Consolas"/>
                <w:sz w:val="17"/>
              </w:rPr>
              <w:t xml:space="preserve">    agent_type: str</w:t>
            </w:r>
          </w:p>
          <w:p>
            <w:r>
              <w:rPr>
                <w:rFonts w:ascii="Consolas" w:hAnsi="Consolas"/>
                <w:sz w:val="17"/>
              </w:rPr>
              <w:t xml:space="preserve">    pid: int</w:t>
            </w:r>
          </w:p>
          <w:p>
            <w:r>
              <w:rPr>
                <w:rFonts w:ascii="Consolas" w:hAnsi="Consolas"/>
                <w:sz w:val="17"/>
              </w:rPr>
              <w:t xml:space="preserve">    started_at: float</w:t>
            </w:r>
          </w:p>
          <w:p>
            <w:r>
              <w:rPr>
                <w:rFonts w:ascii="Consolas" w:hAnsi="Consolas"/>
                <w:sz w:val="17"/>
              </w:rPr>
              <w:t xml:space="preserve">    last_heartbeat: float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AgentLauncher:</w:t>
            </w:r>
          </w:p>
          <w:p>
            <w:r>
              <w:rPr>
                <w:rFonts w:ascii="Consolas" w:hAnsi="Consolas"/>
                <w:sz w:val="17"/>
              </w:rPr>
              <w:t xml:space="preserve">    """asyncio + ProcessPoolExecutor 기반 5-에이전트 독립 실행."""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max_workers: int = 5):</w:t>
            </w:r>
          </w:p>
          <w:p>
            <w:r>
              <w:rPr>
                <w:rFonts w:ascii="Consolas" w:hAnsi="Consolas"/>
                <w:sz w:val="17"/>
              </w:rPr>
              <w:t xml:space="preserve">        self._pool = ProcessPoolExecutor(max_workers=max_workers)</w:t>
            </w:r>
          </w:p>
          <w:p>
            <w:r>
              <w:rPr>
                <w:rFonts w:ascii="Consolas" w:hAnsi="Consolas"/>
                <w:sz w:val="17"/>
              </w:rPr>
              <w:t xml:space="preserve">        self._running: dict[int, AgentInfo] = {}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launch(self, agent_type: str) -&gt; int:</w:t>
            </w:r>
          </w:p>
          <w:p>
            <w:r>
              <w:rPr>
                <w:rFonts w:ascii="Consolas" w:hAnsi="Consolas"/>
                <w:sz w:val="17"/>
              </w:rPr>
              <w:t xml:space="preserve">        proc = await asyncio.create_subprocess_exec(</w:t>
            </w:r>
          </w:p>
          <w:p>
            <w:r>
              <w:rPr>
                <w:rFonts w:ascii="Consolas" w:hAnsi="Consolas"/>
                <w:sz w:val="17"/>
              </w:rPr>
              <w:t xml:space="preserve">            'python', '-m', f'literary_system.agents.{agent_type}_runner',</w:t>
            </w:r>
          </w:p>
          <w:p>
            <w:r>
              <w:rPr>
                <w:rFonts w:ascii="Consolas" w:hAnsi="Consolas"/>
                <w:sz w:val="17"/>
              </w:rPr>
              <w:t xml:space="preserve">            stdout=asyncio.subprocess.PIPE, stderr=asyncio.subprocess.PIPE,</w:t>
            </w:r>
          </w:p>
          <w:p>
            <w:r>
              <w:rPr>
                <w:rFonts w:ascii="Consolas" w:hAnsi="Consolas"/>
                <w:sz w:val="17"/>
              </w:rPr>
              <w:t xml:space="preserve">        )</w:t>
            </w:r>
          </w:p>
          <w:p>
            <w:r>
              <w:rPr>
                <w:rFonts w:ascii="Consolas" w:hAnsi="Consolas"/>
                <w:sz w:val="17"/>
              </w:rPr>
              <w:t xml:space="preserve">        self._running[proc.pid] = AgentInfo(agent_type, proc.pid, time.time(), time.time())</w:t>
            </w:r>
          </w:p>
          <w:p>
            <w:r>
              <w:rPr>
                <w:rFonts w:ascii="Consolas" w:hAnsi="Consolas"/>
                <w:sz w:val="17"/>
              </w:rPr>
              <w:t xml:space="preserve">        return proc.pid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stop(self, pid: int) -&gt; None: ...</w:t>
            </w:r>
          </w:p>
          <w:p>
            <w:r>
              <w:rPr>
                <w:rFonts w:ascii="Consolas" w:hAnsi="Consolas"/>
                <w:sz w:val="17"/>
              </w:rPr>
              <w:t xml:space="preserve">    async def restart(self, pid: int) -&gt; None: ...</w:t>
            </w:r>
          </w:p>
          <w:p>
            <w:r>
              <w:rPr>
                <w:rFonts w:ascii="Consolas" w:hAnsi="Consolas"/>
                <w:sz w:val="17"/>
              </w:rPr>
              <w:t xml:space="preserve">    def list_running(self) -&gt; list[AgentInfo]:</w:t>
            </w:r>
          </w:p>
          <w:p>
            <w:r>
              <w:rPr>
                <w:rFonts w:ascii="Consolas" w:hAnsi="Consolas"/>
                <w:sz w:val="17"/>
              </w:rPr>
              <w:t xml:space="preserve">        return list(self._running.values())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2.2 V699~V701 — Message Bus + Health Monitor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literary_system/runtime/message_bus.py (V699~V701)</w:t>
            </w:r>
          </w:p>
          <w:p>
            <w:r>
              <w:rPr>
                <w:rFonts w:ascii="Consolas" w:hAnsi="Consolas"/>
                <w:sz w:val="17"/>
              </w:rPr>
              <w:t>import asyncio</w:t>
            </w:r>
          </w:p>
          <w:p>
            <w:r>
              <w:rPr>
                <w:rFonts w:ascii="Consolas" w:hAnsi="Consolas"/>
                <w:sz w:val="17"/>
              </w:rPr>
              <w:t>from typing import AsyncIterator</w:t>
            </w:r>
          </w:p>
          <w:p>
            <w:r>
              <w:rPr>
                <w:rFonts w:ascii="Consolas" w:hAnsi="Consolas"/>
                <w:sz w:val="17"/>
              </w:rPr>
              <w:t>from collections import defaultdict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LiteraryBus:</w:t>
            </w:r>
          </w:p>
          <w:p>
            <w:r>
              <w:rPr>
                <w:rFonts w:ascii="Consolas" w:hAnsi="Consolas"/>
                <w:sz w:val="17"/>
              </w:rPr>
              <w:t xml:space="preserve">    """asyncio.Queue 1차 구현. ZeroMQ 대안 옵션 (Phase E)."""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>
            <w:r>
              <w:rPr>
                <w:rFonts w:ascii="Consolas" w:hAnsi="Consolas"/>
                <w:sz w:val="17"/>
              </w:rPr>
              <w:t xml:space="preserve">        self._topics: dict[str, list[asyncio.Queue]] = defaultdict(list)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publish(self, topic: str, msg: dict) -&gt; None:</w:t>
            </w:r>
          </w:p>
          <w:p>
            <w:r>
              <w:rPr>
                <w:rFonts w:ascii="Consolas" w:hAnsi="Consolas"/>
                <w:sz w:val="17"/>
              </w:rPr>
              <w:t xml:space="preserve">        for q in self._topics[topic]:</w:t>
            </w:r>
          </w:p>
          <w:p>
            <w:r>
              <w:rPr>
                <w:rFonts w:ascii="Consolas" w:hAnsi="Consolas"/>
                <w:sz w:val="17"/>
              </w:rPr>
              <w:t xml:space="preserve">            await q.put(msg)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subscribe(self, topic: str) -&gt; AsyncIterator[dict]:</w:t>
            </w:r>
          </w:p>
          <w:p>
            <w:r>
              <w:rPr>
                <w:rFonts w:ascii="Consolas" w:hAnsi="Consolas"/>
                <w:sz w:val="17"/>
              </w:rPr>
              <w:t xml:space="preserve">        q: asyncio.Queue = asyncio.Queue()</w:t>
            </w:r>
          </w:p>
          <w:p>
            <w:r>
              <w:rPr>
                <w:rFonts w:ascii="Consolas" w:hAnsi="Consolas"/>
                <w:sz w:val="17"/>
              </w:rPr>
              <w:t xml:space="preserve">        self._topics[topic].append(q)</w:t>
            </w:r>
          </w:p>
          <w:p>
            <w:r>
              <w:rPr>
                <w:rFonts w:ascii="Consolas" w:hAnsi="Consolas"/>
                <w:sz w:val="17"/>
              </w:rPr>
              <w:t xml:space="preserve">        while True:</w:t>
            </w:r>
          </w:p>
          <w:p>
            <w:r>
              <w:rPr>
                <w:rFonts w:ascii="Consolas" w:hAnsi="Consolas"/>
                <w:sz w:val="17"/>
              </w:rPr>
              <w:t xml:space="preserve">            yield await q.get()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send_to(self, agent_id: str, msg: dict) -&gt; None: ...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literary_system/runtime/health_monitor.py (V702 D-M-01)</w:t>
            </w:r>
          </w:p>
          <w:p>
            <w:r>
              <w:rPr>
                <w:rFonts w:ascii="Consolas" w:hAnsi="Consolas"/>
                <w:sz w:val="17"/>
              </w:rPr>
              <w:t>from dataclasses import dataclass</w:t>
            </w:r>
          </w:p>
          <w:p>
            <w:r>
              <w:rPr>
                <w:rFonts w:ascii="Consolas" w:hAnsi="Consolas"/>
                <w:sz w:val="17"/>
              </w:rPr>
              <w:t>import httpx, asyncio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HealthReport:</w:t>
            </w:r>
          </w:p>
          <w:p>
            <w:r>
              <w:rPr>
                <w:rFonts w:ascii="Consolas" w:hAnsi="Consolas"/>
                <w:sz w:val="17"/>
              </w:rPr>
              <w:t xml:space="preserve">    healthy: bool</w:t>
            </w:r>
          </w:p>
          <w:p>
            <w:r>
              <w:rPr>
                <w:rFonts w:ascii="Consolas" w:hAnsi="Consolas"/>
                <w:sz w:val="17"/>
              </w:rPr>
              <w:t xml:space="preserve">    agents: list[dict]</w:t>
            </w:r>
          </w:p>
          <w:p>
            <w:r>
              <w:rPr>
                <w:rFonts w:ascii="Consolas" w:hAnsi="Consolas"/>
                <w:sz w:val="17"/>
              </w:rPr>
              <w:t xml:space="preserve">    timestamp: float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DistributedHealthMonitor:</w:t>
            </w:r>
          </w:p>
          <w:p>
            <w:r>
              <w:rPr>
                <w:rFonts w:ascii="Consolas" w:hAnsi="Consolas"/>
                <w:sz w:val="17"/>
              </w:rPr>
              <w:t xml:space="preserve">    """liveness vs readiness 분리 (D-M-01)."""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check_liveness(self) -&gt; HealthReport:</w:t>
            </w:r>
          </w:p>
          <w:p>
            <w:r>
              <w:rPr>
                <w:rFonts w:ascii="Consolas" w:hAnsi="Consolas"/>
                <w:sz w:val="17"/>
              </w:rPr>
              <w:t xml:space="preserve">        """프로세스 살아있는지 (PID 존재)."""</w:t>
            </w:r>
          </w:p>
          <w:p>
            <w:r>
              <w:rPr>
                <w:rFonts w:ascii="Consolas" w:hAnsi="Consolas"/>
                <w:sz w:val="17"/>
              </w:rPr>
              <w:t xml:space="preserve">        agents = []</w:t>
            </w:r>
          </w:p>
          <w:p>
            <w:r>
              <w:rPr>
                <w:rFonts w:ascii="Consolas" w:hAnsi="Consolas"/>
                <w:sz w:val="17"/>
              </w:rPr>
              <w:t xml:space="preserve">        for info in self._launcher.list_running():</w:t>
            </w:r>
          </w:p>
          <w:p>
            <w:r>
              <w:rPr>
                <w:rFonts w:ascii="Consolas" w:hAnsi="Consolas"/>
                <w:sz w:val="17"/>
              </w:rPr>
              <w:t xml:space="preserve">            alive = await self._is_pid_alive(info.pid)</w:t>
            </w:r>
          </w:p>
          <w:p>
            <w:r>
              <w:rPr>
                <w:rFonts w:ascii="Consolas" w:hAnsi="Consolas"/>
                <w:sz w:val="17"/>
              </w:rPr>
              <w:t xml:space="preserve">            agents.append({'agent': info.agent_type, 'pid': info.pid, 'alive': alive})</w:t>
            </w:r>
          </w:p>
          <w:p>
            <w:r>
              <w:rPr>
                <w:rFonts w:ascii="Consolas" w:hAnsi="Consolas"/>
                <w:sz w:val="17"/>
              </w:rPr>
              <w:t xml:space="preserve">        return HealthReport(healthy=all(a['alive'] for a in agents), agents=agents, timestamp=time.time())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async def check_readiness(self) -&gt; HealthReport:</w:t>
            </w:r>
          </w:p>
          <w:p>
            <w:r>
              <w:rPr>
                <w:rFonts w:ascii="Consolas" w:hAnsi="Consolas"/>
                <w:sz w:val="17"/>
              </w:rPr>
              <w:t xml:space="preserve">        """실 요청 처리 가능한지 (PING 응답)."""</w:t>
            </w:r>
          </w:p>
          <w:p>
            <w:r>
              <w:rPr>
                <w:rFonts w:ascii="Consolas" w:hAnsi="Consolas"/>
                <w:sz w:val="17"/>
              </w:rPr>
              <w:t xml:space="preserve">        agents = []</w:t>
            </w:r>
          </w:p>
          <w:p>
            <w:r>
              <w:rPr>
                <w:rFonts w:ascii="Consolas" w:hAnsi="Consolas"/>
                <w:sz w:val="17"/>
              </w:rPr>
              <w:t xml:space="preserve">        async with httpx.AsyncClient(timeout=2.0) as client:</w:t>
            </w:r>
          </w:p>
          <w:p>
            <w:r>
              <w:rPr>
                <w:rFonts w:ascii="Consolas" w:hAnsi="Consolas"/>
                <w:sz w:val="17"/>
              </w:rPr>
              <w:t xml:space="preserve">            results = await asyncio.gather(*[</w:t>
            </w:r>
          </w:p>
          <w:p>
            <w:r>
              <w:rPr>
                <w:rFonts w:ascii="Consolas" w:hAnsi="Consolas"/>
                <w:sz w:val="17"/>
              </w:rPr>
              <w:t xml:space="preserve">                client.get(f'http://agent-{info.agent_type}:8080/ping')</w:t>
            </w:r>
          </w:p>
          <w:p>
            <w:r>
              <w:rPr>
                <w:rFonts w:ascii="Consolas" w:hAnsi="Consolas"/>
                <w:sz w:val="17"/>
              </w:rPr>
              <w:t xml:space="preserve">                for info in self._launcher.list_running()</w:t>
            </w:r>
          </w:p>
          <w:p>
            <w:r>
              <w:rPr>
                <w:rFonts w:ascii="Consolas" w:hAnsi="Consolas"/>
                <w:sz w:val="17"/>
              </w:rPr>
              <w:t xml:space="preserve">            ], return_exceptions=True)</w:t>
            </w:r>
          </w:p>
          <w:p>
            <w:r>
              <w:rPr>
                <w:rFonts w:ascii="Consolas" w:hAnsi="Consolas"/>
                <w:sz w:val="17"/>
              </w:rPr>
              <w:t xml:space="preserve">            for info, r in zip(self._launcher.list_running(), results):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ready = not isinstance(r, Exception) and r.status_code == 200</w:t>
            </w:r>
          </w:p>
          <w:p>
            <w:r>
              <w:rPr>
                <w:rFonts w:ascii="Consolas" w:hAnsi="Consolas"/>
                <w:sz w:val="17"/>
              </w:rPr>
              <w:t xml:space="preserve">                agents.append({'agent': info.agent_type, 'ready': ready})</w:t>
            </w:r>
          </w:p>
          <w:p>
            <w:r>
              <w:rPr>
                <w:rFonts w:ascii="Consolas" w:hAnsi="Consolas"/>
                <w:sz w:val="17"/>
              </w:rPr>
              <w:t xml:space="preserve">        return HealthReport(healthy=all(a['ready'] for a in agents), agents=agents, timestamp=time.time())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2.3 V703~V705 — REST API Gateway + Envoy 호환 (D-M-04, D-M-05)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literary_system/api/gateway.py (V703)</w:t>
            </w:r>
          </w:p>
          <w:p>
            <w:r>
              <w:rPr>
                <w:rFonts w:ascii="Consolas" w:hAnsi="Consolas"/>
                <w:sz w:val="17"/>
              </w:rPr>
              <w:t>from fastapi import FastAPI, Request</w:t>
            </w:r>
          </w:p>
          <w:p>
            <w:r>
              <w:rPr>
                <w:rFonts w:ascii="Consolas" w:hAnsi="Consolas"/>
                <w:sz w:val="17"/>
              </w:rPr>
              <w:t>from contextlib import asynccontextmanager</w:t>
            </w:r>
          </w:p>
          <w:p>
            <w:r>
              <w:rPr>
                <w:rFonts w:ascii="Consolas" w:hAnsi="Consolas"/>
                <w:sz w:val="17"/>
              </w:rPr>
              <w:t>from literary_system.observability import init_telemetry, metrics_router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@asynccontextmanager</w:t>
            </w:r>
          </w:p>
          <w:p>
            <w:r>
              <w:rPr>
                <w:rFonts w:ascii="Consolas" w:hAnsi="Consolas"/>
                <w:sz w:val="17"/>
              </w:rPr>
              <w:t>async def lifespan(app: FastAPI):</w:t>
            </w:r>
          </w:p>
          <w:p>
            <w:r>
              <w:rPr>
                <w:rFonts w:ascii="Consolas" w:hAnsi="Consolas"/>
                <w:sz w:val="17"/>
              </w:rPr>
              <w:t xml:space="preserve">    init_telemetry('literary-os-gateway')</w:t>
            </w:r>
          </w:p>
          <w:p>
            <w:r>
              <w:rPr>
                <w:rFonts w:ascii="Consolas" w:hAnsi="Consolas"/>
                <w:sz w:val="17"/>
              </w:rPr>
              <w:t xml:space="preserve">    yield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app = FastAPI(title='Literary OS API Gateway', version='12.2.0', lifespan=lifespan)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D-M-04: Envoy 호환 미들웨어 (X-Request-Id, X-Forwarded-For)</w:t>
            </w:r>
          </w:p>
          <w:p>
            <w:r>
              <w:rPr>
                <w:rFonts w:ascii="Consolas" w:hAnsi="Consolas"/>
                <w:sz w:val="17"/>
              </w:rPr>
              <w:t>@app.middleware('http')</w:t>
            </w:r>
          </w:p>
          <w:p>
            <w:r>
              <w:rPr>
                <w:rFonts w:ascii="Consolas" w:hAnsi="Consolas"/>
                <w:sz w:val="17"/>
              </w:rPr>
              <w:t>async def envoy_compat_headers(request: Request, call_next):</w:t>
            </w:r>
          </w:p>
          <w:p>
            <w:r>
              <w:rPr>
                <w:rFonts w:ascii="Consolas" w:hAnsi="Consolas"/>
                <w:sz w:val="17"/>
              </w:rPr>
              <w:t xml:space="preserve">    request_id = request.headers.get('x-request-id', str(uuid.uuid4()))</w:t>
            </w:r>
          </w:p>
          <w:p>
            <w:r>
              <w:rPr>
                <w:rFonts w:ascii="Consolas" w:hAnsi="Consolas"/>
                <w:sz w:val="17"/>
              </w:rPr>
              <w:t xml:space="preserve">    response = await call_next(request)</w:t>
            </w:r>
          </w:p>
          <w:p>
            <w:r>
              <w:rPr>
                <w:rFonts w:ascii="Consolas" w:hAnsi="Consolas"/>
                <w:sz w:val="17"/>
              </w:rPr>
              <w:t xml:space="preserve">    response.headers['x-request-id'] = request_id</w:t>
            </w:r>
          </w:p>
          <w:p>
            <w:r>
              <w:rPr>
                <w:rFonts w:ascii="Consolas" w:hAnsi="Consolas"/>
                <w:sz w:val="17"/>
              </w:rPr>
              <w:t xml:space="preserve">    return response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app.include_router(metrics_router, prefix='')   # /metrics (V689)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tools/generate_models.sh (V703, D-M-05 자동 생성)</w:t>
            </w:r>
          </w:p>
          <w:p>
            <w:r>
              <w:rPr>
                <w:rFonts w:ascii="Consolas" w:hAnsi="Consolas"/>
                <w:sz w:val="17"/>
              </w:rPr>
              <w:t>#!/bin/bash</w:t>
            </w:r>
          </w:p>
          <w:p>
            <w:r>
              <w:rPr>
                <w:rFonts w:ascii="Consolas" w:hAnsi="Consolas"/>
                <w:sz w:val="17"/>
              </w:rPr>
              <w:t># OpenAPI 3.1 spec → Pydantic v2 모델 자동 생성</w:t>
            </w:r>
          </w:p>
          <w:p>
            <w:r>
              <w:rPr>
                <w:rFonts w:ascii="Consolas" w:hAnsi="Consolas"/>
                <w:sz w:val="17"/>
              </w:rPr>
              <w:t>datamodel-codegen \</w:t>
            </w:r>
          </w:p>
          <w:p>
            <w:r>
              <w:rPr>
                <w:rFonts w:ascii="Consolas" w:hAnsi="Consolas"/>
                <w:sz w:val="17"/>
              </w:rPr>
              <w:t xml:space="preserve">    --input openapi.yaml \</w:t>
            </w:r>
          </w:p>
          <w:p>
            <w:r>
              <w:rPr>
                <w:rFonts w:ascii="Consolas" w:hAnsi="Consolas"/>
                <w:sz w:val="17"/>
              </w:rPr>
              <w:t xml:space="preserve">    --output literary_system/api/schemas_generated.py \</w:t>
            </w:r>
          </w:p>
          <w:p>
            <w:r>
              <w:rPr>
                <w:rFonts w:ascii="Consolas" w:hAnsi="Consolas"/>
                <w:sz w:val="17"/>
              </w:rPr>
              <w:t xml:space="preserve">    --target-python-version 3.11 \</w:t>
            </w:r>
          </w:p>
          <w:p>
            <w:r>
              <w:rPr>
                <w:rFonts w:ascii="Consolas" w:hAnsi="Consolas"/>
                <w:sz w:val="17"/>
              </w:rPr>
              <w:t xml:space="preserve">    --use-standard-collections \</w:t>
            </w:r>
          </w:p>
          <w:p>
            <w:r>
              <w:rPr>
                <w:rFonts w:ascii="Consolas" w:hAnsi="Consolas"/>
                <w:sz w:val="17"/>
              </w:rPr>
              <w:t xml:space="preserve">    --use-union-operator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2.4 V706 — OAuth2 + JWT (ADR-166)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literary_system/api/auth.py (V706)</w:t>
            </w:r>
          </w:p>
          <w:p>
            <w:r>
              <w:rPr>
                <w:rFonts w:ascii="Consolas" w:hAnsi="Consolas"/>
                <w:sz w:val="17"/>
              </w:rPr>
              <w:t>from datetime import datetime, timedelta</w:t>
            </w:r>
          </w:p>
          <w:p>
            <w:r>
              <w:rPr>
                <w:rFonts w:ascii="Consolas" w:hAnsi="Consolas"/>
                <w:sz w:val="17"/>
              </w:rPr>
              <w:t>from jose import jwt, JWTError</w:t>
            </w:r>
          </w:p>
          <w:p>
            <w:r>
              <w:rPr>
                <w:rFonts w:ascii="Consolas" w:hAnsi="Consolas"/>
                <w:sz w:val="17"/>
              </w:rPr>
              <w:t>from passlib.context import CryptContext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OAuthProvider:</w:t>
            </w:r>
          </w:p>
          <w:p>
            <w:r>
              <w:rPr>
                <w:rFonts w:ascii="Consolas" w:hAnsi="Consolas"/>
                <w:sz w:val="17"/>
              </w:rPr>
              <w:t xml:space="preserve">    ALGORITHM = 'HS256'</w:t>
            </w:r>
          </w:p>
          <w:p>
            <w:r>
              <w:rPr>
                <w:rFonts w:ascii="Consolas" w:hAnsi="Consolas"/>
                <w:sz w:val="17"/>
              </w:rPr>
              <w:t xml:space="preserve">    EXPIRE_MINUTES = 30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secret: str):</w:t>
            </w:r>
          </w:p>
          <w:p>
            <w:r>
              <w:rPr>
                <w:rFonts w:ascii="Consolas" w:hAnsi="Consolas"/>
                <w:sz w:val="17"/>
              </w:rPr>
              <w:t xml:space="preserve">        self._secret = secret</w:t>
            </w:r>
          </w:p>
          <w:p>
            <w:r>
              <w:rPr>
                <w:rFonts w:ascii="Consolas" w:hAnsi="Consolas"/>
                <w:sz w:val="17"/>
              </w:rPr>
              <w:t xml:space="preserve">        self._pwd = CryptContext(schemes=['bcrypt'])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issue_token(self, client_id: str, client_secret: str)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# client 자격증명 검증</w:t>
            </w:r>
          </w:p>
          <w:p>
            <w:r>
              <w:rPr>
                <w:rFonts w:ascii="Consolas" w:hAnsi="Consolas"/>
                <w:sz w:val="17"/>
              </w:rPr>
              <w:t xml:space="preserve">        stored_hash = self._lookup_client(client_id)</w:t>
            </w:r>
          </w:p>
          <w:p>
            <w:r>
              <w:rPr>
                <w:rFonts w:ascii="Consolas" w:hAnsi="Consolas"/>
                <w:sz w:val="17"/>
              </w:rPr>
              <w:t xml:space="preserve">        if not self._pwd.verify(client_secret, stored_hash):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InvalidCredentialsError()</w:t>
            </w:r>
          </w:p>
          <w:p>
            <w:r>
              <w:rPr>
                <w:rFonts w:ascii="Consolas" w:hAnsi="Consolas"/>
                <w:sz w:val="17"/>
              </w:rPr>
              <w:t xml:space="preserve">        payload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'sub': client_id,</w:t>
            </w:r>
          </w:p>
          <w:p>
            <w:r>
              <w:rPr>
                <w:rFonts w:ascii="Consolas" w:hAnsi="Consolas"/>
                <w:sz w:val="17"/>
              </w:rPr>
              <w:t xml:space="preserve">            'exp': datetime.utcnow() + timedelta(minutes=self.EXPIRE_MINUTES),</w:t>
            </w:r>
          </w:p>
          <w:p>
            <w:r>
              <w:rPr>
                <w:rFonts w:ascii="Consolas" w:hAnsi="Consolas"/>
                <w:sz w:val="17"/>
              </w:rPr>
              <w:t xml:space="preserve">            'iat': datetime.utcnow(),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{</w:t>
            </w:r>
          </w:p>
          <w:p>
            <w:r>
              <w:rPr>
                <w:rFonts w:ascii="Consolas" w:hAnsi="Consolas"/>
                <w:sz w:val="17"/>
              </w:rPr>
              <w:t xml:space="preserve">            'access_token': jwt.encode(payload, self._secret, algorithm=self.ALGORITHM),</w:t>
            </w:r>
          </w:p>
          <w:p>
            <w:r>
              <w:rPr>
                <w:rFonts w:ascii="Consolas" w:hAnsi="Consolas"/>
                <w:sz w:val="17"/>
              </w:rPr>
              <w:t xml:space="preserve">            'token_type': 'bearer',</w:t>
            </w:r>
          </w:p>
          <w:p>
            <w:r>
              <w:rPr>
                <w:rFonts w:ascii="Consolas" w:hAnsi="Consolas"/>
                <w:sz w:val="17"/>
              </w:rPr>
              <w:t xml:space="preserve">            'expires_in': self.EXPIRE_MINUTES * 60,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verify_token(self, token: str)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try: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jwt.decode(token, self._secret, algorithms=[self.ALGORITHM])</w:t>
            </w:r>
          </w:p>
          <w:p>
            <w:r>
              <w:rPr>
                <w:rFonts w:ascii="Consolas" w:hAnsi="Consolas"/>
                <w:sz w:val="17"/>
              </w:rPr>
              <w:t xml:space="preserve">        except JWTError: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InvalidTokenError()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2.5 V702 — G84 Distributed Runtime Gate + 호환성 매트릭스 (D-M-10)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tests/integration/test_v702_distributed_runtime.py (V702, G84)</w:t>
            </w:r>
          </w:p>
          <w:p>
            <w:r>
              <w:rPr>
                <w:rFonts w:ascii="Consolas" w:hAnsi="Consolas"/>
                <w:sz w:val="17"/>
              </w:rPr>
              <w:t>import pytest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@pytest.mark.asyncio</w:t>
            </w:r>
          </w:p>
          <w:p>
            <w:r>
              <w:rPr>
                <w:rFonts w:ascii="Consolas" w:hAnsi="Consolas"/>
                <w:sz w:val="17"/>
              </w:rPr>
              <w:t>async def test_5_agents_independent_execution():</w:t>
            </w:r>
          </w:p>
          <w:p>
            <w:r>
              <w:rPr>
                <w:rFonts w:ascii="Consolas" w:hAnsi="Consolas"/>
                <w:sz w:val="17"/>
              </w:rPr>
              <w:t xml:space="preserve">    launcher = AgentLauncher()</w:t>
            </w:r>
          </w:p>
          <w:p>
            <w:r>
              <w:rPr>
                <w:rFonts w:ascii="Consolas" w:hAnsi="Consolas"/>
                <w:sz w:val="17"/>
              </w:rPr>
              <w:t xml:space="preserve">    pids = await asyncio.gather(*[</w:t>
            </w:r>
          </w:p>
          <w:p>
            <w:r>
              <w:rPr>
                <w:rFonts w:ascii="Consolas" w:hAnsi="Consolas"/>
                <w:sz w:val="17"/>
              </w:rPr>
              <w:t xml:space="preserve">        launcher.launch(t) for t in ['director','script','critic','editor','coordinator']</w:t>
            </w:r>
          </w:p>
          <w:p>
            <w:r>
              <w:rPr>
                <w:rFonts w:ascii="Consolas" w:hAnsi="Consolas"/>
                <w:sz w:val="17"/>
              </w:rPr>
              <w:t xml:space="preserve">    ])</w:t>
            </w:r>
          </w:p>
          <w:p>
            <w:r>
              <w:rPr>
                <w:rFonts w:ascii="Consolas" w:hAnsi="Consolas"/>
                <w:sz w:val="17"/>
              </w:rPr>
              <w:t xml:space="preserve">    assert len(set(pids)) == 5</w:t>
            </w:r>
          </w:p>
          <w:p>
            <w:r>
              <w:rPr>
                <w:rFonts w:ascii="Consolas" w:hAnsi="Consolas"/>
                <w:sz w:val="17"/>
              </w:rPr>
              <w:t xml:space="preserve">    # RTT ≤ 50ms 검증</w:t>
            </w:r>
          </w:p>
          <w:p>
            <w:r>
              <w:rPr>
                <w:rFonts w:ascii="Consolas" w:hAnsi="Consolas"/>
                <w:sz w:val="17"/>
              </w:rPr>
              <w:t xml:space="preserve">    bus = LiteraryBus()</w:t>
            </w:r>
          </w:p>
          <w:p>
            <w:r>
              <w:rPr>
                <w:rFonts w:ascii="Consolas" w:hAnsi="Consolas"/>
                <w:sz w:val="17"/>
              </w:rPr>
              <w:t xml:space="preserve">    start = time.time()</w:t>
            </w:r>
          </w:p>
          <w:p>
            <w:r>
              <w:rPr>
                <w:rFonts w:ascii="Consolas" w:hAnsi="Consolas"/>
                <w:sz w:val="17"/>
              </w:rPr>
              <w:t xml:space="preserve">    await bus.publish('test', {'msg': 'ping'})</w:t>
            </w:r>
          </w:p>
          <w:p>
            <w:r>
              <w:rPr>
                <w:rFonts w:ascii="Consolas" w:hAnsi="Consolas"/>
                <w:sz w:val="17"/>
              </w:rPr>
              <w:t xml:space="preserve">    rtt = time.time() - start</w:t>
            </w:r>
          </w:p>
          <w:p>
            <w:r>
              <w:rPr>
                <w:rFonts w:ascii="Consolas" w:hAnsi="Consolas"/>
                <w:sz w:val="17"/>
              </w:rPr>
              <w:t xml:space="preserve">    assert rtt &lt;= 0.050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@pytest.mark.asyncio</w:t>
            </w:r>
          </w:p>
          <w:p>
            <w:r>
              <w:rPr>
                <w:rFonts w:ascii="Consolas" w:hAnsi="Consolas"/>
                <w:sz w:val="17"/>
              </w:rPr>
              <w:t>async def test_compatibility_matrix_d_m_10():</w:t>
            </w:r>
          </w:p>
          <w:p>
            <w:r>
              <w:rPr>
                <w:rFonts w:ascii="Consolas" w:hAnsi="Consolas"/>
                <w:sz w:val="17"/>
              </w:rPr>
              <w:t xml:space="preserve">    """D-M-10: 9,061 test_fn 분산 모드 호환성."""</w:t>
            </w:r>
          </w:p>
          <w:p>
            <w:r>
              <w:rPr>
                <w:rFonts w:ascii="Consolas" w:hAnsi="Consolas"/>
                <w:sz w:val="17"/>
              </w:rPr>
              <w:t xml:space="preserve">    # 핵심 단위 테스트들이 분산 환경에서도 동일 결과</w:t>
            </w:r>
          </w:p>
          <w:p>
            <w:r>
              <w:rPr>
                <w:rFonts w:ascii="Consolas" w:hAnsi="Consolas"/>
                <w:sz w:val="17"/>
              </w:rPr>
              <w:t xml:space="preserve">    single_results = run_unit_tests_single_process()</w:t>
            </w:r>
          </w:p>
          <w:p>
            <w:r>
              <w:rPr>
                <w:rFonts w:ascii="Consolas" w:hAnsi="Consolas"/>
                <w:sz w:val="17"/>
              </w:rPr>
              <w:t xml:space="preserve">    distributed_results = run_unit_tests_distributed()</w:t>
            </w:r>
          </w:p>
          <w:p>
            <w:r>
              <w:rPr>
                <w:rFonts w:ascii="Consolas" w:hAnsi="Consolas"/>
                <w:sz w:val="17"/>
              </w:rPr>
              <w:t xml:space="preserve">    assert single_results == distributed_results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@pytest.mark.asyncio</w:t>
            </w:r>
          </w:p>
          <w:p>
            <w:r>
              <w:rPr>
                <w:rFonts w:ascii="Consolas" w:hAnsi="Consolas"/>
                <w:sz w:val="17"/>
              </w:rPr>
              <w:t>async def test_one_agent_failure_isolation():</w:t>
            </w:r>
          </w:p>
          <w:p>
            <w:r>
              <w:rPr>
                <w:rFonts w:ascii="Consolas" w:hAnsi="Consolas"/>
                <w:sz w:val="17"/>
              </w:rPr>
              <w:t xml:space="preserve">    """1개 강제 종료 후 나머지 정상."""</w:t>
            </w:r>
          </w:p>
          <w:p>
            <w:r>
              <w:rPr>
                <w:rFonts w:ascii="Consolas" w:hAnsi="Consolas"/>
                <w:sz w:val="17"/>
              </w:rPr>
              <w:t xml:space="preserve">    launcher = AgentLauncher()</w:t>
            </w:r>
          </w:p>
          <w:p>
            <w:r>
              <w:rPr>
                <w:rFonts w:ascii="Consolas" w:hAnsi="Consolas"/>
                <w:sz w:val="17"/>
              </w:rPr>
              <w:t xml:space="preserve">    pids = [await launcher.launch(t) for t in ['director','script']]</w:t>
            </w:r>
          </w:p>
          <w:p>
            <w:r>
              <w:rPr>
                <w:rFonts w:ascii="Consolas" w:hAnsi="Consolas"/>
                <w:sz w:val="17"/>
              </w:rPr>
              <w:t xml:space="preserve">    await launcher.stop(pids[0])</w:t>
            </w:r>
          </w:p>
          <w:p>
            <w:r>
              <w:rPr>
                <w:rFonts w:ascii="Consolas" w:hAnsi="Consolas"/>
                <w:sz w:val="17"/>
              </w:rPr>
              <w:t xml:space="preserve">    assert (await launcher.check_liveness()).agents[1]['alive']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Minimum TC: ≥40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SP-D.3 (V716~V730) — Plugin Registry + Zero-Trust + Chaos</w:t>
      </w:r>
    </w:p>
    <w:p>
      <w:pPr>
        <w:pStyle w:val="Heading2"/>
      </w:pPr>
      <w:r>
        <w:rPr>
          <w:rFonts w:ascii="Malgun Gothic" w:hAnsi="Malgun Gothic" w:eastAsia="Malgun Gothic"/>
        </w:rPr>
        <w:t>3.1 Plugin Registry (V716~V720)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literary_system/plugins/registry.py (V716~V718)</w:t>
            </w:r>
          </w:p>
          <w:p>
            <w:r>
              <w:rPr>
                <w:rFonts w:ascii="Consolas" w:hAnsi="Consolas"/>
                <w:sz w:val="17"/>
              </w:rPr>
              <w:t>from dataclasses import dataclass, asdict</w:t>
            </w:r>
          </w:p>
          <w:p>
            <w:r>
              <w:rPr>
                <w:rFonts w:ascii="Consolas" w:hAnsi="Consolas"/>
                <w:sz w:val="17"/>
              </w:rPr>
              <w:t>from pathlib import Path</w:t>
            </w:r>
          </w:p>
          <w:p>
            <w:r>
              <w:rPr>
                <w:rFonts w:ascii="Consolas" w:hAnsi="Consolas"/>
                <w:sz w:val="17"/>
              </w:rPr>
              <w:t>import json, semver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PluginManifest:</w:t>
            </w:r>
          </w:p>
          <w:p>
            <w:r>
              <w:rPr>
                <w:rFonts w:ascii="Consolas" w:hAnsi="Consolas"/>
                <w:sz w:val="17"/>
              </w:rPr>
              <w:t xml:space="preserve">    name: str</w:t>
            </w:r>
          </w:p>
          <w:p>
            <w:r>
              <w:rPr>
                <w:rFonts w:ascii="Consolas" w:hAnsi="Consolas"/>
                <w:sz w:val="17"/>
              </w:rPr>
              <w:t xml:space="preserve">    version: str  # semver</w:t>
            </w:r>
          </w:p>
          <w:p>
            <w:r>
              <w:rPr>
                <w:rFonts w:ascii="Consolas" w:hAnsi="Consolas"/>
                <w:sz w:val="17"/>
              </w:rPr>
              <w:t xml:space="preserve">    author: str</w:t>
            </w:r>
          </w:p>
          <w:p>
            <w:r>
              <w:rPr>
                <w:rFonts w:ascii="Consolas" w:hAnsi="Consolas"/>
                <w:sz w:val="17"/>
              </w:rPr>
              <w:t xml:space="preserve">    literary_os_compat: str  # semver range</w:t>
            </w:r>
          </w:p>
          <w:p>
            <w:r>
              <w:rPr>
                <w:rFonts w:ascii="Consolas" w:hAnsi="Consolas"/>
                <w:sz w:val="17"/>
              </w:rPr>
              <w:t xml:space="preserve">    entry_point: str</w:t>
            </w:r>
          </w:p>
          <w:p>
            <w:r>
              <w:rPr>
                <w:rFonts w:ascii="Consolas" w:hAnsi="Consolas"/>
                <w:sz w:val="17"/>
              </w:rPr>
              <w:t xml:space="preserve">    permissions: list[str]</w:t>
            </w:r>
          </w:p>
          <w:p>
            <w:r>
              <w:rPr>
                <w:rFonts w:ascii="Consolas" w:hAnsi="Consolas"/>
                <w:sz w:val="17"/>
              </w:rPr>
              <w:t xml:space="preserve">    signature: str  # HMAC-SHA256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PluginRegistry:</w:t>
            </w:r>
          </w:p>
          <w:p>
            <w:r>
              <w:rPr>
                <w:rFonts w:ascii="Consolas" w:hAnsi="Consolas"/>
                <w:sz w:val="17"/>
              </w:rPr>
              <w:t xml:space="preserve">    REGISTRY_FILE = Path('plugins/registry.json')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register(self, manifest: PluginManifest) -&gt; None:</w:t>
            </w:r>
          </w:p>
          <w:p>
            <w:r>
              <w:rPr>
                <w:rFonts w:ascii="Consolas" w:hAnsi="Consolas"/>
                <w:sz w:val="17"/>
              </w:rPr>
              <w:t xml:space="preserve">        existing = self._load_all()</w:t>
            </w:r>
          </w:p>
          <w:p>
            <w:r>
              <w:rPr>
                <w:rFonts w:ascii="Consolas" w:hAnsi="Consolas"/>
                <w:sz w:val="17"/>
              </w:rPr>
              <w:t xml:space="preserve">        # 버전 충돌 감지</w:t>
            </w:r>
          </w:p>
          <w:p>
            <w:r>
              <w:rPr>
                <w:rFonts w:ascii="Consolas" w:hAnsi="Consolas"/>
                <w:sz w:val="17"/>
              </w:rPr>
              <w:t xml:space="preserve">        same_name = [p for p in existing if p['name'] == manifest.name]</w:t>
            </w:r>
          </w:p>
          <w:p>
            <w:r>
              <w:rPr>
                <w:rFonts w:ascii="Consolas" w:hAnsi="Consolas"/>
                <w:sz w:val="17"/>
              </w:rPr>
              <w:t xml:space="preserve">        for p in same_name:</w:t>
            </w:r>
          </w:p>
          <w:p>
            <w:r>
              <w:rPr>
                <w:rFonts w:ascii="Consolas" w:hAnsi="Consolas"/>
                <w:sz w:val="17"/>
              </w:rPr>
              <w:t xml:space="preserve">            if semver.compare(p['version'], manifest.version) &gt;= 0: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raise PluginVersionConflictError(p['version'])</w:t>
            </w:r>
          </w:p>
          <w:p>
            <w:r>
              <w:rPr>
                <w:rFonts w:ascii="Consolas" w:hAnsi="Consolas"/>
                <w:sz w:val="17"/>
              </w:rPr>
              <w:t xml:space="preserve">        existing.append(asdict(manifest))</w:t>
            </w:r>
          </w:p>
          <w:p>
            <w:r>
              <w:rPr>
                <w:rFonts w:ascii="Consolas" w:hAnsi="Consolas"/>
                <w:sz w:val="17"/>
              </w:rPr>
              <w:t xml:space="preserve">        self._save(existing)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lookup(self, name: str, version_range: str = '*') -&gt; PluginManifest: ...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list_all(self) -&gt; list[PluginManifest]: ...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literary_system/plugins/approver.py (V719)</w:t>
            </w:r>
          </w:p>
          <w:p>
            <w:r>
              <w:rPr>
                <w:rFonts w:ascii="Consolas" w:hAnsi="Consolas"/>
                <w:sz w:val="17"/>
              </w:rPr>
              <w:t>import hmac, hashlib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PluginApprover:</w:t>
            </w:r>
          </w:p>
          <w:p>
            <w:r>
              <w:rPr>
                <w:rFonts w:ascii="Consolas" w:hAnsi="Consolas"/>
                <w:sz w:val="17"/>
              </w:rPr>
              <w:t xml:space="preserve">    """화이트리스트 + HMAC 서명 검증."""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whitelist_path: Path, hmac_secret: bytes):</w:t>
            </w:r>
          </w:p>
          <w:p>
            <w:r>
              <w:rPr>
                <w:rFonts w:ascii="Consolas" w:hAnsi="Consolas"/>
                <w:sz w:val="17"/>
              </w:rPr>
              <w:t xml:space="preserve">        self._approved = json.loads(whitelist_path.read_text())</w:t>
            </w:r>
          </w:p>
          <w:p>
            <w:r>
              <w:rPr>
                <w:rFonts w:ascii="Consolas" w:hAnsi="Consolas"/>
                <w:sz w:val="17"/>
              </w:rPr>
              <w:t xml:space="preserve">        self._secret = hmac_secret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verify(self, manifest: PluginManifest, content: bytes)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# 1) 화이트리스트 체크</w:t>
            </w:r>
          </w:p>
          <w:p>
            <w:r>
              <w:rPr>
                <w:rFonts w:ascii="Consolas" w:hAnsi="Consolas"/>
                <w:sz w:val="17"/>
              </w:rPr>
              <w:t xml:space="preserve">        if manifest.name not in self._approved: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PluginRejectedError(f'{manifest.name} not in whitelist')</w:t>
            </w:r>
          </w:p>
          <w:p>
            <w:r>
              <w:rPr>
                <w:rFonts w:ascii="Consolas" w:hAnsi="Consolas"/>
                <w:sz w:val="17"/>
              </w:rPr>
              <w:t xml:space="preserve">        # 2) HMAC 서명 검증</w:t>
            </w:r>
          </w:p>
          <w:p>
            <w:r>
              <w:rPr>
                <w:rFonts w:ascii="Consolas" w:hAnsi="Consolas"/>
                <w:sz w:val="17"/>
              </w:rPr>
              <w:t xml:space="preserve">        expected = hmac.new(self._secret, content, hashlib.sha256).hexdigest()</w:t>
            </w:r>
          </w:p>
          <w:p>
            <w:r>
              <w:rPr>
                <w:rFonts w:ascii="Consolas" w:hAnsi="Consolas"/>
                <w:sz w:val="17"/>
              </w:rPr>
              <w:t xml:space="preserve">        if not hmac.compare_digest(manifest.signature, expected):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PluginSignatureError()</w:t>
            </w:r>
          </w:p>
          <w:p>
            <w:r>
              <w:rPr>
                <w:rFonts w:ascii="Consolas" w:hAnsi="Consolas"/>
                <w:sz w:val="17"/>
              </w:rPr>
              <w:t xml:space="preserve">        return True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literary_system/plugins/loader.py (V717 D-M-03)</w:t>
            </w:r>
          </w:p>
          <w:p>
            <w:r>
              <w:rPr>
                <w:rFonts w:ascii="Consolas" w:hAnsi="Consolas"/>
                <w:sz w:val="17"/>
              </w:rPr>
              <w:t>import importlib</w:t>
            </w:r>
          </w:p>
          <w:p>
            <w:r>
              <w:rPr>
                <w:rFonts w:ascii="Consolas" w:hAnsi="Consolas"/>
                <w:sz w:val="17"/>
              </w:rPr>
              <w:t>from contextlib import contextmanager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PluginLoader:</w:t>
            </w:r>
          </w:p>
          <w:p>
            <w:r>
              <w:rPr>
                <w:rFonts w:ascii="Consolas" w:hAnsi="Consolas"/>
                <w:sz w:val="17"/>
              </w:rPr>
              <w:t xml:space="preserve">    """D-M-03: RestrictedPython 옵션 (default False)."""</w:t>
            </w:r>
          </w:p>
          <w:p>
            <w:r>
              <w:rPr>
                <w:rFonts w:ascii="Consolas" w:hAnsi="Consolas"/>
                <w:sz w:val="17"/>
              </w:rPr>
              <w:t xml:space="preserve">    TIMEOUT_SEC = 5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load(self, manifest: PluginManifest, restricted: bool = False):</w:t>
            </w:r>
          </w:p>
          <w:p>
            <w:r>
              <w:rPr>
                <w:rFonts w:ascii="Consolas" w:hAnsi="Consolas"/>
                <w:sz w:val="17"/>
              </w:rPr>
              <w:t xml:space="preserve">        if restricted:</w:t>
            </w:r>
          </w:p>
          <w:p>
            <w:r>
              <w:rPr>
                <w:rFonts w:ascii="Consolas" w:hAnsi="Consolas"/>
                <w:sz w:val="17"/>
              </w:rPr>
              <w:t xml:space="preserve">            from RestrictedPython import compile_restricted, safe_builtins</w:t>
            </w:r>
          </w:p>
          <w:p>
            <w:r>
              <w:rPr>
                <w:rFonts w:ascii="Consolas" w:hAnsi="Consolas"/>
                <w:sz w:val="17"/>
              </w:rPr>
              <w:t xml:space="preserve">            # 샌드박스 컴파일</w:t>
            </w:r>
          </w:p>
          <w:p>
            <w:r>
              <w:rPr>
                <w:rFonts w:ascii="Consolas" w:hAnsi="Consolas"/>
                <w:sz w:val="17"/>
              </w:rPr>
              <w:t xml:space="preserve">            source = self._read_entry_point(manifest)</w:t>
            </w:r>
          </w:p>
          <w:p>
            <w:r>
              <w:rPr>
                <w:rFonts w:ascii="Consolas" w:hAnsi="Consolas"/>
                <w:sz w:val="17"/>
              </w:rPr>
              <w:t xml:space="preserve">            byte_code = compile_restricted(source, '&lt;plugin&gt;', 'exec')</w:t>
            </w:r>
          </w:p>
          <w:p>
            <w:r>
              <w:rPr>
                <w:rFonts w:ascii="Consolas" w:hAnsi="Consolas"/>
                <w:sz w:val="17"/>
              </w:rPr>
              <w:t xml:space="preserve">            sandbox = {'__builtins__': safe_builtins}</w:t>
            </w:r>
          </w:p>
          <w:p>
            <w:r>
              <w:rPr>
                <w:rFonts w:ascii="Consolas" w:hAnsi="Consolas"/>
                <w:sz w:val="17"/>
              </w:rPr>
              <w:t xml:space="preserve">            exec(byte_code, sandbox)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sandbox</w:t>
            </w:r>
          </w:p>
          <w:p>
            <w:r>
              <w:rPr>
                <w:rFonts w:ascii="Consolas" w:hAnsi="Consolas"/>
                <w:sz w:val="17"/>
              </w:rPr>
              <w:t xml:space="preserve">        else:</w:t>
            </w:r>
          </w:p>
          <w:p>
            <w:r>
              <w:rPr>
                <w:rFonts w:ascii="Consolas" w:hAnsi="Consolas"/>
                <w:sz w:val="17"/>
              </w:rPr>
              <w:t xml:space="preserve">            return importlib.import_module(manifest.entry_point)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3.2 Zero-Trust Security (V721~V725)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literary_system/security/zero_trust_token.py (V721~V723)</w:t>
            </w:r>
          </w:p>
          <w:p>
            <w:r>
              <w:rPr>
                <w:rFonts w:ascii="Consolas" w:hAnsi="Consolas"/>
                <w:sz w:val="17"/>
              </w:rPr>
              <w:t>import hmac, hashlib, time, secrets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ZeroTrustToken:</w:t>
            </w:r>
          </w:p>
          <w:p>
            <w:r>
              <w:rPr>
                <w:rFonts w:ascii="Consolas" w:hAnsi="Consolas"/>
                <w:sz w:val="17"/>
              </w:rPr>
              <w:t xml:space="preserve">    """HMAC-SHA256 + tenant_id + timestamp + nonce."""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__init__(self, secret: bytes):</w:t>
            </w:r>
          </w:p>
          <w:p>
            <w:r>
              <w:rPr>
                <w:rFonts w:ascii="Consolas" w:hAnsi="Consolas"/>
                <w:sz w:val="17"/>
              </w:rPr>
              <w:t xml:space="preserve">        self._secret = secret</w:t>
            </w:r>
          </w:p>
          <w:p>
            <w:r>
              <w:rPr>
                <w:rFonts w:ascii="Consolas" w:hAnsi="Consolas"/>
                <w:sz w:val="17"/>
              </w:rPr>
              <w:t xml:space="preserve">        self._used_nonces: set[str] = set()  # 리플레이 방어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issue(self, tenant_id: str, scopes: list[str])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nonce = secrets.token_hex(16)</w:t>
            </w:r>
          </w:p>
          <w:p>
            <w:r>
              <w:rPr>
                <w:rFonts w:ascii="Consolas" w:hAnsi="Consolas"/>
                <w:sz w:val="17"/>
              </w:rPr>
              <w:t xml:space="preserve">        timestamp = int(time.time())</w:t>
            </w:r>
          </w:p>
          <w:p>
            <w:r>
              <w:rPr>
                <w:rFonts w:ascii="Consolas" w:hAnsi="Consolas"/>
                <w:sz w:val="17"/>
              </w:rPr>
              <w:t xml:space="preserve">        payload = f'{tenant_id}:{timestamp}:{nonce}:{",".join(scopes)}'</w:t>
            </w:r>
          </w:p>
          <w:p>
            <w:r>
              <w:rPr>
                <w:rFonts w:ascii="Consolas" w:hAnsi="Consolas"/>
                <w:sz w:val="17"/>
              </w:rPr>
              <w:t xml:space="preserve">        signature = hmac.new(self._secret, payload.encode(), hashlib.sha256).hexdigest()</w:t>
            </w:r>
          </w:p>
          <w:p>
            <w:r>
              <w:rPr>
                <w:rFonts w:ascii="Consolas" w:hAnsi="Consolas"/>
                <w:sz w:val="17"/>
              </w:rPr>
              <w:t xml:space="preserve">        return f'{payload}:{signature}'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verify(self, token: str, required_scope: str | None = None)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parts = token.rsplit(':', 1)</w:t>
            </w:r>
          </w:p>
          <w:p>
            <w:r>
              <w:rPr>
                <w:rFonts w:ascii="Consolas" w:hAnsi="Consolas"/>
                <w:sz w:val="17"/>
              </w:rPr>
              <w:t xml:space="preserve">        payload, signature = parts[0], parts[1]</w:t>
            </w:r>
          </w:p>
          <w:p>
            <w:r>
              <w:rPr>
                <w:rFonts w:ascii="Consolas" w:hAnsi="Consolas"/>
                <w:sz w:val="17"/>
              </w:rPr>
              <w:t xml:space="preserve">        expected = hmac.new(self._secret, payload.encode(), hashlib.sha256).hexdigest()</w:t>
            </w:r>
          </w:p>
          <w:p>
            <w:r>
              <w:rPr>
                <w:rFonts w:ascii="Consolas" w:hAnsi="Consolas"/>
                <w:sz w:val="17"/>
              </w:rPr>
              <w:t xml:space="preserve">        if not hmac.compare_digest(signature, expected):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TokenForgeryError()</w:t>
            </w:r>
          </w:p>
          <w:p>
            <w:r>
              <w:rPr>
                <w:rFonts w:ascii="Consolas" w:hAnsi="Consolas"/>
                <w:sz w:val="17"/>
              </w:rPr>
              <w:t xml:space="preserve">        tenant_id, timestamp, nonce, scopes_str = payload.split(':', 3)</w:t>
            </w:r>
          </w:p>
          <w:p>
            <w:r>
              <w:rPr>
                <w:rFonts w:ascii="Consolas" w:hAnsi="Consolas"/>
                <w:sz w:val="17"/>
              </w:rPr>
              <w:t xml:space="preserve">        scopes = scopes_str.split(',')</w:t>
            </w:r>
          </w:p>
          <w:p>
            <w:r>
              <w:rPr>
                <w:rFonts w:ascii="Consolas" w:hAnsi="Consolas"/>
                <w:sz w:val="17"/>
              </w:rPr>
              <w:t xml:space="preserve">        # 리플레이 방어</w:t>
            </w:r>
          </w:p>
          <w:p>
            <w:r>
              <w:rPr>
                <w:rFonts w:ascii="Consolas" w:hAnsi="Consolas"/>
                <w:sz w:val="17"/>
              </w:rPr>
              <w:t xml:space="preserve">        if nonce in self._used_nonces: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ReplayAttackError()</w:t>
            </w:r>
          </w:p>
          <w:p>
            <w:r>
              <w:rPr>
                <w:rFonts w:ascii="Consolas" w:hAnsi="Consolas"/>
                <w:sz w:val="17"/>
              </w:rPr>
              <w:t xml:space="preserve">        self._used_nonces.add(nonce)</w:t>
            </w:r>
          </w:p>
          <w:p>
            <w:r>
              <w:rPr>
                <w:rFonts w:ascii="Consolas" w:hAnsi="Consolas"/>
                <w:sz w:val="17"/>
              </w:rPr>
              <w:t xml:space="preserve">        # 권한 위임 (D-M)</w:t>
            </w:r>
          </w:p>
          <w:p>
            <w:r>
              <w:rPr>
                <w:rFonts w:ascii="Consolas" w:hAnsi="Consolas"/>
                <w:sz w:val="17"/>
              </w:rPr>
              <w:t xml:space="preserve">        if required_scope and required_scope not in scopes: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InsufficientScopeError()</w:t>
            </w:r>
          </w:p>
          <w:p>
            <w:r>
              <w:rPr>
                <w:rFonts w:ascii="Consolas" w:hAnsi="Consolas"/>
                <w:sz w:val="17"/>
              </w:rPr>
              <w:t xml:space="preserve">        # 만료 (5분)</w:t>
            </w:r>
          </w:p>
          <w:p>
            <w:r>
              <w:rPr>
                <w:rFonts w:ascii="Consolas" w:hAnsi="Consolas"/>
                <w:sz w:val="17"/>
              </w:rPr>
              <w:t xml:space="preserve">        if time.time() - int(timestamp) &gt; 300: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TokenExpiredError()</w:t>
            </w:r>
          </w:p>
          <w:p>
            <w:r>
              <w:rPr>
                <w:rFonts w:ascii="Consolas" w:hAnsi="Consolas"/>
                <w:sz w:val="17"/>
              </w:rPr>
              <w:t xml:space="preserve">        return {'tenant_id': tenant_id, 'scopes': scopes}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3.3 Chaos Engineering 5종 (V726~V729)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tests/chaos/test_ch_1_5.py (V726~V728, G89)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@pytest.mark.chaos</w:t>
            </w:r>
          </w:p>
          <w:p>
            <w:r>
              <w:rPr>
                <w:rFonts w:ascii="Consolas" w:hAnsi="Consolas"/>
                <w:sz w:val="17"/>
              </w:rPr>
              <w:t>async def test_ch1_agent_sigkill():</w:t>
            </w:r>
          </w:p>
          <w:p>
            <w:r>
              <w:rPr>
                <w:rFonts w:ascii="Consolas" w:hAnsi="Consolas"/>
                <w:sz w:val="17"/>
              </w:rPr>
              <w:t xml:space="preserve">    """30초 내 자동 재시작 + 큐 메시지 유실 0."""</w:t>
            </w:r>
          </w:p>
          <w:p>
            <w:r>
              <w:rPr>
                <w:rFonts w:ascii="Consolas" w:hAnsi="Consolas"/>
                <w:sz w:val="17"/>
              </w:rPr>
              <w:t xml:space="preserve">    launcher = AgentLauncher()</w:t>
            </w:r>
          </w:p>
          <w:p>
            <w:r>
              <w:rPr>
                <w:rFonts w:ascii="Consolas" w:hAnsi="Consolas"/>
                <w:sz w:val="17"/>
              </w:rPr>
              <w:t xml:space="preserve">    pid = await launcher.launch('director')</w:t>
            </w:r>
          </w:p>
          <w:p>
            <w:r>
              <w:rPr>
                <w:rFonts w:ascii="Consolas" w:hAnsi="Consolas"/>
                <w:sz w:val="17"/>
              </w:rPr>
              <w:t xml:space="preserve">    bus = LiteraryBus()</w:t>
            </w:r>
          </w:p>
          <w:p>
            <w:r>
              <w:rPr>
                <w:rFonts w:ascii="Consolas" w:hAnsi="Consolas"/>
                <w:sz w:val="17"/>
              </w:rPr>
              <w:t xml:space="preserve">    await bus.publish('director.task', {'msg': 'test'})</w:t>
            </w:r>
          </w:p>
          <w:p>
            <w:r>
              <w:rPr>
                <w:rFonts w:ascii="Consolas" w:hAnsi="Consolas"/>
                <w:sz w:val="17"/>
              </w:rPr>
              <w:t xml:space="preserve">    os.kill(pid, signal.SIGKILL)</w:t>
            </w:r>
          </w:p>
          <w:p>
            <w:r>
              <w:rPr>
                <w:rFonts w:ascii="Consolas" w:hAnsi="Consolas"/>
                <w:sz w:val="17"/>
              </w:rPr>
              <w:t xml:space="preserve">    await asyncio.sleep(30)</w:t>
            </w:r>
          </w:p>
          <w:p>
            <w:r>
              <w:rPr>
                <w:rFonts w:ascii="Consolas" w:hAnsi="Consolas"/>
                <w:sz w:val="17"/>
              </w:rPr>
              <w:t xml:space="preserve">    # 재시작 후 큐 메시지 유실 0 확인</w:t>
            </w:r>
          </w:p>
          <w:p>
            <w:r>
              <w:rPr>
                <w:rFonts w:ascii="Consolas" w:hAnsi="Consolas"/>
                <w:sz w:val="17"/>
              </w:rPr>
              <w:t xml:space="preserve">    assert len(await bus.query_unprocessed('director.task')) == 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@pytest.mark.chaos</w:t>
            </w:r>
          </w:p>
          <w:p>
            <w:r>
              <w:rPr>
                <w:rFonts w:ascii="Consolas" w:hAnsi="Consolas"/>
                <w:sz w:val="17"/>
              </w:rPr>
              <w:t>async def test_ch2_message_bus_delay():</w:t>
            </w:r>
          </w:p>
          <w:p>
            <w:r>
              <w:rPr>
                <w:rFonts w:ascii="Consolas" w:hAnsi="Consolas"/>
                <w:sz w:val="17"/>
              </w:rPr>
              <w:t xml:space="preserve">    """500ms 지연 시 타임아웃+재전송."""</w:t>
            </w:r>
          </w:p>
          <w:p>
            <w:r>
              <w:rPr>
                <w:rFonts w:ascii="Consolas" w:hAnsi="Consolas"/>
                <w:sz w:val="17"/>
              </w:rPr>
              <w:t xml:space="preserve">    ...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@pytest.mark.chaos</w:t>
            </w:r>
          </w:p>
          <w:p>
            <w:r>
              <w:rPr>
                <w:rFonts w:ascii="Consolas" w:hAnsi="Consolas"/>
                <w:sz w:val="17"/>
              </w:rPr>
              <w:t>async def test_ch3_cross_tenant_isolation():</w:t>
            </w:r>
          </w:p>
          <w:p>
            <w:r>
              <w:rPr>
                <w:rFonts w:ascii="Consolas" w:hAnsi="Consolas"/>
                <w:sz w:val="17"/>
              </w:rPr>
              <w:t xml:space="preserve">    """403 + 감사 로그."""</w:t>
            </w:r>
          </w:p>
          <w:p>
            <w:r>
              <w:rPr>
                <w:rFonts w:ascii="Consolas" w:hAnsi="Consolas"/>
                <w:sz w:val="17"/>
              </w:rPr>
              <w:t xml:space="preserve">    token_a = zt.issue('tenant_a', ['read'])</w:t>
            </w:r>
          </w:p>
          <w:p>
            <w:r>
              <w:rPr>
                <w:rFonts w:ascii="Consolas" w:hAnsi="Consolas"/>
                <w:sz w:val="17"/>
              </w:rPr>
              <w:t xml:space="preserve">    # tenant_b 데이터 접근 시도</w:t>
            </w:r>
          </w:p>
          <w:p>
            <w:r>
              <w:rPr>
                <w:rFonts w:ascii="Consolas" w:hAnsi="Consolas"/>
                <w:sz w:val="17"/>
              </w:rPr>
              <w:t xml:space="preserve">    with pytest.raises(InsufficientScopeError):</w:t>
            </w:r>
          </w:p>
          <w:p>
            <w:r>
              <w:rPr>
                <w:rFonts w:ascii="Consolas" w:hAnsi="Consolas"/>
                <w:sz w:val="17"/>
              </w:rPr>
              <w:t xml:space="preserve">        zt.verify(token_a, required_scope='tenant_b.read')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@pytest.mark.chaos</w:t>
            </w:r>
          </w:p>
          <w:p>
            <w:r>
              <w:rPr>
                <w:rFonts w:ascii="Consolas" w:hAnsi="Consolas"/>
                <w:sz w:val="17"/>
              </w:rPr>
              <w:t>async def test_ch4_api_gateway_load_1k():</w:t>
            </w:r>
          </w:p>
          <w:p>
            <w:r>
              <w:rPr>
                <w:rFonts w:ascii="Consolas" w:hAnsi="Consolas"/>
                <w:sz w:val="17"/>
              </w:rPr>
              <w:t xml:space="preserve">    """1,000 동시 요청 P99 ≤ 500ms."""</w:t>
            </w:r>
          </w:p>
          <w:p>
            <w:r>
              <w:rPr>
                <w:rFonts w:ascii="Consolas" w:hAnsi="Consolas"/>
                <w:sz w:val="17"/>
              </w:rPr>
              <w:t xml:space="preserve">    ...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@pytest.mark.chaos</w:t>
            </w:r>
          </w:p>
          <w:p>
            <w:r>
              <w:rPr>
                <w:rFonts w:ascii="Consolas" w:hAnsi="Consolas"/>
                <w:sz w:val="17"/>
              </w:rPr>
              <w:t>async def test_ch5_plugin_infinite_loop():</w:t>
            </w:r>
          </w:p>
          <w:p>
            <w:r>
              <w:rPr>
                <w:rFonts w:ascii="Consolas" w:hAnsi="Consolas"/>
                <w:sz w:val="17"/>
              </w:rPr>
              <w:t xml:space="preserve">    """watchdog 5초 종료."""</w:t>
            </w:r>
          </w:p>
          <w:p>
            <w:r>
              <w:rPr>
                <w:rFonts w:ascii="Consolas" w:hAnsi="Consolas"/>
                <w:sz w:val="17"/>
              </w:rPr>
              <w:t xml:space="preserve">    ...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SP-D.4 (V731~V745) — Federated Learning PoC + DR + Exit</w:t>
      </w:r>
    </w:p>
    <w:p>
      <w:pPr>
        <w:pStyle w:val="Heading2"/>
      </w:pPr>
      <w:r>
        <w:rPr>
          <w:rFonts w:ascii="Malgun Gothic" w:hAnsi="Malgun Gothic" w:eastAsia="Malgun Gothic"/>
        </w:rPr>
        <w:t>4.1 Federated Learning PoC (V731~V737)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literary_system/federated/local_metalearner.py (V731~V733)</w:t>
            </w:r>
          </w:p>
          <w:p>
            <w:r>
              <w:rPr>
                <w:rFonts w:ascii="Consolas" w:hAnsi="Consolas"/>
                <w:sz w:val="17"/>
              </w:rPr>
              <w:t>from literary_system.constitution.los_constitution_v2 import LOSConstitutionV2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LocalMetaLearner:</w:t>
            </w:r>
          </w:p>
          <w:p>
            <w:r>
              <w:rPr>
                <w:rFonts w:ascii="Consolas" w:hAnsi="Consolas"/>
                <w:sz w:val="17"/>
              </w:rPr>
              <w:t xml:space="preserve">    """2-테넌트 독립 학습 컨텍스트."""</w:t>
            </w:r>
          </w:p>
          <w:p>
            <w:r>
              <w:rPr>
                <w:rFonts w:ascii="Consolas" w:hAnsi="Consolas"/>
                <w:sz w:val="17"/>
              </w:rPr>
              <w:t xml:space="preserve">    MAX_TENANTS = 2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>
            <w:r>
              <w:rPr>
                <w:rFonts w:ascii="Consolas" w:hAnsi="Consolas"/>
                <w:sz w:val="17"/>
              </w:rPr>
              <w:t xml:space="preserve">        self._tenant_models: dict[str, LOSConstitutionV2] = {}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register_tenant(self, tenant_id: str) -&gt; None:</w:t>
            </w:r>
          </w:p>
          <w:p>
            <w:r>
              <w:rPr>
                <w:rFonts w:ascii="Consolas" w:hAnsi="Consolas"/>
                <w:sz w:val="17"/>
              </w:rPr>
              <w:t xml:space="preserve">        if len(self._tenant_models) &gt;= self.MAX_TENANTS: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PoCRangeExceededError('FL PoC limited to 2 tenants')</w:t>
            </w:r>
          </w:p>
          <w:p>
            <w:r>
              <w:rPr>
                <w:rFonts w:ascii="Consolas" w:hAnsi="Consolas"/>
                <w:sz w:val="17"/>
              </w:rPr>
              <w:t xml:space="preserve">        self._tenant_models[tenant_id] = LOSConstitutionV2()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train_local(self, tenant_id: str, data: list)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"""테넌트별 독립 학습. 격리 보장."""</w:t>
            </w:r>
          </w:p>
          <w:p>
            <w:r>
              <w:rPr>
                <w:rFonts w:ascii="Consolas" w:hAnsi="Consolas"/>
                <w:sz w:val="17"/>
              </w:rPr>
              <w:t xml:space="preserve">        model = self._tenant_models[tenant_id]</w:t>
            </w:r>
          </w:p>
          <w:p>
            <w:r>
              <w:rPr>
                <w:rFonts w:ascii="Consolas" w:hAnsi="Consolas"/>
                <w:sz w:val="17"/>
              </w:rPr>
              <w:t xml:space="preserve">        # Optuna 학습</w:t>
            </w:r>
          </w:p>
          <w:p>
            <w:r>
              <w:rPr>
                <w:rFonts w:ascii="Consolas" w:hAnsi="Consolas"/>
                <w:sz w:val="17"/>
              </w:rPr>
              <w:t xml:space="preserve">        params = model.train(data)</w:t>
            </w:r>
          </w:p>
          <w:p>
            <w:r>
              <w:rPr>
                <w:rFonts w:ascii="Consolas" w:hAnsi="Consolas"/>
                <w:sz w:val="17"/>
              </w:rPr>
              <w:t xml:space="preserve">        return {'tenant_id': tenant_id, 'params': params, 'n_samples': len(data)}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literary_system/federated/fedavg_aggregator.py (V734~V736)</w:t>
            </w:r>
          </w:p>
          <w:p>
            <w:r>
              <w:rPr>
                <w:rFonts w:ascii="Consolas" w:hAnsi="Consolas"/>
                <w:sz w:val="17"/>
              </w:rPr>
              <w:t>import numpy as np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FedAvgAggregator:</w:t>
            </w:r>
          </w:p>
          <w:p>
            <w:r>
              <w:rPr>
                <w:rFonts w:ascii="Consolas" w:hAnsi="Consolas"/>
                <w:sz w:val="17"/>
              </w:rPr>
              <w:t xml:space="preserve">    """FedAvg: w_global = Σ(n_k/N × w_k). delta &lt; 0.001 수렴."""</w:t>
            </w:r>
          </w:p>
          <w:p>
            <w:r>
              <w:rPr>
                <w:rFonts w:ascii="Consolas" w:hAnsi="Consolas"/>
                <w:sz w:val="17"/>
              </w:rPr>
              <w:t xml:space="preserve">    EPSILON = 0.001</w:t>
            </w:r>
          </w:p>
          <w:p>
            <w:r>
              <w:rPr>
                <w:rFonts w:ascii="Consolas" w:hAnsi="Consolas"/>
                <w:sz w:val="17"/>
              </w:rPr>
              <w:t xml:space="preserve">    MAX_ROUNDS = 10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aggregate(self, local_updates: list[dict]) -&gt; dict:</w:t>
            </w:r>
          </w:p>
          <w:p>
            <w:r>
              <w:rPr>
                <w:rFonts w:ascii="Consolas" w:hAnsi="Consolas"/>
                <w:sz w:val="17"/>
              </w:rPr>
              <w:t xml:space="preserve">        """가중 평균."""</w:t>
            </w:r>
          </w:p>
          <w:p>
            <w:r>
              <w:rPr>
                <w:rFonts w:ascii="Consolas" w:hAnsi="Consolas"/>
                <w:sz w:val="17"/>
              </w:rPr>
              <w:t xml:space="preserve">        total_n = sum(u['n_samples'] for u in local_updates)</w:t>
            </w:r>
          </w:p>
          <w:p>
            <w:r>
              <w:rPr>
                <w:rFonts w:ascii="Consolas" w:hAnsi="Consolas"/>
                <w:sz w:val="17"/>
              </w:rPr>
              <w:t xml:space="preserve">        global_params = {}</w:t>
            </w:r>
          </w:p>
          <w:p>
            <w:r>
              <w:rPr>
                <w:rFonts w:ascii="Consolas" w:hAnsi="Consolas"/>
                <w:sz w:val="17"/>
              </w:rPr>
              <w:t xml:space="preserve">        for key in local_updates[0]['params']:</w:t>
            </w:r>
          </w:p>
          <w:p>
            <w:r>
              <w:rPr>
                <w:rFonts w:ascii="Consolas" w:hAnsi="Consolas"/>
                <w:sz w:val="17"/>
              </w:rPr>
              <w:t xml:space="preserve">            weighted_sum = sum(</w:t>
            </w:r>
          </w:p>
          <w:p>
            <w:r>
              <w:rPr>
                <w:rFonts w:ascii="Consolas" w:hAnsi="Consolas"/>
                <w:sz w:val="17"/>
              </w:rPr>
              <w:t xml:space="preserve">                u['params'][key] * u['n_samples'] / total_n</w:t>
            </w:r>
          </w:p>
          <w:p>
            <w:r>
              <w:rPr>
                <w:rFonts w:ascii="Consolas" w:hAnsi="Consolas"/>
                <w:sz w:val="17"/>
              </w:rPr>
              <w:t xml:space="preserve">                for u in local_updates</w:t>
            </w:r>
          </w:p>
          <w:p>
            <w:r>
              <w:rPr>
                <w:rFonts w:ascii="Consolas" w:hAnsi="Consolas"/>
                <w:sz w:val="17"/>
              </w:rPr>
              <w:t xml:space="preserve">            )</w:t>
            </w:r>
          </w:p>
          <w:p>
            <w:r>
              <w:rPr>
                <w:rFonts w:ascii="Consolas" w:hAnsi="Consolas"/>
                <w:sz w:val="17"/>
              </w:rPr>
              <w:t xml:space="preserve">            global_params[key] = weighted_sum</w:t>
            </w:r>
          </w:p>
          <w:p>
            <w:r>
              <w:rPr>
                <w:rFonts w:ascii="Consolas" w:hAnsi="Consolas"/>
                <w:sz w:val="17"/>
              </w:rPr>
              <w:t xml:space="preserve">        return global_params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check_convergence(self, prev: dict, curr: dict)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delta = max(abs(curr[k] - prev[k]) for k in curr)</w:t>
            </w:r>
          </w:p>
          <w:p>
            <w:r>
              <w:rPr>
                <w:rFonts w:ascii="Consolas" w:hAnsi="Consolas"/>
                <w:sz w:val="17"/>
              </w:rPr>
              <w:t xml:space="preserve">        return delta &lt; self.EPSILON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4.2 G91 후보 Disaster Recovery Gate (V741~V743, D-M-11)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literary_system/gates/disaster_recovery_gate.py (V741~V743, G91)</w:t>
            </w:r>
          </w:p>
          <w:p>
            <w:r>
              <w:rPr>
                <w:rFonts w:ascii="Consolas" w:hAnsi="Consolas"/>
                <w:sz w:val="17"/>
              </w:rPr>
              <w:t>class DisasterRecoveryGate:</w:t>
            </w:r>
          </w:p>
          <w:p>
            <w:r>
              <w:rPr>
                <w:rFonts w:ascii="Consolas" w:hAnsi="Consolas"/>
                <w:sz w:val="17"/>
              </w:rPr>
              <w:t xml:space="preserve">    """D-M-11: 백업/복원 RPO ≤ 1h."""</w:t>
            </w:r>
          </w:p>
          <w:p>
            <w:r>
              <w:rPr>
                <w:rFonts w:ascii="Consolas" w:hAnsi="Consolas"/>
                <w:sz w:val="17"/>
              </w:rPr>
              <w:t xml:space="preserve">    RPO_TARGET_HOURS = 1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check(self) -&gt; GateResult: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'backup_automation': self._verify_backup_cron(),</w:t>
            </w:r>
          </w:p>
          <w:p>
            <w:r>
              <w:rPr>
                <w:rFonts w:ascii="Consolas" w:hAnsi="Consolas"/>
                <w:sz w:val="17"/>
              </w:rPr>
              <w:t xml:space="preserve">            'restore_procedure': self._verify_restore_runbook(),</w:t>
            </w:r>
          </w:p>
          <w:p>
            <w:r>
              <w:rPr>
                <w:rFonts w:ascii="Consolas" w:hAnsi="Consolas"/>
                <w:sz w:val="17"/>
              </w:rPr>
              <w:t xml:space="preserve">            'rpo_within_1h': self._measure_rpo() &lt;= 3600,</w:t>
            </w:r>
          </w:p>
          <w:p>
            <w:r>
              <w:rPr>
                <w:rFonts w:ascii="Consolas" w:hAnsi="Consolas"/>
                <w:sz w:val="17"/>
              </w:rPr>
              <w:t xml:space="preserve">            'data_integrity_post_restore': self._verify_checksum(),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GateResult(gate_id='G91',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4.3 V740 — Phase E manifest 사전 정의 (D-M-12)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deploy/helm/literary-os/Chart.yaml (V740, D-M-12)</w:t>
            </w:r>
          </w:p>
          <w:p>
            <w:r>
              <w:rPr>
                <w:rFonts w:ascii="Consolas" w:hAnsi="Consolas"/>
                <w:sz w:val="17"/>
              </w:rPr>
              <w:t>apiVersion: v2</w:t>
            </w:r>
          </w:p>
          <w:p>
            <w:r>
              <w:rPr>
                <w:rFonts w:ascii="Consolas" w:hAnsi="Consolas"/>
                <w:sz w:val="17"/>
              </w:rPr>
              <w:t>name: literary-os</w:t>
            </w:r>
          </w:p>
          <w:p>
            <w:r>
              <w:rPr>
                <w:rFonts w:ascii="Consolas" w:hAnsi="Consolas"/>
                <w:sz w:val="17"/>
              </w:rPr>
              <w:t>description: Literary OS Distributed Platform</w:t>
            </w:r>
          </w:p>
          <w:p>
            <w:r>
              <w:rPr>
                <w:rFonts w:ascii="Consolas" w:hAnsi="Consolas"/>
                <w:sz w:val="17"/>
              </w:rPr>
              <w:t>type: application</w:t>
            </w:r>
          </w:p>
          <w:p>
            <w:r>
              <w:rPr>
                <w:rFonts w:ascii="Consolas" w:hAnsi="Consolas"/>
                <w:sz w:val="17"/>
              </w:rPr>
              <w:t>version: 0.1.0</w:t>
            </w:r>
          </w:p>
          <w:p>
            <w:r>
              <w:rPr>
                <w:rFonts w:ascii="Consolas" w:hAnsi="Consolas"/>
                <w:sz w:val="17"/>
              </w:rPr>
              <w:t>appVersion: "13.0.0"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deploy/helm/literary-os/templates/keda-scaler.yaml (Phase E 진입 대비)</w:t>
            </w:r>
          </w:p>
          <w:p>
            <w:r>
              <w:rPr>
                <w:rFonts w:ascii="Consolas" w:hAnsi="Consolas"/>
                <w:sz w:val="17"/>
              </w:rPr>
              <w:t>apiVersion: keda.sh/v1alpha1</w:t>
            </w:r>
          </w:p>
          <w:p>
            <w:r>
              <w:rPr>
                <w:rFonts w:ascii="Consolas" w:hAnsi="Consolas"/>
                <w:sz w:val="17"/>
              </w:rPr>
              <w:t>kind: ScaledObject</w:t>
            </w:r>
          </w:p>
          <w:p>
            <w:r>
              <w:rPr>
                <w:rFonts w:ascii="Consolas" w:hAnsi="Consolas"/>
                <w:sz w:val="17"/>
              </w:rPr>
              <w:t>metadata:</w:t>
            </w:r>
          </w:p>
          <w:p>
            <w:r>
              <w:rPr>
                <w:rFonts w:ascii="Consolas" w:hAnsi="Consolas"/>
                <w:sz w:val="17"/>
              </w:rPr>
              <w:t xml:space="preserve">  name: literary-agent-scaler</w:t>
            </w:r>
          </w:p>
          <w:p>
            <w:r>
              <w:rPr>
                <w:rFonts w:ascii="Consolas" w:hAnsi="Consolas"/>
                <w:sz w:val="17"/>
              </w:rPr>
              <w:t>spec:</w:t>
            </w:r>
          </w:p>
          <w:p>
            <w:r>
              <w:rPr>
                <w:rFonts w:ascii="Consolas" w:hAnsi="Consolas"/>
                <w:sz w:val="17"/>
              </w:rPr>
              <w:t xml:space="preserve">  scaleTargetRef:</w:t>
            </w:r>
          </w:p>
          <w:p>
            <w:r>
              <w:rPr>
                <w:rFonts w:ascii="Consolas" w:hAnsi="Consolas"/>
                <w:sz w:val="17"/>
              </w:rPr>
              <w:t xml:space="preserve">    name: literary-agent-deployment</w:t>
            </w:r>
          </w:p>
          <w:p>
            <w:r>
              <w:rPr>
                <w:rFonts w:ascii="Consolas" w:hAnsi="Consolas"/>
                <w:sz w:val="17"/>
              </w:rPr>
              <w:t xml:space="preserve">  minReplicaCount: 1</w:t>
            </w:r>
          </w:p>
          <w:p>
            <w:r>
              <w:rPr>
                <w:rFonts w:ascii="Consolas" w:hAnsi="Consolas"/>
                <w:sz w:val="17"/>
              </w:rPr>
              <w:t xml:space="preserve">  maxReplicaCount: 10</w:t>
            </w:r>
          </w:p>
          <w:p>
            <w:r>
              <w:rPr>
                <w:rFonts w:ascii="Consolas" w:hAnsi="Consolas"/>
                <w:sz w:val="17"/>
              </w:rPr>
              <w:t xml:space="preserve">  triggers:</w:t>
            </w:r>
          </w:p>
          <w:p>
            <w:r>
              <w:rPr>
                <w:rFonts w:ascii="Consolas" w:hAnsi="Consolas"/>
                <w:sz w:val="17"/>
              </w:rPr>
              <w:t xml:space="preserve">    - type: prometheus</w:t>
            </w:r>
          </w:p>
          <w:p>
            <w:r>
              <w:rPr>
                <w:rFonts w:ascii="Consolas" w:hAnsi="Consolas"/>
                <w:sz w:val="17"/>
              </w:rPr>
              <w:t xml:space="preserve">      metadata:</w:t>
            </w:r>
          </w:p>
          <w:p>
            <w:r>
              <w:rPr>
                <w:rFonts w:ascii="Consolas" w:hAnsi="Consolas"/>
                <w:sz w:val="17"/>
              </w:rPr>
              <w:t xml:space="preserve">        serverAddress: http://prometheus:9090</w:t>
            </w:r>
          </w:p>
          <w:p>
            <w:r>
              <w:rPr>
                <w:rFonts w:ascii="Consolas" w:hAnsi="Consolas"/>
                <w:sz w:val="17"/>
              </w:rPr>
              <w:t xml:space="preserve">        query: literary_active_agents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deploy/argocd/literary-os-app.yaml (GitOps 호환)</w:t>
            </w:r>
          </w:p>
          <w:p>
            <w:r>
              <w:rPr>
                <w:rFonts w:ascii="Consolas" w:hAnsi="Consolas"/>
                <w:sz w:val="17"/>
              </w:rPr>
              <w:t>apiVersion: argoproj.io/v1alpha1</w:t>
            </w:r>
          </w:p>
          <w:p>
            <w:r>
              <w:rPr>
                <w:rFonts w:ascii="Consolas" w:hAnsi="Consolas"/>
                <w:sz w:val="17"/>
              </w:rPr>
              <w:t>kind: Application</w:t>
            </w:r>
          </w:p>
          <w:p>
            <w:r>
              <w:rPr>
                <w:rFonts w:ascii="Consolas" w:hAnsi="Consolas"/>
                <w:sz w:val="17"/>
              </w:rPr>
              <w:t>metadata:</w:t>
            </w:r>
          </w:p>
          <w:p>
            <w:r>
              <w:rPr>
                <w:rFonts w:ascii="Consolas" w:hAnsi="Consolas"/>
                <w:sz w:val="17"/>
              </w:rPr>
              <w:t xml:space="preserve">  name: literary-os</w:t>
            </w:r>
          </w:p>
          <w:p>
            <w:r>
              <w:rPr>
                <w:rFonts w:ascii="Consolas" w:hAnsi="Consolas"/>
                <w:sz w:val="17"/>
              </w:rPr>
              <w:t>spec:</w:t>
            </w:r>
          </w:p>
          <w:p>
            <w:r>
              <w:rPr>
                <w:rFonts w:ascii="Consolas" w:hAnsi="Consolas"/>
                <w:sz w:val="17"/>
              </w:rPr>
              <w:t xml:space="preserve">  source:</w:t>
            </w:r>
          </w:p>
          <w:p>
            <w:r>
              <w:rPr>
                <w:rFonts w:ascii="Consolas" w:hAnsi="Consolas"/>
                <w:sz w:val="17"/>
              </w:rPr>
              <w:t xml:space="preserve">    repoURL: https://github.com/limsanghyuk/literary-os</w:t>
            </w:r>
          </w:p>
          <w:p>
            <w:r>
              <w:rPr>
                <w:rFonts w:ascii="Consolas" w:hAnsi="Consolas"/>
                <w:sz w:val="17"/>
              </w:rPr>
              <w:t xml:space="preserve">    targetRevision: main</w:t>
            </w:r>
          </w:p>
          <w:p>
            <w:r>
              <w:rPr>
                <w:rFonts w:ascii="Consolas" w:hAnsi="Consolas"/>
                <w:sz w:val="17"/>
              </w:rPr>
              <w:t xml:space="preserve">    path: deploy/helm/literary-os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4.4 V745 — G95 Phase D Exit Gate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literary_system/gates/phase_d_exit_gate.py (V745, G95)</w:t>
            </w:r>
          </w:p>
          <w:p>
            <w:r>
              <w:rPr>
                <w:rFonts w:ascii="Consolas" w:hAnsi="Consolas"/>
                <w:sz w:val="17"/>
              </w:rPr>
              <w:t>class PhaseDExitGate:</w:t>
            </w:r>
          </w:p>
          <w:p>
            <w:r>
              <w:rPr>
                <w:rFonts w:ascii="Consolas" w:hAnsi="Consolas"/>
                <w:sz w:val="17"/>
              </w:rPr>
              <w:t xml:space="preserve">    """Phase D 종합 검증. G81~G90 + 본안 추가 (G91 DR)."""</w:t>
            </w:r>
          </w:p>
          <w:p>
            <w:r>
              <w:rPr>
                <w:rFonts w:ascii="Consolas" w:hAnsi="Consolas"/>
                <w:sz w:val="17"/>
              </w:rPr>
              <w:t xml:space="preserve">    REQUIRED_GATES = 95</w:t>
            </w:r>
          </w:p>
          <w:p>
            <w:r>
              <w:rPr>
                <w:rFonts w:ascii="Consolas" w:hAnsi="Consolas"/>
                <w:sz w:val="17"/>
              </w:rPr>
              <w:t xml:space="preserve">    REQUIRED_TESTS = 11_500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check(self) -&gt; GateResult:</w:t>
            </w:r>
          </w:p>
          <w:p>
            <w:r>
              <w:rPr>
                <w:rFonts w:ascii="Consolas" w:hAnsi="Consolas"/>
                <w:sz w:val="17"/>
              </w:rPr>
              <w:t xml:space="preserve">        checks = {</w:t>
            </w:r>
          </w:p>
          <w:p>
            <w:r>
              <w:rPr>
                <w:rFonts w:ascii="Consolas" w:hAnsi="Consolas"/>
                <w:sz w:val="17"/>
              </w:rPr>
              <w:t xml:space="preserve">            'C1_sp_d1': all(get_gate_status(g).passed for g in ['G81','G82','G83']),</w:t>
            </w:r>
          </w:p>
          <w:p>
            <w:r>
              <w:rPr>
                <w:rFonts w:ascii="Consolas" w:hAnsi="Consolas"/>
                <w:sz w:val="17"/>
              </w:rPr>
              <w:t xml:space="preserve">            'C2_sp_d2': all(get_gate_status(g).passed for g in ['G84','G85','G86']),</w:t>
            </w:r>
          </w:p>
          <w:p>
            <w:r>
              <w:rPr>
                <w:rFonts w:ascii="Consolas" w:hAnsi="Consolas"/>
                <w:sz w:val="17"/>
              </w:rPr>
              <w:t xml:space="preserve">            'C3_sp_d3': all(get_gate_status(g).passed for g in ['G87','G88','G89']),</w:t>
            </w:r>
          </w:p>
          <w:p>
            <w:r>
              <w:rPr>
                <w:rFonts w:ascii="Consolas" w:hAnsi="Consolas"/>
                <w:sz w:val="17"/>
              </w:rPr>
              <w:t xml:space="preserve">            'C4_sp_d4_fl': get_gate_status('G90').passed,</w:t>
            </w:r>
          </w:p>
          <w:p>
            <w:r>
              <w:rPr>
                <w:rFonts w:ascii="Consolas" w:hAnsi="Consolas"/>
                <w:sz w:val="17"/>
              </w:rPr>
              <w:t xml:space="preserve">            'C5_dr_gate': get_gate_status('G91').passed,  # 본안 D-M-11</w:t>
            </w:r>
          </w:p>
          <w:p>
            <w:r>
              <w:rPr>
                <w:rFonts w:ascii="Consolas" w:hAnsi="Consolas"/>
                <w:sz w:val="17"/>
              </w:rPr>
              <w:t xml:space="preserve">            'C6_total_gates': self._count_passed_gates() &gt;= self.REQUIRED_GATES,</w:t>
            </w:r>
          </w:p>
          <w:p>
            <w:r>
              <w:rPr>
                <w:rFonts w:ascii="Consolas" w:hAnsi="Consolas"/>
                <w:sz w:val="17"/>
              </w:rPr>
              <w:t xml:space="preserve">            'C7_total_tests': self._count_tests() &gt;= self.REQUIRED_TESTS,</w:t>
            </w:r>
          </w:p>
          <w:p>
            <w:r>
              <w:rPr>
                <w:rFonts w:ascii="Consolas" w:hAnsi="Consolas"/>
                <w:sz w:val="17"/>
              </w:rPr>
              <w:t xml:space="preserve">            'C8_version': self._check_version() == '13.0.0',</w:t>
            </w:r>
          </w:p>
          <w:p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r>
              <w:rPr>
                <w:rFonts w:ascii="Consolas" w:hAnsi="Consolas"/>
                <w:sz w:val="17"/>
              </w:rPr>
              <w:t xml:space="preserve">        return GateResult(gate_id='G95', passed=all(checks.values()), checks=checks)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Gate 15건 (G81~G95) + ADR 68건 (143~210) 매트릭스</w:t>
      </w:r>
    </w:p>
    <w:p>
      <w:pPr>
        <w:pStyle w:val="Heading2"/>
      </w:pPr>
      <w:r>
        <w:rPr>
          <w:rFonts w:ascii="Malgun Gothic" w:hAnsi="Malgun Gothic" w:eastAsia="Malgun Gothic"/>
        </w:rPr>
        <w:t>5.1 Gate G81~G95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최소 TC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Pre-flight Fix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TD-1~3 PASS + D-M-13 Phase C 정합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Static Type Safety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0 + 커버리지≥95% + pre-commit 4종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V690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Observability Foundation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OTel 3종 + Prometheus + W3C TraceContext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V702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Distributed Runtime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5에이전트 + RTT≤50ms + Health Probe 2종 + 호환성 매트릭스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≥40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G85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Gateway Auth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OAuth2/JWT E2E + 위·변조 방어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≥25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G86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V711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Completeness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≥90% 커버리지 + P99≤200ms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≥50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G87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V720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등록/조회/비승인 차단/서명 검증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G88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Security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HMAC + 리플레이 방어 + 격리 100%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G89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V729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Resilience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5종 시나리오 ≥4/5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≥25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G90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V737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PoC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2-테넌트 3라운드 수렴 + 격리 0 위반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V743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Disaster Recovery (D-M-11)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백업/복원 RPO≤1h + 데이터 무결성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G92~G94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V738~V744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SP-D.4 보조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성능 벤치마크 + 문서 + 마이그레이션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G95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D Exit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8축 (G81~G91 + 95 Gates + 11,500 TC + v13.0.0)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≥30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ADR 매트릭스 (요약, 본안 정정 표기)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 범위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V범위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주제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본안 보강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ADR-143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정정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D-M-09 statistics.quantiles 도입 (초안 '최솟값 편향'→실제 '최댓값 편향')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ADR-144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TD-2 TIERED gap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ADR-145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TD-3 is_blocking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ADR-146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G81 Pre-flight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D-M-13 Phase C 정합 흡수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ADR-147~149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V685~V687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mypy strict + G82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D-M-06/07/08 (CI 4단 + poetry + pre-commit)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ADR-150~152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V688~V690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OTel + Prometheus + G83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D-M-02 W3C TraceContext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ADR-156~162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V696~V702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Distributed Runtime + G84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D-M-01 Health Probe + D-M-10 호환성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ADR-163~171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V703~V711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Gateway + Auth + G85/G86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D-M-04 Envoy 호환 + D-M-05 자동 생성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ADR-176~180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V716~V720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Plugin Registry + G87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D-M-03 RestrictedPython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ADR-181~185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V721~V725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Zero-Trust + G88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ADR-186~189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V726~V729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+ G89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ADR-191~197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V731~V737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FL PoC + G90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ADR-198~199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V738~V739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성능 + 회귀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ADR-200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E manifest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D-M-12 KEDA/GitOps 사전 정의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G91 ADR (신규)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V741~V743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Disaster Recovery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D-M-11 본안 신설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ADR-201~210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V744~V745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문서 + G95 Exit</w:t>
            </w:r>
          </w:p>
        </w:tc>
        <w:tc>
          <w:tcPr>
            <w:tcW w:type="dxa" w:w="481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그대로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신규/확장 모듈 매트릭스 (40+개)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보강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literary_system/gates/phase_c_exit_gate.py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 정합 wrapper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B.0 PRE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literary_system/enterprise/benchmark.py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TD-1 P99 정정 (percentile 함수)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D-M-09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literary_system/enterprise/revenue.py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TD-2 is_contiguous 추가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literary_system/enterprise/cost_control.py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TD-3 is_blocking 연결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literary_system/gates/pre_flight_fix_gate.py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literary_system/core/type_stubs.py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공통 TypeVar/Protocol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pyproject.toml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poetry 의존성 잠금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pre-commit-config.yaml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4종 hook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D-M-08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 4종 workflows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unit/integration/perf/chaos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literary_system/observability/__init__.py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OTel + W3C TraceContext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literary_system/observability/tracer.py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@trace_gate 데코레이터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literary_system/observability/metrics.py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Prometheus /metrics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literary_system/runtime/agent_launcher.py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5에이전트 독립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literary_system/runtime/message_bus.py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LiteraryBus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literary_system/runtime/health_monitor.py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liveness/readiness 2종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literary_system/api/gateway.py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FastAPI + Envoy 미들웨어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D-M-04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17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literary_system/api/auth.py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OAuth2/JWT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literary_system/api/schemas_generated.py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Pydantic 자동 생성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19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literary_system/api/routers/agents.py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 에이전트 endpoint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literary_system/api/routers/gates.py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 상태 endpoint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literary_system/plugins/registry.py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JSON 기반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literary_system/plugins/approver.py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Whitelist + HMAC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23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literary_system/plugins/loader.py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RestrictedPython 옵션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D-M-03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literary_system/plugins/health_checker.py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smoke test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literary_system/security/zero_trust_token.py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HMAC + 리플레이 방어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26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literary_system/security/tenant_isolation.py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namespace 격리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27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literary_system/federated/local_metalearner.py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2-테넌트 독립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28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literary_system/federated/fedavg_aggregator.py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가중 평균 + 수렴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29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literary_system/federated/federated_coordinator.py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라운드 관리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literary_system/gates/distributed_runtime_gate.py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G84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31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literary_system/gates/api_auth_gate.py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G85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32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literary_system/gates/api_completeness_gate.py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G86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33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literary_system/gates/plugin_registry_gate.py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G87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34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literary_system/gates/zero_trust_security_gate.py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G88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35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literary_system/gates/chaos_resilience_gate.py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G89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36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literary_system/gates/fl_poc_gate.py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37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literary_system/gates/disaster_recovery_gate.py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G91 (본안 신설)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38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literary_system/gates/phase_d_exit_gate.py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G95 8축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39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tests/chaos/test_ch_1_5.py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Chaos 5종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40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deploy/helm/literary-os/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Helm chart + KEDA + ArgoCD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D.4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D-M-12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§7. V745 통합 데이터 플로우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[1] External Client → REST API Gateway (FastAPI :8000) — OAuth2/JWT 인증</w:t>
            </w:r>
          </w:p>
          <w:p>
            <w:r>
              <w:rPr>
                <w:rFonts w:ascii="Consolas" w:hAnsi="Consolas"/>
                <w:sz w:val="17"/>
              </w:rPr>
              <w:t xml:space="preserve">       ↓ X-Request-Id, X-Forwarded-For (Envoy 호환 D-M-04)</w:t>
            </w:r>
          </w:p>
          <w:p>
            <w:r>
              <w:rPr>
                <w:rFonts w:ascii="Consolas" w:hAnsi="Consolas"/>
                <w:sz w:val="17"/>
              </w:rPr>
              <w:t>[2] Zero-Trust Token 검증 (HMAC + nonce 리플레이 방어 + scope)</w:t>
            </w:r>
          </w:p>
          <w:p>
            <w:r>
              <w:rPr>
                <w:rFonts w:ascii="Consolas" w:hAnsi="Consolas"/>
                <w:sz w:val="17"/>
              </w:rPr>
              <w:t xml:space="preserve">       ↓</w:t>
            </w:r>
          </w:p>
          <w:p>
            <w:r>
              <w:rPr>
                <w:rFonts w:ascii="Consolas" w:hAnsi="Consolas"/>
                <w:sz w:val="17"/>
              </w:rPr>
              <w:t>[3] Tenant Isolation namespace 진입</w:t>
            </w:r>
          </w:p>
          <w:p>
            <w:r>
              <w:rPr>
                <w:rFonts w:ascii="Consolas" w:hAnsi="Consolas"/>
                <w:sz w:val="17"/>
              </w:rPr>
              <w:t xml:space="preserve">       ↓</w:t>
            </w:r>
          </w:p>
          <w:p>
            <w:r>
              <w:rPr>
                <w:rFonts w:ascii="Consolas" w:hAnsi="Consolas"/>
                <w:sz w:val="17"/>
              </w:rPr>
              <w:t>[4] Agent Router → Agent Process (Director / Script / Critic / Editor / Coordinator)</w:t>
            </w:r>
          </w:p>
          <w:p>
            <w:r>
              <w:rPr>
                <w:rFonts w:ascii="Consolas" w:hAnsi="Consolas"/>
                <w:sz w:val="17"/>
              </w:rPr>
              <w:t xml:space="preserve">       │   LiteraryBus (asyncio.Queue) 메시지 라우팅</w:t>
            </w:r>
          </w:p>
          <w:p>
            <w:r>
              <w:rPr>
                <w:rFonts w:ascii="Consolas" w:hAnsi="Consolas"/>
                <w:sz w:val="17"/>
              </w:rPr>
              <w:t xml:space="preserve">       │   W3C TraceContext propagator (OTel 자동 계측)</w:t>
            </w:r>
          </w:p>
          <w:p>
            <w:r>
              <w:rPr>
                <w:rFonts w:ascii="Consolas" w:hAnsi="Consolas"/>
                <w:sz w:val="17"/>
              </w:rPr>
              <w:t xml:space="preserve">       ↓</w:t>
            </w:r>
          </w:p>
          <w:p>
            <w:r>
              <w:rPr>
                <w:rFonts w:ascii="Consolas" w:hAnsi="Consolas"/>
                <w:sz w:val="17"/>
              </w:rPr>
              <w:t>[5-A] LoRA / RLHF 모델 호출 (Phase C 자산: agents/, ensemble/, finetune/)</w:t>
            </w:r>
          </w:p>
          <w:p>
            <w:r>
              <w:rPr>
                <w:rFonts w:ascii="Consolas" w:hAnsi="Consolas"/>
                <w:sz w:val="17"/>
              </w:rPr>
              <w:t>[5-B] Federated MetaLearner (SP-D.4: 2-테넌트 PoC)</w:t>
            </w:r>
          </w:p>
          <w:p>
            <w:r>
              <w:rPr>
                <w:rFonts w:ascii="Consolas" w:hAnsi="Consolas"/>
                <w:sz w:val="17"/>
              </w:rPr>
              <w:t xml:space="preserve">       ↓</w:t>
            </w:r>
          </w:p>
          <w:p>
            <w:r>
              <w:rPr>
                <w:rFonts w:ascii="Consolas" w:hAnsi="Consolas"/>
                <w:sz w:val="17"/>
              </w:rPr>
              <w:t>[6] Plugin Layer (선택): Registry → Approver Whitelist → Loader (RestrictedPython)</w:t>
            </w:r>
          </w:p>
          <w:p>
            <w:r>
              <w:rPr>
                <w:rFonts w:ascii="Consolas" w:hAnsi="Consolas"/>
                <w:sz w:val="17"/>
              </w:rPr>
              <w:t xml:space="preserve">       ↓</w:t>
            </w:r>
          </w:p>
          <w:p>
            <w:r>
              <w:rPr>
                <w:rFonts w:ascii="Consolas" w:hAnsi="Consolas"/>
                <w:sz w:val="17"/>
              </w:rPr>
              <w:t>[7] 산출물 + Observability (Prometheus /metrics + OTel Trace)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병렬 트랙:</w:t>
            </w:r>
          </w:p>
          <w:p>
            <w:r>
              <w:rPr>
                <w:rFonts w:ascii="Consolas" w:hAnsi="Consolas"/>
                <w:sz w:val="17"/>
              </w:rPr>
              <w:t>- DistributedHealthMonitor (liveness/readiness 2종, D-M-01)</w:t>
            </w:r>
          </w:p>
          <w:p>
            <w:r>
              <w:rPr>
                <w:rFonts w:ascii="Consolas" w:hAnsi="Consolas"/>
                <w:sz w:val="17"/>
              </w:rPr>
              <w:t>- Chaos Engineering (5종 nightly, V726~V729)</w:t>
            </w:r>
          </w:p>
          <w:p>
            <w:r>
              <w:rPr>
                <w:rFonts w:ascii="Consolas" w:hAnsi="Consolas"/>
                <w:sz w:val="17"/>
              </w:rPr>
              <w:t>- Disaster Recovery (G91 백업/복원 RPO≤1h, V741~V743)</w:t>
            </w:r>
          </w:p>
          <w:p>
            <w:r>
              <w:rPr>
                <w:rFonts w:ascii="Consolas" w:hAnsi="Consolas"/>
                <w:sz w:val="17"/>
              </w:rPr>
              <w:t>- FedAvg Coordinator (격주 라운드, max 10)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CI 4단:</w:t>
            </w:r>
          </w:p>
          <w:p>
            <w:r>
              <w:rPr>
                <w:rFonts w:ascii="Consolas" w:hAnsi="Consolas"/>
                <w:sz w:val="17"/>
              </w:rPr>
              <w:t>- unit_ci ≤5분 (PR마다): pytest unit + mypy + bandit + ruff + black</w:t>
            </w:r>
          </w:p>
          <w:p>
            <w:r>
              <w:rPr>
                <w:rFonts w:ascii="Consolas" w:hAnsi="Consolas"/>
                <w:sz w:val="17"/>
              </w:rPr>
              <w:t>- integration_ci ≤30분 (PR마다): pytest integration + httpx TestClient</w:t>
            </w:r>
          </w:p>
          <w:p>
            <w:r>
              <w:rPr>
                <w:rFonts w:ascii="Consolas" w:hAnsi="Consolas"/>
                <w:sz w:val="17"/>
              </w:rPr>
              <w:t>- perf_ci ≤1h (main 머지 + nightly): 부하 테스트 1k 요청</w:t>
            </w:r>
          </w:p>
          <w:p>
            <w:r>
              <w:rPr>
                <w:rFonts w:ascii="Consolas" w:hAnsi="Consolas"/>
                <w:sz w:val="17"/>
              </w:rPr>
              <w:t>- chaos_ci nightly: 5종 시나리오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§8. SP별 체크리스트</w:t>
      </w:r>
    </w:p>
    <w:p>
      <w:pPr>
        <w:pStyle w:val="Heading2"/>
      </w:pPr>
      <w:r>
        <w:rPr>
          <w:rFonts w:ascii="Malgun Gothic" w:hAnsi="Malgun Gothic" w:eastAsia="Malgun Gothic"/>
        </w:rPr>
        <w:t>8.1 SP-D.1 (V681~V695)</w:t>
      </w:r>
    </w:p>
    <w:p>
      <w:r>
        <w:rPr>
          <w:rFonts w:ascii="Malgun Gothic" w:hAnsi="Malgun Gothic" w:eastAsia="Malgun Gothic"/>
          <w:b w:val="0"/>
          <w:i w:val="0"/>
        </w:rPr>
        <w:t>[ ] V681-PRE phase_c_exit_gate.py 신설 (D-M-13)</w:t>
      </w:r>
    </w:p>
    <w:p>
      <w:r>
        <w:rPr>
          <w:rFonts w:ascii="Malgun Gothic" w:hAnsi="Malgun Gothic" w:eastAsia="Malgun Gothic"/>
          <w:b w:val="0"/>
          <w:i w:val="0"/>
        </w:rPr>
        <w:t>[ ] V681 percentile 함수 도입 + P99 정정 (D-M-09)</w:t>
      </w:r>
    </w:p>
    <w:p>
      <w:r>
        <w:rPr>
          <w:rFonts w:ascii="Malgun Gothic" w:hAnsi="Malgun Gothic" w:eastAsia="Malgun Gothic"/>
          <w:b w:val="0"/>
          <w:i w:val="0"/>
        </w:rPr>
        <w:t>[ ] V682 is_contiguous + ValueError</w:t>
      </w:r>
    </w:p>
    <w:p>
      <w:r>
        <w:rPr>
          <w:rFonts w:ascii="Malgun Gothic" w:hAnsi="Malgun Gothic" w:eastAsia="Malgun Gothic"/>
          <w:b w:val="0"/>
          <w:i w:val="0"/>
        </w:rPr>
        <w:t>[ ] V683 is_blocking → gate_passed 연결</w:t>
      </w:r>
    </w:p>
    <w:p>
      <w:r>
        <w:rPr>
          <w:rFonts w:ascii="Malgun Gothic" w:hAnsi="Malgun Gothic" w:eastAsia="Malgun Gothic"/>
          <w:b w:val="0"/>
          <w:i w:val="0"/>
        </w:rPr>
        <w:t>[ ] V684 G81 + ≥30 TC + 본안 D-M-13 흡수</w:t>
      </w:r>
    </w:p>
    <w:p>
      <w:r>
        <w:rPr>
          <w:rFonts w:ascii="Malgun Gothic" w:hAnsi="Malgun Gothic" w:eastAsia="Malgun Gothic"/>
          <w:b w:val="0"/>
          <w:i w:val="0"/>
        </w:rPr>
        <w:t>[ ] V685 poetry 도입 + CI 4단 분리 (D-M-06/07)</w:t>
      </w:r>
    </w:p>
    <w:p>
      <w:r>
        <w:rPr>
          <w:rFonts w:ascii="Malgun Gothic" w:hAnsi="Malgun Gothic" w:eastAsia="Malgun Gothic"/>
          <w:b w:val="0"/>
          <w:i w:val="0"/>
        </w:rPr>
        <w:t>[ ] V685~V686 mypy strict literary_system/ 전체</w:t>
      </w:r>
    </w:p>
    <w:p>
      <w:r>
        <w:rPr>
          <w:rFonts w:ascii="Malgun Gothic" w:hAnsi="Malgun Gothic" w:eastAsia="Malgun Gothic"/>
          <w:b w:val="0"/>
          <w:i w:val="0"/>
        </w:rPr>
        <w:t>[ ] V687 G82 + pre-commit 4종 (D-M-08)</w:t>
      </w:r>
    </w:p>
    <w:p>
      <w:r>
        <w:rPr>
          <w:rFonts w:ascii="Malgun Gothic" w:hAnsi="Malgun Gothic" w:eastAsia="Malgun Gothic"/>
          <w:b w:val="0"/>
          <w:i w:val="0"/>
        </w:rPr>
        <w:t>[ ] V688 OTel SDK + W3C TraceContext (D-M-02)</w:t>
      </w:r>
    </w:p>
    <w:p>
      <w:r>
        <w:rPr>
          <w:rFonts w:ascii="Malgun Gothic" w:hAnsi="Malgun Gothic" w:eastAsia="Malgun Gothic"/>
          <w:b w:val="0"/>
          <w:i w:val="0"/>
        </w:rPr>
        <w:t>[ ] V689 Prometheus /metrics</w:t>
      </w:r>
    </w:p>
    <w:p>
      <w:r>
        <w:rPr>
          <w:rFonts w:ascii="Malgun Gothic" w:hAnsi="Malgun Gothic" w:eastAsia="Malgun Gothic"/>
          <w:b w:val="0"/>
          <w:i w:val="0"/>
        </w:rPr>
        <w:t>[ ] V690 G83 + ≥20 TC</w:t>
      </w:r>
    </w:p>
    <w:p>
      <w:r>
        <w:rPr>
          <w:rFonts w:ascii="Malgun Gothic" w:hAnsi="Malgun Gothic" w:eastAsia="Malgun Gothic"/>
          <w:b w:val="0"/>
          <w:i w:val="0"/>
        </w:rPr>
        <w:t>[ ] V691~V695 통합 + 문서</w:t>
      </w:r>
    </w:p>
    <w:p>
      <w:r>
        <w:rPr>
          <w:rFonts w:ascii="Malgun Gothic" w:hAnsi="Malgun Gothic" w:eastAsia="Malgun Gothic"/>
          <w:b w:val="0"/>
          <w:i w:val="0"/>
        </w:rPr>
        <w:t>완료: G81+G82+G83 PASS + 9,145 TC + v12.1.0</w:t>
      </w:r>
    </w:p>
    <w:p>
      <w:pPr>
        <w:pStyle w:val="Heading2"/>
      </w:pPr>
      <w:r>
        <w:rPr>
          <w:rFonts w:ascii="Malgun Gothic" w:hAnsi="Malgun Gothic" w:eastAsia="Malgun Gothic"/>
        </w:rPr>
        <w:t>8.2 SP-D.2 (V696~V715)</w:t>
      </w:r>
    </w:p>
    <w:p>
      <w:r>
        <w:rPr>
          <w:rFonts w:ascii="Malgun Gothic" w:hAnsi="Malgun Gothic" w:eastAsia="Malgun Gothic"/>
          <w:b w:val="0"/>
          <w:i w:val="0"/>
        </w:rPr>
        <w:t>[ ] V696~V698 AgentLauncher (subprocess + ProcessPool)</w:t>
      </w:r>
    </w:p>
    <w:p>
      <w:r>
        <w:rPr>
          <w:rFonts w:ascii="Malgun Gothic" w:hAnsi="Malgun Gothic" w:eastAsia="Malgun Gothic"/>
          <w:b w:val="0"/>
          <w:i w:val="0"/>
        </w:rPr>
        <w:t>[ ] V699~V701 LiteraryBus (asyncio.Queue)</w:t>
      </w:r>
    </w:p>
    <w:p>
      <w:r>
        <w:rPr>
          <w:rFonts w:ascii="Malgun Gothic" w:hAnsi="Malgun Gothic" w:eastAsia="Malgun Gothic"/>
          <w:b w:val="0"/>
          <w:i w:val="0"/>
        </w:rPr>
        <w:t>[ ] V702 G84 + Health Probe 2종 (D-M-01) + 호환성 매트릭스 (D-M-10) + ≥40 TC</w:t>
      </w:r>
    </w:p>
    <w:p>
      <w:r>
        <w:rPr>
          <w:rFonts w:ascii="Malgun Gothic" w:hAnsi="Malgun Gothic" w:eastAsia="Malgun Gothic"/>
          <w:b w:val="0"/>
          <w:i w:val="0"/>
        </w:rPr>
        <w:t>[ ] V703 FastAPI + Envoy 미들웨어 (D-M-04) + OpenAPI→Pydantic 자동 (D-M-05)</w:t>
      </w:r>
    </w:p>
    <w:p>
      <w:r>
        <w:rPr>
          <w:rFonts w:ascii="Malgun Gothic" w:hAnsi="Malgun Gothic" w:eastAsia="Malgun Gothic"/>
          <w:b w:val="0"/>
          <w:i w:val="0"/>
        </w:rPr>
        <w:t>[ ] V706 OAuth2/JWT</w:t>
      </w:r>
    </w:p>
    <w:p>
      <w:r>
        <w:rPr>
          <w:rFonts w:ascii="Malgun Gothic" w:hAnsi="Malgun Gothic" w:eastAsia="Malgun Gothic"/>
          <w:b w:val="0"/>
          <w:i w:val="0"/>
        </w:rPr>
        <w:t>[ ] V707 G85 + ≥25 TC</w:t>
      </w:r>
    </w:p>
    <w:p>
      <w:r>
        <w:rPr>
          <w:rFonts w:ascii="Malgun Gothic" w:hAnsi="Malgun Gothic" w:eastAsia="Malgun Gothic"/>
          <w:b w:val="0"/>
          <w:i w:val="0"/>
        </w:rPr>
        <w:t>[ ] V708~V710 5 에이전트 endpoint</w:t>
      </w:r>
    </w:p>
    <w:p>
      <w:r>
        <w:rPr>
          <w:rFonts w:ascii="Malgun Gothic" w:hAnsi="Malgun Gothic" w:eastAsia="Malgun Gothic"/>
          <w:b w:val="0"/>
          <w:i w:val="0"/>
        </w:rPr>
        <w:t>[ ] V711 G86 + ≥50 TC + P99≤200ms</w:t>
      </w:r>
    </w:p>
    <w:p>
      <w:r>
        <w:rPr>
          <w:rFonts w:ascii="Malgun Gothic" w:hAnsi="Malgun Gothic" w:eastAsia="Malgun Gothic"/>
          <w:b w:val="0"/>
          <w:i w:val="0"/>
        </w:rPr>
        <w:t>[ ] V712~V715 부하 테스트</w:t>
      </w:r>
    </w:p>
    <w:p>
      <w:r>
        <w:rPr>
          <w:rFonts w:ascii="Malgun Gothic" w:hAnsi="Malgun Gothic" w:eastAsia="Malgun Gothic"/>
          <w:b w:val="0"/>
          <w:i w:val="0"/>
        </w:rPr>
        <w:t>완료: G84+G85+G86 PASS + 9,845 TC + v12.2.0</w:t>
      </w:r>
    </w:p>
    <w:p>
      <w:pPr>
        <w:pStyle w:val="Heading2"/>
      </w:pPr>
      <w:r>
        <w:rPr>
          <w:rFonts w:ascii="Malgun Gothic" w:hAnsi="Malgun Gothic" w:eastAsia="Malgun Gothic"/>
        </w:rPr>
        <w:t>8.3 SP-D.3 (V716~V730)</w:t>
      </w:r>
    </w:p>
    <w:p>
      <w:r>
        <w:rPr>
          <w:rFonts w:ascii="Malgun Gothic" w:hAnsi="Malgun Gothic" w:eastAsia="Malgun Gothic"/>
          <w:b w:val="0"/>
          <w:i w:val="0"/>
        </w:rPr>
        <w:t>[ ] V716~V718 PluginRegistry (JSON 기반)</w:t>
      </w:r>
    </w:p>
    <w:p>
      <w:r>
        <w:rPr>
          <w:rFonts w:ascii="Malgun Gothic" w:hAnsi="Malgun Gothic" w:eastAsia="Malgun Gothic"/>
          <w:b w:val="0"/>
          <w:i w:val="0"/>
        </w:rPr>
        <w:t>[ ] V719 PluginApprover (Whitelist + HMAC)</w:t>
      </w:r>
    </w:p>
    <w:p>
      <w:r>
        <w:rPr>
          <w:rFonts w:ascii="Malgun Gothic" w:hAnsi="Malgun Gothic" w:eastAsia="Malgun Gothic"/>
          <w:b w:val="0"/>
          <w:i w:val="0"/>
        </w:rPr>
        <w:t>[ ] V720 G87 + RestrictedPython 옵션 (D-M-03)</w:t>
      </w:r>
    </w:p>
    <w:p>
      <w:r>
        <w:rPr>
          <w:rFonts w:ascii="Malgun Gothic" w:hAnsi="Malgun Gothic" w:eastAsia="Malgun Gothic"/>
          <w:b w:val="0"/>
          <w:i w:val="0"/>
        </w:rPr>
        <w:t>[ ] V721~V723 ZeroTrustToken (HMAC + nonce)</w:t>
      </w:r>
    </w:p>
    <w:p>
      <w:r>
        <w:rPr>
          <w:rFonts w:ascii="Malgun Gothic" w:hAnsi="Malgun Gothic" w:eastAsia="Malgun Gothic"/>
          <w:b w:val="0"/>
          <w:i w:val="0"/>
        </w:rPr>
        <w:t>[ ] V724 tenant_isolation namespace</w:t>
      </w:r>
    </w:p>
    <w:p>
      <w:r>
        <w:rPr>
          <w:rFonts w:ascii="Malgun Gothic" w:hAnsi="Malgun Gothic" w:eastAsia="Malgun Gothic"/>
          <w:b w:val="0"/>
          <w:i w:val="0"/>
        </w:rPr>
        <w:t>[ ] V725 G88</w:t>
      </w:r>
    </w:p>
    <w:p>
      <w:r>
        <w:rPr>
          <w:rFonts w:ascii="Malgun Gothic" w:hAnsi="Malgun Gothic" w:eastAsia="Malgun Gothic"/>
          <w:b w:val="0"/>
          <w:i w:val="0"/>
        </w:rPr>
        <w:t>[ ] V726~V728 Chaos 5종 (CH-1~CH-5)</w:t>
      </w:r>
    </w:p>
    <w:p>
      <w:r>
        <w:rPr>
          <w:rFonts w:ascii="Malgun Gothic" w:hAnsi="Malgun Gothic" w:eastAsia="Malgun Gothic"/>
          <w:b w:val="0"/>
          <w:i w:val="0"/>
        </w:rPr>
        <w:t>[ ] V729 G89 ≥4/5</w:t>
      </w:r>
    </w:p>
    <w:p>
      <w:r>
        <w:rPr>
          <w:rFonts w:ascii="Malgun Gothic" w:hAnsi="Malgun Gothic" w:eastAsia="Malgun Gothic"/>
          <w:b w:val="0"/>
          <w:i w:val="0"/>
        </w:rPr>
        <w:t>[ ] V730 통합</w:t>
      </w:r>
    </w:p>
    <w:p>
      <w:r>
        <w:rPr>
          <w:rFonts w:ascii="Malgun Gothic" w:hAnsi="Malgun Gothic" w:eastAsia="Malgun Gothic"/>
          <w:b w:val="0"/>
          <w:i w:val="0"/>
        </w:rPr>
        <w:t>완료: G87+G88+G89 PASS + 10,445 TC + v12.3.0</w:t>
      </w:r>
    </w:p>
    <w:p>
      <w:pPr>
        <w:pStyle w:val="Heading2"/>
      </w:pPr>
      <w:r>
        <w:rPr>
          <w:rFonts w:ascii="Malgun Gothic" w:hAnsi="Malgun Gothic" w:eastAsia="Malgun Gothic"/>
        </w:rPr>
        <w:t>8.4 SP-D.4 (V731~V745)</w:t>
      </w:r>
    </w:p>
    <w:p>
      <w:r>
        <w:rPr>
          <w:rFonts w:ascii="Malgun Gothic" w:hAnsi="Malgun Gothic" w:eastAsia="Malgun Gothic"/>
          <w:b w:val="0"/>
          <w:i w:val="0"/>
        </w:rPr>
        <w:t>[ ] V731~V733 LocalMetaLearner (2-테넌트)</w:t>
      </w:r>
    </w:p>
    <w:p>
      <w:r>
        <w:rPr>
          <w:rFonts w:ascii="Malgun Gothic" w:hAnsi="Malgun Gothic" w:eastAsia="Malgun Gothic"/>
          <w:b w:val="0"/>
          <w:i w:val="0"/>
        </w:rPr>
        <w:t>[ ] V734~V736 FedAvgAggregator (delta&lt;0.001)</w:t>
      </w:r>
    </w:p>
    <w:p>
      <w:r>
        <w:rPr>
          <w:rFonts w:ascii="Malgun Gothic" w:hAnsi="Malgun Gothic" w:eastAsia="Malgun Gothic"/>
          <w:b w:val="0"/>
          <w:i w:val="0"/>
        </w:rPr>
        <w:t>[ ] V737 G90 FL PoC</w:t>
      </w:r>
    </w:p>
    <w:p>
      <w:r>
        <w:rPr>
          <w:rFonts w:ascii="Malgun Gothic" w:hAnsi="Malgun Gothic" w:eastAsia="Malgun Gothic"/>
          <w:b w:val="0"/>
          <w:i w:val="0"/>
        </w:rPr>
        <w:t>[ ] V738 성능 벤치마크</w:t>
      </w:r>
    </w:p>
    <w:p>
      <w:r>
        <w:rPr>
          <w:rFonts w:ascii="Malgun Gothic" w:hAnsi="Malgun Gothic" w:eastAsia="Malgun Gothic"/>
          <w:b w:val="0"/>
          <w:i w:val="0"/>
        </w:rPr>
        <w:t>[ ] V739 G81~G90 회귀</w:t>
      </w:r>
    </w:p>
    <w:p>
      <w:r>
        <w:rPr>
          <w:rFonts w:ascii="Malgun Gothic" w:hAnsi="Malgun Gothic" w:eastAsia="Malgun Gothic"/>
          <w:b w:val="0"/>
          <w:i w:val="0"/>
        </w:rPr>
        <w:t>[ ] V740 Phase E manifest (Helm + KEDA + ArgoCD) (D-M-12)</w:t>
      </w:r>
    </w:p>
    <w:p>
      <w:r>
        <w:rPr>
          <w:rFonts w:ascii="Malgun Gothic" w:hAnsi="Malgun Gothic" w:eastAsia="Malgun Gothic"/>
          <w:b w:val="0"/>
          <w:i w:val="0"/>
        </w:rPr>
        <w:t>[ ] V741~V743 G91 DR Gate (D-M-11) RPO≤1h</w:t>
      </w:r>
    </w:p>
    <w:p>
      <w:r>
        <w:rPr>
          <w:rFonts w:ascii="Malgun Gothic" w:hAnsi="Malgun Gothic" w:eastAsia="Malgun Gothic"/>
          <w:b w:val="0"/>
          <w:i w:val="0"/>
        </w:rPr>
        <w:t>[ ] V744 문서 + ADR</w:t>
      </w:r>
    </w:p>
    <w:p>
      <w:r>
        <w:rPr>
          <w:rFonts w:ascii="Malgun Gothic" w:hAnsi="Malgun Gothic" w:eastAsia="Malgun Gothic"/>
          <w:b w:val="0"/>
          <w:i w:val="0"/>
        </w:rPr>
        <w:t>[ ] V745 G95 + v13.0.0 + Phase E 진입 선언</w:t>
      </w:r>
    </w:p>
    <w:p>
      <w:r>
        <w:rPr>
          <w:rFonts w:ascii="Malgun Gothic" w:hAnsi="Malgun Gothic" w:eastAsia="Malgun Gothic"/>
          <w:b w:val="0"/>
          <w:i w:val="0"/>
        </w:rPr>
        <w:t>완료: G90+G91+G95 PASS + 11,500+ TC + v13.0.0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§9. 설계도 승인</w:t>
      </w:r>
    </w:p>
    <w:p>
      <w:r>
        <w:rPr>
          <w:rFonts w:ascii="Malgun Gothic" w:hAnsi="Malgun Gothic" w:eastAsia="Malgun Gothic"/>
          <w:b w:val="0"/>
          <w:i w:val="0"/>
        </w:rPr>
        <w:t>본 Phase D Blueprint v1.0은 합의 제안서 v1.0을 기술적으로 구체화한다.</w:t>
      </w:r>
    </w:p>
    <w:p>
      <w:r>
        <w:rPr>
          <w:rFonts w:ascii="Malgun Gothic" w:hAnsi="Malgun Gothic" w:eastAsia="Malgun Gothic"/>
          <w:b w:val="0"/>
          <w:i w:val="0"/>
        </w:rPr>
        <w:t>• 4 Sub-Phase × 65 versions (V681~V745, 약 14개월)</w:t>
      </w:r>
    </w:p>
    <w:p>
      <w:r>
        <w:rPr>
          <w:rFonts w:ascii="Malgun Gothic" w:hAnsi="Malgun Gothic" w:eastAsia="Malgun Gothic"/>
          <w:b w:val="0"/>
          <w:i w:val="0"/>
        </w:rPr>
        <w:t>• 40+ 신규/확장 모듈 + 4 CI workflows + Helm chart + ArgoCD</w:t>
      </w:r>
    </w:p>
    <w:p>
      <w:r>
        <w:rPr>
          <w:rFonts w:ascii="Malgun Gothic" w:hAnsi="Malgun Gothic" w:eastAsia="Malgun Gothic"/>
          <w:b w:val="0"/>
          <w:i w:val="0"/>
        </w:rPr>
        <w:t>• 15 Gate (G81~G95) + 68 ADR (143~210) + 13 본안 보강</w:t>
      </w:r>
    </w:p>
    <w:p>
      <w:r>
        <w:rPr>
          <w:rFonts w:ascii="Malgun Gothic" w:hAnsi="Malgun Gothic" w:eastAsia="Malgun Gothic"/>
          <w:b w:val="0"/>
          <w:i w:val="0"/>
        </w:rPr>
        <w:t>• V680-AUDIT2 GitNexus 인덱스 (571 모듈/6,215 심볼/9,061 test_fn) 정합 검증</w:t>
      </w:r>
    </w:p>
    <w:p>
      <w:r>
        <w:rPr>
          <w:rFonts w:ascii="Malgun Gothic" w:hAnsi="Malgun Gothic" w:eastAsia="Malgun Gothic"/>
          <w:b w:val="0"/>
          <w:i w:val="0"/>
        </w:rPr>
        <w:t>• Phase C 자산 (agents/, ensemble/, constitution/, finetune/) 백워드 호환</w:t>
      </w:r>
    </w:p>
    <w:p>
      <w:r>
        <w:rPr>
          <w:rFonts w:ascii="Malgun Gothic" w:hAnsi="Malgun Gothic" w:eastAsia="Malgun Gothic"/>
          <w:b w:val="0"/>
          <w:i w:val="0"/>
        </w:rPr>
        <w:t>Phase D 종료(V745) 시점 Literary OS는 분산 5-에이전트 런타임 + REST API Gateway + Plugin 생태계 + Zero-Trust 보안 + FL PoC + Observability + DR의 7대 자산을 보유한다. v13.0.0 단일 릴리즈로 Phase E(SaaS·다언어·KEDA·Service Mesh) 진입의 안정 기반이다.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V681 ~ V745 Blueprint v1.0 (Final) | Based on Draft 2026-05-27 + V680 GitNexus | 2026-05-27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